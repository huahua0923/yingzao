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 w:cs="黑体"/>
          <w:b/>
          <w:color w:val="000000"/>
          <w:sz w:val="40"/>
        </w:rPr>
        <w:t>cdut3d 建设方案（V3.8 · 内部技术版）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项目名称</w:t>
      </w:r>
      <w:r>
        <w:rPr>
          <w:rFonts w:ascii="宋体" w:hAnsi="宋体" w:eastAsia="宋体" w:cs="宋体"/>
          <w:b w:val="0"/>
          <w:sz w:val="24"/>
        </w:rPr>
        <w:t xml:space="preserve">：cdut3d —— 校园三维数字底座 · 房间功能 · 室内外导航 · 智能体 · 扩展层 · 第一人称漫游 · 本地倾斜摄影生产 </w:t>
      </w:r>
      <w:r>
        <w:rPr>
          <w:rFonts w:ascii="宋体" w:hAnsi="宋体" w:eastAsia="宋体" w:cs="宋体"/>
          <w:b/>
          <w:sz w:val="24"/>
        </w:rPr>
        <w:t>版本</w:t>
      </w:r>
      <w:r>
        <w:rPr>
          <w:rFonts w:ascii="宋体" w:hAnsi="宋体" w:eastAsia="宋体" w:cs="宋体"/>
          <w:b w:val="0"/>
          <w:sz w:val="24"/>
        </w:rPr>
        <w:t xml:space="preserve">：V3.8 </w:t>
      </w:r>
      <w:r>
        <w:rPr>
          <w:rFonts w:ascii="宋体" w:hAnsi="宋体" w:eastAsia="宋体" w:cs="宋体"/>
          <w:b/>
          <w:sz w:val="24"/>
        </w:rPr>
        <w:t>日期</w:t>
      </w:r>
      <w:r>
        <w:rPr>
          <w:rFonts w:ascii="宋体" w:hAnsi="宋体" w:eastAsia="宋体" w:cs="宋体"/>
          <w:b w:val="0"/>
          <w:sz w:val="24"/>
        </w:rPr>
        <w:t xml:space="preserve">：2026-10-11 </w:t>
      </w:r>
      <w:r>
        <w:rPr>
          <w:rFonts w:ascii="宋体" w:hAnsi="宋体" w:eastAsia="宋体" w:cs="宋体"/>
          <w:b/>
          <w:sz w:val="24"/>
        </w:rPr>
        <w:t>编制</w:t>
      </w:r>
      <w:r>
        <w:rPr>
          <w:rFonts w:ascii="宋体" w:hAnsi="宋体" w:eastAsia="宋体" w:cs="宋体"/>
          <w:b w:val="0"/>
          <w:sz w:val="24"/>
        </w:rPr>
        <w:t xml:space="preserve">：项目组 </w:t>
      </w:r>
      <w:r>
        <w:rPr>
          <w:rFonts w:ascii="宋体" w:hAnsi="宋体" w:eastAsia="宋体" w:cs="宋体"/>
          <w:b/>
          <w:sz w:val="24"/>
        </w:rPr>
        <w:t>读者</w:t>
      </w:r>
      <w:r>
        <w:rPr>
          <w:rFonts w:ascii="宋体" w:hAnsi="宋体" w:eastAsia="宋体" w:cs="宋体"/>
          <w:b w:val="0"/>
          <w:sz w:val="24"/>
        </w:rPr>
        <w:t xml:space="preserve">：项目内部（重证据、重判据、重代价；结构按正式方案排，可直接改造成评审稿） </w:t>
      </w:r>
      <w:r>
        <w:rPr>
          <w:rFonts w:ascii="宋体" w:hAnsi="宋体" w:eastAsia="宋体" w:cs="宋体"/>
          <w:b/>
          <w:sz w:val="24"/>
        </w:rPr>
        <w:t>版本留痕</w:t>
      </w:r>
      <w:r>
        <w:rPr>
          <w:rFonts w:ascii="宋体" w:hAnsi="宋体" w:eastAsia="宋体" w:cs="宋体"/>
          <w:b w:val="0"/>
          <w:sz w:val="24"/>
        </w:rPr>
        <w:t xml:space="preserve">：版本号不随每次修订跳（正文里所有实测数都带日期）⇒ </w:t>
      </w:r>
      <w:r>
        <w:rPr>
          <w:rFonts w:ascii="宋体" w:hAnsi="宋体" w:eastAsia="宋体" w:cs="宋体"/>
          <w:b/>
          <w:sz w:val="24"/>
        </w:rPr>
        <w:t>同一版本号的旧件一律归档在 `_archive/docx-superseded-*/`，每份附 `SHA256.json`（字节数 + sha256）</w:t>
      </w:r>
      <w:r>
        <w:rPr>
          <w:rFonts w:ascii="宋体" w:hAnsi="宋体" w:eastAsia="宋体" w:cs="宋体"/>
          <w:b w:val="0"/>
          <w:sz w:val="24"/>
        </w:rPr>
        <w:t>；要确认手上这份 docx 是哪一次的快照，比对该目录下的哈希，</w:t>
      </w:r>
      <w:r>
        <w:rPr>
          <w:rFonts w:ascii="宋体" w:hAnsi="宋体" w:eastAsia="宋体" w:cs="宋体"/>
          <w:b/>
          <w:sz w:val="24"/>
        </w:rPr>
        <w:t>不要</w:t>
      </w:r>
      <w:r>
        <w:rPr>
          <w:rFonts w:ascii="宋体" w:hAnsi="宋体" w:eastAsia="宋体" w:cs="宋体"/>
          <w:b w:val="0"/>
          <w:sz w:val="24"/>
        </w:rPr>
        <w:t>靠版本号判断。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本方案的数字规矩</w:t>
      </w:r>
      <w:r>
        <w:rPr>
          <w:rFonts w:ascii="宋体" w:hAnsi="宋体" w:eastAsia="宋体" w:cs="宋体"/>
          <w:b w:val="0"/>
          <w:sz w:val="24"/>
        </w:rPr>
        <w:t>：每个数都能指到出处；凡未实测，标「</w:t>
      </w:r>
      <w:r>
        <w:rPr>
          <w:rFonts w:ascii="宋体" w:hAnsi="宋体" w:eastAsia="宋体" w:cs="宋体"/>
          <w:b/>
          <w:sz w:val="24"/>
        </w:rPr>
        <w:t>未核</w:t>
      </w:r>
      <w:r>
        <w:rPr>
          <w:rFonts w:ascii="宋体" w:hAnsi="宋体" w:eastAsia="宋体" w:cs="宋体"/>
          <w:b w:val="0"/>
          <w:sz w:val="24"/>
        </w:rPr>
        <w:t xml:space="preserve">」，不写成结论。 &gt; </w:t>
      </w:r>
      <w:r>
        <w:rPr>
          <w:rFonts w:ascii="宋体" w:hAnsi="宋体" w:eastAsia="宋体" w:cs="宋体"/>
          <w:b/>
          <w:sz w:val="24"/>
        </w:rPr>
        <w:t>证据链</w:t>
      </w:r>
      <w:r>
        <w:rPr>
          <w:rFonts w:ascii="宋体" w:hAnsi="宋体" w:eastAsia="宋体" w:cs="宋体"/>
          <w:b w:val="0"/>
          <w:sz w:val="24"/>
        </w:rPr>
        <w:t xml:space="preserve">（与本方案同目录）： &gt; - </w:t>
      </w:r>
      <w:r>
        <w:rPr>
          <w:rFonts w:ascii="Consolas" w:hAnsi="Consolas" w:eastAsia="Consolas" w:cs="Consolas"/>
          <w:b w:val="0"/>
          <w:sz w:val="23"/>
        </w:rPr>
        <w:t>可行性分析·gym3d×libs3d·2026-10-11.md</w:t>
      </w:r>
      <w:r>
        <w:rPr>
          <w:rFonts w:ascii="宋体" w:hAnsi="宋体" w:eastAsia="宋体" w:cs="宋体"/>
          <w:b w:val="0"/>
          <w:sz w:val="24"/>
        </w:rPr>
        <w:t xml:space="preserve"> &gt; - </w:t>
      </w:r>
      <w:r>
        <w:rPr>
          <w:rFonts w:ascii="Consolas" w:hAnsi="Consolas" w:eastAsia="Consolas" w:cs="Consolas"/>
          <w:b w:val="0"/>
          <w:sz w:val="23"/>
        </w:rPr>
        <w:t>方案V2·深度分析·2026-10-11.md</w:t>
      </w:r>
      <w:r>
        <w:rPr>
          <w:rFonts w:ascii="宋体" w:hAnsi="宋体" w:eastAsia="宋体" w:cs="宋体"/>
          <w:b w:val="0"/>
          <w:sz w:val="24"/>
        </w:rPr>
        <w:t xml:space="preserve"> &gt; - </w:t>
      </w:r>
      <w:r>
        <w:rPr>
          <w:rFonts w:ascii="Consolas" w:hAnsi="Consolas" w:eastAsia="Consolas" w:cs="Consolas"/>
          <w:b w:val="0"/>
          <w:sz w:val="23"/>
        </w:rPr>
        <w:t>建设评审报告·2026-10-11.md</w:t>
      </w:r>
      <w:r>
        <w:rPr>
          <w:rFonts w:ascii="宋体" w:hAnsi="宋体" w:eastAsia="宋体" w:cs="宋体"/>
          <w:b w:val="0"/>
          <w:sz w:val="24"/>
        </w:rPr>
        <w:t xml:space="preserve"> &gt; - </w:t>
      </w:r>
      <w:r>
        <w:rPr>
          <w:rFonts w:ascii="Consolas" w:hAnsi="Consolas" w:eastAsia="Consolas" w:cs="Consolas"/>
          <w:b w:val="0"/>
          <w:sz w:val="23"/>
        </w:rPr>
        <w:t>_evidence_capabilities_20261011.json</w:t>
      </w:r>
      <w:r>
        <w:rPr>
          <w:rFonts w:ascii="宋体" w:hAnsi="宋体" w:eastAsia="宋体" w:cs="宋体"/>
          <w:b w:val="0"/>
          <w:sz w:val="24"/>
        </w:rPr>
        <w:t>（线上能力面原始快照）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前言：本版要点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0.1 本版相对上一版（V2.0）的根本改动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改动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为什么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三维建模链换方法</w:t>
            </w:r>
            <w:r>
              <w:rPr>
                <w:rFonts w:ascii="宋体" w:hAnsi="宋体" w:eastAsia="宋体" w:cs="宋体"/>
                <w:b w:val="0"/>
                <w:sz w:val="24"/>
              </w:rPr>
              <w:t>：不收编 gym3d 那条模板识别—挤出链，改走 libs3d/c006 的方法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实测那条链</w:t>
            </w:r>
            <w:r>
              <w:rPr>
                <w:rFonts w:ascii="宋体" w:hAnsi="宋体" w:eastAsia="宋体" w:cs="宋体"/>
                <w:b/>
                <w:sz w:val="24"/>
              </w:rPr>
              <w:t>默认不建内墙、无 GLB 真值判据、51/92 栋柱层为空</w:t>
            </w:r>
            <w:r>
              <w:rPr>
                <w:rFonts w:ascii="宋体" w:hAnsi="宋体" w:eastAsia="宋体" w:cs="宋体"/>
                <w:b w:val="0"/>
                <w:sz w:val="24"/>
              </w:rPr>
              <w:t>（§3.4）。这不是「精修」，是两套方法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A′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gym3d 现有的楼栋模型全部弃用</w:t>
            </w:r>
            <w:r>
              <w:rPr>
                <w:rFonts w:ascii="宋体" w:hAnsi="宋体" w:eastAsia="宋体" w:cs="宋体"/>
                <w:b w:val="0"/>
                <w:sz w:val="24"/>
              </w:rPr>
              <w:t>（不是「降为参考物」，是</w:t>
            </w:r>
            <w:r>
              <w:rPr>
                <w:rFonts w:ascii="宋体" w:hAnsi="宋体" w:eastAsia="宋体" w:cs="宋体"/>
                <w:b/>
                <w:sz w:val="24"/>
              </w:rPr>
              <w:t>不用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缺陷是系统性的，不是个别栋的偶发；留着当参考物会把错误口径带进新链的比对里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B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不做离线单机版</w:t>
            </w:r>
            <w:r>
              <w:rPr>
                <w:rFonts w:ascii="宋体" w:hAnsi="宋体" w:eastAsia="宋体" w:cs="宋体"/>
                <w:b w:val="0"/>
                <w:sz w:val="24"/>
              </w:rPr>
              <w:t>，不引入 Tauri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已定决策；且本机无 Rust/MSVC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服务器 Web 版由「新建」改为「收编」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实测</w:t>
            </w:r>
            <w:r>
              <w:rPr>
                <w:rFonts w:ascii="宋体" w:hAnsi="宋体" w:eastAsia="宋体" w:cs="宋体"/>
                <w:b/>
                <w:sz w:val="24"/>
              </w:rPr>
              <w:t>已上线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http://202.115.132.14:8141/portal/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 200（§3.1）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交付形态明确为「两个平台」</w:t>
            </w:r>
            <w:r>
              <w:rPr>
                <w:rFonts w:ascii="宋体" w:hAnsi="宋体" w:eastAsia="宋体" w:cs="宋体"/>
                <w:b w:val="0"/>
                <w:sz w:val="24"/>
              </w:rPr>
              <w:t>：① 本地建模 ② 服务器查询 / 展示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上一版是「一个系统分三阶段」；本版按</w:t>
            </w:r>
            <w:r>
              <w:rPr>
                <w:rFonts w:ascii="宋体" w:hAnsi="宋体" w:eastAsia="宋体" w:cs="宋体"/>
                <w:b/>
                <w:sz w:val="24"/>
              </w:rPr>
              <w:t>两台机器、两条流水线</w:t>
            </w:r>
            <w:r>
              <w:rPr>
                <w:rFonts w:ascii="宋体" w:hAnsi="宋体" w:eastAsia="宋体" w:cs="宋体"/>
                <w:b w:val="0"/>
                <w:sz w:val="24"/>
              </w:rPr>
              <w:t>组织（§4.3、§6.1）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新增「扩展层」与再开发接口</w:t>
            </w:r>
            <w:r>
              <w:rPr>
                <w:rFonts w:ascii="宋体" w:hAnsi="宋体" w:eastAsia="宋体" w:cs="宋体"/>
                <w:b w:val="0"/>
                <w:sz w:val="24"/>
              </w:rPr>
              <w:t>：关联国资设备台账、挂接实景照片、在三维场景里画管廊 / 管线 / 放物品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用户明令要把</w:t>
            </w:r>
            <w:r>
              <w:rPr>
                <w:rFonts w:ascii="宋体" w:hAnsi="宋体" w:eastAsia="宋体" w:cs="宋体"/>
                <w:b/>
                <w:sz w:val="24"/>
              </w:rPr>
              <w:t>再开发</w:t>
            </w:r>
            <w:r>
              <w:rPr>
                <w:rFonts w:ascii="宋体" w:hAnsi="宋体" w:eastAsia="宋体" w:cs="宋体"/>
                <w:b w:val="0"/>
                <w:sz w:val="24"/>
              </w:rPr>
              <w:t>当设计对象。它同时暴露了「服务器不改模型」这条纪律</w:t>
            </w:r>
            <w:r>
              <w:rPr>
                <w:rFonts w:ascii="宋体" w:hAnsi="宋体" w:eastAsia="宋体" w:cs="宋体"/>
                <w:b/>
                <w:sz w:val="24"/>
              </w:rPr>
              <w:t>表述不准确</w:t>
            </w:r>
            <w:r>
              <w:rPr>
                <w:rFonts w:ascii="宋体" w:hAnsi="宋体" w:eastAsia="宋体" w:cs="宋体"/>
                <w:b w:val="0"/>
                <w:sz w:val="24"/>
              </w:rPr>
              <w:t>：不能改的是</w:t>
            </w:r>
            <w:r>
              <w:rPr>
                <w:rFonts w:ascii="宋体" w:hAnsi="宋体" w:eastAsia="宋体" w:cs="宋体"/>
                <w:b/>
                <w:sz w:val="24"/>
              </w:rPr>
              <w:t>基线几何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</w:t>
            </w:r>
            <w:r>
              <w:rPr>
                <w:rFonts w:ascii="宋体" w:hAnsi="宋体" w:eastAsia="宋体" w:cs="宋体"/>
                <w:b/>
                <w:sz w:val="24"/>
              </w:rPr>
              <w:t>叠加标注</w:t>
            </w:r>
            <w:r>
              <w:rPr>
                <w:rFonts w:ascii="宋体" w:hAnsi="宋体" w:eastAsia="宋体" w:cs="宋体"/>
                <w:b w:val="0"/>
                <w:sz w:val="24"/>
              </w:rPr>
              <w:t>（§4.3、§6.7）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实景浏览增加「风格化模式」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并在系统外单列「展示件」路线</w:t>
            </w:r>
            <w:r>
              <w:rPr>
                <w:rFonts w:ascii="宋体" w:hAnsi="宋体" w:eastAsia="宋体" w:cs="宋体"/>
                <w:b w:val="0"/>
                <w:sz w:val="24"/>
              </w:rPr>
              <w:t>（UE5 大屏 / U3D 漫游，均待拍板）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用户明令 + 给了 U3D 虚拟校园与 UE5 大屏两个参照。★ </w:t>
            </w:r>
            <w:r>
              <w:rPr>
                <w:rFonts w:ascii="宋体" w:hAnsi="宋体" w:eastAsia="宋体" w:cs="宋体"/>
                <w:b/>
                <w:sz w:val="24"/>
              </w:rPr>
              <w:t>三条诉求方向不同</w:t>
            </w:r>
            <w:r>
              <w:rPr>
                <w:rFonts w:ascii="宋体" w:hAnsi="宋体" w:eastAsia="宋体" w:cs="宋体"/>
                <w:b w:val="0"/>
                <w:sz w:val="24"/>
              </w:rPr>
              <w:t>（绘本风 / 游戏漫游 / 科技大屏），</w:t>
            </w:r>
            <w:r>
              <w:rPr>
                <w:rFonts w:ascii="宋体" w:hAnsi="宋体" w:eastAsia="宋体" w:cs="宋体"/>
                <w:b/>
                <w:sz w:val="24"/>
              </w:rPr>
              <w:t>不能合成一条技术路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。三条关键判断：① </w:t>
            </w:r>
            <w:r>
              <w:rPr>
                <w:rFonts w:ascii="宋体" w:hAnsi="宋体" w:eastAsia="宋体" w:cs="宋体"/>
                <w:b/>
                <w:sz w:val="24"/>
              </w:rPr>
              <w:t>实景贴图是照片烘的、自带阴影噪点，直接上滤镜只会变成「照片加滤镜」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必须</w:t>
            </w:r>
            <w:r>
              <w:rPr>
                <w:rFonts w:ascii="宋体" w:hAnsi="宋体" w:eastAsia="宋体" w:cs="宋体"/>
                <w:b/>
                <w:sz w:val="24"/>
              </w:rPr>
              <w:t>分层</w:t>
            </w:r>
            <w:r>
              <w:rPr>
                <w:rFonts w:ascii="宋体" w:hAnsi="宋体" w:eastAsia="宋体" w:cs="宋体"/>
                <w:b w:val="0"/>
                <w:sz w:val="24"/>
              </w:rPr>
              <w:t>：近景用</w:t>
            </w:r>
            <w:r>
              <w:rPr>
                <w:rFonts w:ascii="宋体" w:hAnsi="宋体" w:eastAsia="宋体" w:cs="宋体"/>
                <w:b/>
                <w:sz w:val="24"/>
              </w:rPr>
              <w:t>新链白模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、远景才用瓦片；② </w:t>
            </w:r>
            <w:r>
              <w:rPr>
                <w:rFonts w:ascii="宋体" w:hAnsi="宋体" w:eastAsia="宋体" w:cs="宋体"/>
                <w:b/>
                <w:sz w:val="24"/>
              </w:rPr>
              <w:t>系统内的「模式」要能干活，系统外的「作品」只要好看</w:t>
            </w:r>
            <w:r>
              <w:rPr>
                <w:rFonts w:ascii="宋体" w:hAnsi="宋体" w:eastAsia="宋体" w:cs="宋体"/>
                <w:b w:val="0"/>
                <w:sz w:val="24"/>
              </w:rPr>
              <w:t>，混成一个两头不讨好；③ ★ 那些 UE5 大屏是</w:t>
            </w:r>
            <w:r>
              <w:rPr>
                <w:rFonts w:ascii="宋体" w:hAnsi="宋体" w:eastAsia="宋体" w:cs="宋体"/>
                <w:b/>
                <w:sz w:val="24"/>
              </w:rPr>
              <w:t>模板套壳、没有真数据</w:t>
            </w:r>
            <w:r>
              <w:rPr>
                <w:rFonts w:ascii="宋体" w:hAnsi="宋体" w:eastAsia="宋体" w:cs="宋体"/>
                <w:b w:val="0"/>
                <w:sz w:val="24"/>
              </w:rPr>
              <w:t>，而</w:t>
            </w:r>
            <w:r>
              <w:rPr>
                <w:rFonts w:ascii="宋体" w:hAnsi="宋体" w:eastAsia="宋体" w:cs="宋体"/>
                <w:b/>
                <w:sz w:val="24"/>
              </w:rPr>
              <w:t>我们有真数据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展示件优先做 </w:t>
            </w:r>
            <w:r>
              <w:rPr>
                <w:rFonts w:ascii="宋体" w:hAnsi="宋体" w:eastAsia="宋体" w:cs="宋体"/>
                <w:b/>
                <w:sz w:val="24"/>
              </w:rPr>
              <w:t>Web 版大屏页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（§6.8、§7.4.1）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新增「第一人称漫游」</w:t>
            </w:r>
            <w:r>
              <w:rPr>
                <w:rFonts w:ascii="宋体" w:hAnsi="宋体" w:eastAsia="宋体" w:cs="宋体"/>
                <w:b w:val="0"/>
                <w:sz w:val="24"/>
              </w:rPr>
              <w:t>：能在校园里</w:t>
            </w:r>
            <w:r>
              <w:rPr>
                <w:rFonts w:ascii="宋体" w:hAnsi="宋体" w:eastAsia="宋体" w:cs="宋体"/>
                <w:b/>
                <w:sz w:val="24"/>
              </w:rPr>
              <w:t>骑车或走路浏览</w:t>
            </w:r>
            <w:r>
              <w:rPr>
                <w:rFonts w:ascii="宋体" w:hAnsi="宋体" w:eastAsia="宋体" w:cs="宋体"/>
                <w:b w:val="0"/>
                <w:sz w:val="24"/>
              </w:rPr>
              <w:t>（用户原话）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上一版只有「三维浏览」（轨道相机），</w:t>
            </w:r>
            <w:r>
              <w:rPr>
                <w:rFonts w:ascii="宋体" w:hAnsi="宋体" w:eastAsia="宋体" w:cs="宋体"/>
                <w:b/>
                <w:sz w:val="24"/>
              </w:rPr>
              <w:t>漫游是另一件事</w:t>
            </w:r>
            <w:r>
              <w:rPr>
                <w:rFonts w:ascii="宋体" w:hAnsi="宋体" w:eastAsia="宋体" w:cs="宋体"/>
                <w:b w:val="0"/>
                <w:sz w:val="24"/>
              </w:rPr>
              <w:t>：要人眼高度、速度、转弯、</w:t>
            </w:r>
            <w:r>
              <w:rPr>
                <w:rFonts w:ascii="宋体" w:hAnsi="宋体" w:eastAsia="宋体" w:cs="宋体"/>
                <w:b/>
                <w:sz w:val="24"/>
              </w:rPr>
              <w:t>不穿墙</w:t>
            </w:r>
            <w:r>
              <w:rPr>
                <w:rFonts w:ascii="宋体" w:hAnsi="宋体" w:eastAsia="宋体" w:cs="宋体"/>
                <w:b w:val="0"/>
                <w:sz w:val="24"/>
              </w:rPr>
              <w:t>。★ 它与风格化</w:t>
            </w:r>
            <w:r>
              <w:rPr>
                <w:rFonts w:ascii="宋体" w:hAnsi="宋体" w:eastAsia="宋体" w:cs="宋体"/>
                <w:b/>
                <w:sz w:val="24"/>
              </w:rPr>
              <w:t>同落一条路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（Web 第一人称 + 后处理 + 新链白模）⇒ </w:t>
            </w:r>
            <w:r>
              <w:rPr>
                <w:rFonts w:ascii="宋体" w:hAnsi="宋体" w:eastAsia="宋体" w:cs="宋体"/>
                <w:b/>
                <w:sz w:val="24"/>
              </w:rPr>
              <w:t>不必动 UE5 / U3D</w:t>
            </w:r>
            <w:r>
              <w:rPr>
                <w:rFonts w:ascii="宋体" w:hAnsi="宋体" w:eastAsia="宋体" w:cs="宋体"/>
                <w:b w:val="0"/>
                <w:sz w:val="24"/>
              </w:rPr>
              <w:t>，反而简化了 §6.8.3 那条待拍板（§6.8.5）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H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本地生产链扩到「倾斜摄影数据处理」</w:t>
            </w:r>
            <w:r>
              <w:rPr>
                <w:rFonts w:ascii="宋体" w:hAnsi="宋体" w:eastAsia="宋体" w:cs="宋体"/>
                <w:b w:val="0"/>
                <w:sz w:val="24"/>
              </w:rPr>
              <w:t>，并</w:t>
            </w:r>
            <w:r>
              <w:rPr>
                <w:rFonts w:ascii="宋体" w:hAnsi="宋体" w:eastAsia="宋体" w:cs="宋体"/>
                <w:b/>
                <w:sz w:val="24"/>
              </w:rPr>
              <w:t>写死「本地算、服务器只展示」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用户明令「要充分用本地资源，服务器只是展示浏览」。实测本机</w:t>
            </w:r>
            <w:r>
              <w:rPr>
                <w:rFonts w:ascii="宋体" w:hAnsi="宋体" w:eastAsia="宋体" w:cs="宋体"/>
                <w:b/>
                <w:sz w:val="24"/>
              </w:rPr>
              <w:t>已装 RealityCapture（含命令行引擎）· COLMAP · PotreeConverter · py3dtiles · 3ds Max · UE 5.8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（§3.3、§7.9）⇒ </w:t>
            </w:r>
            <w:r>
              <w:rPr>
                <w:rFonts w:ascii="宋体" w:hAnsi="宋体" w:eastAsia="宋体" w:cs="宋体"/>
                <w:b/>
                <w:sz w:val="24"/>
              </w:rPr>
              <w:t>实景瓦片的 SfM/MVS 与切片不必外包，本地就能做</w:t>
            </w:r>
            <w:r>
              <w:rPr>
                <w:rFonts w:ascii="宋体" w:hAnsi="宋体" w:eastAsia="宋体" w:cs="宋体"/>
                <w:b w:val="0"/>
                <w:sz w:val="24"/>
              </w:rPr>
              <w:t>（§6.2.3）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不排工期，只排依赖门</w:t>
            </w:r>
            <w:r>
              <w:rPr>
                <w:rFonts w:ascii="宋体" w:hAnsi="宋体" w:eastAsia="宋体" w:cs="宋体"/>
                <w:b w:val="0"/>
                <w:sz w:val="24"/>
              </w:rPr>
              <w:t>；并</w:t>
            </w:r>
            <w:r>
              <w:rPr>
                <w:rFonts w:ascii="宋体" w:hAnsi="宋体" w:eastAsia="宋体" w:cs="宋体"/>
                <w:b/>
                <w:sz w:val="24"/>
              </w:rPr>
              <w:t>新设检查机制与评判标准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用户明令：</w:t>
            </w:r>
            <w:r>
              <w:rPr>
                <w:rFonts w:ascii="宋体" w:hAnsi="宋体" w:eastAsia="宋体" w:cs="宋体"/>
                <w:b/>
                <w:sz w:val="24"/>
              </w:rPr>
              <w:t>「不要考虑时间，要考虑精细」「你要有检查机制，建立一个评判标准」</w:t>
            </w:r>
            <w:r>
              <w:rPr>
                <w:rFonts w:ascii="宋体" w:hAnsi="宋体" w:eastAsia="宋体" w:cs="宋体"/>
                <w:b w:val="0"/>
                <w:sz w:val="24"/>
              </w:rPr>
              <w:t>。⇒ ① §9 撤掉「估时」列，改「</w:t>
            </w:r>
            <w:r>
              <w:rPr>
                <w:rFonts w:ascii="宋体" w:hAnsi="宋体" w:eastAsia="宋体" w:cs="宋体"/>
                <w:b/>
                <w:sz w:val="24"/>
              </w:rPr>
              <w:t>出口门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」列（凭什么算做完）；② 新设 </w:t>
            </w:r>
            <w:r>
              <w:rPr>
                <w:rFonts w:ascii="宋体" w:hAnsi="宋体" w:eastAsia="宋体" w:cs="宋体"/>
                <w:b/>
                <w:sz w:val="24"/>
              </w:rPr>
              <w:t>§10.0 判据体系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（四件套 + 三道闸 + 判据台账）；③ 新设 </w:t>
            </w:r>
            <w:r>
              <w:rPr>
                <w:rFonts w:ascii="宋体" w:hAnsi="宋体" w:eastAsia="宋体" w:cs="宋体"/>
                <w:b/>
                <w:sz w:val="24"/>
              </w:rPr>
              <w:t>§7.10 可实现性分级</w:t>
            </w:r>
            <w:r>
              <w:rPr>
                <w:rFonts w:ascii="宋体" w:hAnsi="宋体" w:eastAsia="宋体" w:cs="宋体"/>
                <w:b w:val="0"/>
                <w:sz w:val="24"/>
              </w:rPr>
              <w:t>（E0–E4 逐项标证据等级，未核的只当假设）。★ 理由：本项目出的问题</w:t>
            </w:r>
            <w:r>
              <w:rPr>
                <w:rFonts w:ascii="宋体" w:hAnsi="宋体" w:eastAsia="宋体" w:cs="宋体"/>
                <w:b/>
                <w:sz w:val="24"/>
              </w:rPr>
              <w:t>没有一处是「做不出来」，全是「判据没立住」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（§10.0）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0.2 本版保留的 V2 正确判断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`spatial_kernel`「一套内核，两种形态」</w:t>
      </w:r>
      <w:r>
        <w:rPr>
          <w:rFonts w:ascii="宋体" w:hAnsi="宋体" w:eastAsia="宋体" w:cs="宋体"/>
          <w:b w:val="0"/>
          <w:sz w:val="24"/>
        </w:rPr>
        <w:t xml:space="preserve"> —— 几何处理抽成不依赖 Web 框架的纯计算包，本地与服务器共用。本版</w:t>
      </w:r>
      <w:r>
        <w:rPr>
          <w:rFonts w:ascii="宋体" w:hAnsi="宋体" w:eastAsia="宋体" w:cs="宋体"/>
          <w:b/>
          <w:sz w:val="24"/>
        </w:rPr>
        <w:t>升级为架构主轴</w:t>
      </w:r>
      <w:r>
        <w:rPr>
          <w:rFonts w:ascii="宋体" w:hAnsi="宋体" w:eastAsia="宋体" w:cs="宋体"/>
          <w:b w:val="0"/>
          <w:sz w:val="24"/>
        </w:rPr>
        <w:t>（§5.2）。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「明确不使用的技术」清单</w:t>
      </w:r>
      <w:r>
        <w:rPr>
          <w:rFonts w:ascii="宋体" w:hAnsi="宋体" w:eastAsia="宋体" w:cs="宋体"/>
          <w:b w:val="0"/>
          <w:sz w:val="24"/>
        </w:rPr>
        <w:t xml:space="preserve"> —— 「用对的，不用贵的」落成可核对清单（§7.8）。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checkpoint 边界</w:t>
      </w:r>
      <w:r>
        <w:rPr>
          <w:rFonts w:ascii="宋体" w:hAnsi="宋体" w:eastAsia="宋体" w:cs="宋体"/>
          <w:b w:val="0"/>
          <w:sz w:val="24"/>
        </w:rPr>
        <w:t>：只放「意图 / 历史 / 结果」，瞬时场景状态（相机、高亮）不进 checkpoint（§6.3.3）。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纹理分级 L1–L4</w:t>
      </w:r>
      <w:r>
        <w:rPr>
          <w:rFonts w:ascii="宋体" w:hAnsi="宋体" w:eastAsia="宋体" w:cs="宋体"/>
          <w:b w:val="0"/>
          <w:sz w:val="24"/>
        </w:rPr>
        <w:t xml:space="preserve"> —— 承认这是最难的一环（§6.5）。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每条申请配「备选方案」</w:t>
      </w:r>
      <w:r>
        <w:rPr>
          <w:rFonts w:ascii="宋体" w:hAnsi="宋体" w:eastAsia="宋体" w:cs="宋体"/>
          <w:b w:val="0"/>
          <w:sz w:val="24"/>
        </w:rPr>
        <w:t xml:space="preserve"> —— 态度对（但 V2 第 1 条申请理由不成立，见 §7.2）。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编码体系（`A-03-12`）与功能分类色板</w:t>
      </w:r>
      <w:r>
        <w:rPr>
          <w:rFonts w:ascii="宋体" w:hAnsi="宋体" w:eastAsia="宋体" w:cs="宋体"/>
          <w:b w:val="0"/>
          <w:sz w:val="24"/>
        </w:rPr>
        <w:t xml:space="preserve"> —— 可直接用（§8.5）。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0.3 本版删掉 / 改掉的 V2 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V2 写的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本版处置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理由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§5 整章「服务器 Web 版」当第三阶段新建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改为「收编」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实测已上线（§3.1）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§4.3 Tauri 桌面版 + PyInstaller sidecar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已定不做离线；本机无 Rust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§11.2 PostGIS「空间查询、路径计算必需」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伪需求（§7.2）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§11.2 MinIO 对象存储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官方开源服务端已归档，装不了（§7.8）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§11.2 Redis（初期）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后置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未装无服务；进程内任务队列已够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§11.2「全异步服务」（SQLAlchemy 2 async）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改口径：同步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现状是同步 psycopg + 刻意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handler，二选一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§9.3 LangGraph 四 Agent + 主调度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改：单 Agent + 工具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V2 自己用「工具也就七八个」否掉了 MCP；同一把尺子下四 Agent 也过度设计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§9.3「场景 Agent 直接操作 Three.js 对象」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后端碰不到前端对象；V2 §9.4 自己已改口为 SSE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§10 三处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GEOMETRY(..., 4326)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改投影 CRS 或保留数值列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米制几何装 4326 ⇒ 面积/距离按度算就错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§5.2-五 重型多租户（独立 API 网关等）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只留 `campus_id` 维度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「能加第二个校区」≠「SaaS 化」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§11.1 前端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marked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KaTeX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Mermaid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html-to-docx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与命题无关，是范围蔓延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§5.2-一 「Three.js + 3DTilesRendererJS 无替代」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改成一次选型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Cesium 就是替代，且体系内正在用（§7.4）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1 项目概述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1.1 项目背景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学校已建成</w:t>
      </w:r>
      <w:r>
        <w:rPr>
          <w:rFonts w:ascii="宋体" w:hAnsi="宋体" w:eastAsia="宋体" w:cs="宋体"/>
          <w:b/>
          <w:sz w:val="24"/>
        </w:rPr>
        <w:t>校园数字孪生底座</w:t>
      </w:r>
      <w:r>
        <w:rPr>
          <w:rFonts w:ascii="宋体" w:hAnsi="宋体" w:eastAsia="宋体" w:cs="宋体"/>
          <w:b w:val="0"/>
          <w:sz w:val="24"/>
        </w:rPr>
        <w:t>（下称 gym3d），并在服务器上运行：覆盖校园实景三维、全部楼栋的房间功能数据、室内导航。本项目（cdut3d）不是从零新建，而是</w:t>
      </w:r>
      <w:r>
        <w:rPr>
          <w:rFonts w:ascii="宋体" w:hAnsi="宋体" w:eastAsia="宋体" w:cs="宋体"/>
          <w:b/>
          <w:sz w:val="24"/>
        </w:rPr>
        <w:t>在此基础上完成一次收编与升级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现状（已具备）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本项目要做的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校园实景三维瓦片、92 栋楼房间数据、室内导航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收编</w:t>
            </w:r>
            <w:r>
              <w:rPr>
                <w:rFonts w:ascii="宋体" w:hAnsi="宋体" w:eastAsia="宋体" w:cs="宋体"/>
                <w:b w:val="0"/>
                <w:sz w:val="24"/>
              </w:rPr>
              <w:t>：纳入统一代码库与数据底座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一套模板识别—挤出的三维建模链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重做</w:t>
            </w:r>
            <w:r>
              <w:rPr>
                <w:rFonts w:ascii="宋体" w:hAnsi="宋体" w:eastAsia="宋体" w:cs="宋体"/>
                <w:b w:val="0"/>
                <w:sz w:val="24"/>
              </w:rPr>
              <w:t>：换成有真值判据的建模方法（§6.2）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房间查询、导航、权限、面积对账等运营端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收编并改造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——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：智能体、纹理自动提取、多校区复用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1.2 建设依据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上位需求：《学校房间功能与三维导航系统建设方案》（V2.0，2026-10-11）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现状评估：《可行性分析·gym3d×libs3d》《方案V2·深度分析》《建设评审报告》（均 2026-10-11）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线上实测：</w:t>
      </w:r>
      <w:r>
        <w:rPr>
          <w:rFonts w:ascii="Consolas" w:hAnsi="Consolas" w:eastAsia="Consolas" w:cs="Consolas"/>
          <w:b w:val="0"/>
          <w:sz w:val="23"/>
        </w:rPr>
        <w:t>http://202.115.132.14:8141/portal/</w:t>
      </w:r>
      <w:r>
        <w:rPr>
          <w:rFonts w:ascii="宋体" w:hAnsi="宋体" w:eastAsia="宋体" w:cs="宋体"/>
          <w:b w:val="0"/>
          <w:sz w:val="24"/>
        </w:rPr>
        <w:t>（200）、</w:t>
      </w:r>
      <w:r>
        <w:rPr>
          <w:rFonts w:ascii="Consolas" w:hAnsi="Consolas" w:eastAsia="Consolas" w:cs="Consolas"/>
          <w:b w:val="0"/>
          <w:sz w:val="23"/>
        </w:rPr>
        <w:t>/api/health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env=prod</w:t>
      </w:r>
      <w:r>
        <w:rPr>
          <w:rFonts w:ascii="宋体" w:hAnsi="宋体" w:eastAsia="宋体" w:cs="宋体"/>
          <w:b w:val="0"/>
          <w:sz w:val="24"/>
        </w:rPr>
        <w:t>）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本机技术家底清点（附录 A、附录 B）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项目决策记录（§1.5）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1.3 项目目标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总目标</w:t>
      </w:r>
      <w:r>
        <w:rPr>
          <w:rFonts w:ascii="宋体" w:hAnsi="宋体" w:eastAsia="宋体" w:cs="宋体"/>
          <w:b w:val="0"/>
          <w:sz w:val="24"/>
        </w:rPr>
        <w:t>：建成</w:t>
      </w:r>
      <w:r>
        <w:rPr>
          <w:rFonts w:ascii="宋体" w:hAnsi="宋体" w:eastAsia="宋体" w:cs="宋体"/>
          <w:b/>
          <w:sz w:val="24"/>
        </w:rPr>
        <w:t>唯一权威</w:t>
      </w:r>
      <w:r>
        <w:rPr>
          <w:rFonts w:ascii="宋体" w:hAnsi="宋体" w:eastAsia="宋体" w:cs="宋体"/>
          <w:b w:val="0"/>
          <w:sz w:val="24"/>
        </w:rPr>
        <w:t>的校园三维数字底座，具备房间功能数据、室内外导航、三维模型与自然语言智能体，</w:t>
      </w:r>
      <w:r>
        <w:rPr>
          <w:rFonts w:ascii="宋体" w:hAnsi="宋体" w:eastAsia="宋体" w:cs="宋体"/>
          <w:b/>
          <w:sz w:val="24"/>
        </w:rPr>
        <w:t>可扩展到第二个校区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交付形态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两个平台</w:t>
      </w:r>
      <w:r>
        <w:rPr>
          <w:rFonts w:ascii="宋体" w:hAnsi="宋体" w:eastAsia="宋体" w:cs="宋体"/>
          <w:b w:val="0"/>
          <w:sz w:val="24"/>
        </w:rPr>
        <w:t xml:space="preserve"> —— ① </w:t>
      </w:r>
      <w:r>
        <w:rPr>
          <w:rFonts w:ascii="宋体" w:hAnsi="宋体" w:eastAsia="宋体" w:cs="宋体"/>
          <w:b/>
          <w:sz w:val="24"/>
        </w:rPr>
        <w:t>本地建模平台</w:t>
      </w:r>
      <w:r>
        <w:rPr>
          <w:rFonts w:ascii="宋体" w:hAnsi="宋体" w:eastAsia="宋体" w:cs="宋体"/>
          <w:b w:val="0"/>
          <w:sz w:val="24"/>
        </w:rPr>
        <w:t xml:space="preserve">（出模型、出质检）；② </w:t>
      </w:r>
      <w:r>
        <w:rPr>
          <w:rFonts w:ascii="宋体" w:hAnsi="宋体" w:eastAsia="宋体" w:cs="宋体"/>
          <w:b/>
          <w:sz w:val="24"/>
        </w:rPr>
        <w:t>服务器平台</w:t>
      </w:r>
      <w:r>
        <w:rPr>
          <w:rFonts w:ascii="宋体" w:hAnsi="宋体" w:eastAsia="宋体" w:cs="宋体"/>
          <w:b w:val="0"/>
          <w:sz w:val="24"/>
        </w:rPr>
        <w:t>（查看 / 查询 / 展示 / 问答）。两者共用同一套几何内核（§4.3）。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分目标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目标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可检验的落点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数据与运营端</w:t>
            </w:r>
            <w:r>
              <w:rPr>
                <w:rFonts w:ascii="宋体" w:hAnsi="宋体" w:eastAsia="宋体" w:cs="宋体"/>
                <w:b/>
                <w:sz w:val="24"/>
              </w:rPr>
              <w:t>收编</w:t>
            </w:r>
            <w:r>
              <w:rPr>
                <w:rFonts w:ascii="宋体" w:hAnsi="宋体" w:eastAsia="宋体" w:cs="宋体"/>
                <w:b w:val="0"/>
                <w:sz w:val="24"/>
              </w:rPr>
              <w:t>，线上不中断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 87 条接口与页面在新库上等价可用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三维模型</w:t>
            </w:r>
            <w:r>
              <w:rPr>
                <w:rFonts w:ascii="宋体" w:hAnsi="宋体" w:eastAsia="宋体" w:cs="宋体"/>
                <w:b/>
                <w:sz w:val="24"/>
              </w:rPr>
              <w:t>达到可量精度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同口径 IoU ≥ 95%，且尺子有正对照（§10.1）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智能体可用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工具正确、权限不越界、</w:t>
            </w:r>
            <w:r>
              <w:rPr>
                <w:rFonts w:ascii="宋体" w:hAnsi="宋体" w:eastAsia="宋体" w:cs="宋体"/>
                <w:b/>
                <w:sz w:val="24"/>
              </w:rPr>
              <w:t>有真实使用量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多校区可扩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新增校区不改表结构（§5.3）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纹理自动提取（分阶段）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L2 立面投影达到可接受观感（§6.5）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能在校园里骑车 / 走路浏览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第一人称两档（眼高 / 速度）+ </w:t>
            </w:r>
            <w:r>
              <w:rPr>
                <w:rFonts w:ascii="宋体" w:hAnsi="宋体" w:eastAsia="宋体" w:cs="宋体"/>
                <w:b/>
                <w:sz w:val="24"/>
              </w:rPr>
              <w:t>不穿墙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全部真机实测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（§6.8.5、§10.7）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实景瓦片能在本地再生产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原始影像 → 本地 SfM/MVS → 切片 → 服务器</w:t>
            </w:r>
            <w:r>
              <w:rPr>
                <w:rFonts w:ascii="宋体" w:hAnsi="宋体" w:eastAsia="宋体" w:cs="宋体"/>
                <w:b/>
                <w:sz w:val="24"/>
              </w:rPr>
              <w:t>只读展示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（§6.2.3、§10.8）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1.4 建设范围与边界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范围内</w:t>
      </w:r>
      <w:r>
        <w:rPr>
          <w:rFonts w:ascii="宋体" w:hAnsi="宋体" w:eastAsia="宋体" w:cs="宋体"/>
          <w:b w:val="0"/>
          <w:sz w:val="24"/>
        </w:rPr>
        <w:t>：数据底座、三维建模链、运营端、智能体、多校区骨架、</w:t>
      </w:r>
      <w:r>
        <w:rPr>
          <w:rFonts w:ascii="宋体" w:hAnsi="宋体" w:eastAsia="宋体" w:cs="宋体"/>
          <w:b/>
          <w:sz w:val="24"/>
        </w:rPr>
        <w:t>扩展层（标注 / 设备关联 / 实景照片）</w:t>
      </w:r>
      <w:r>
        <w:rPr>
          <w:rFonts w:ascii="宋体" w:hAnsi="宋体" w:eastAsia="宋体" w:cs="宋体"/>
          <w:b w:val="0"/>
          <w:sz w:val="24"/>
        </w:rPr>
        <w:t>、权限与安全、部署运维。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范围外（明确不做，逐条给理由）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不做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理由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PostGIS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伪需求：现有导航零 PostGIS 已跑通；本机两套 PG 扩展目录均无此扩展（§7.2）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MinIO 对象存储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官方开源服务端已归档（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dl.min.io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 410），装不了（§7.8）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Tauri / 桌面壳 / 离线单机版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已定不做离线；且本机无 Rust/MSVC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Redis（初期）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未装无服务；进程内任务队列 + 轮询已够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py3dtiles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已装 12.1.1</w:t>
            </w:r>
            <w:r>
              <w:rPr>
                <w:rFonts w:ascii="宋体" w:hAnsi="宋体" w:eastAsia="宋体" w:cs="宋体"/>
                <w:b w:val="0"/>
                <w:sz w:val="24"/>
              </w:rPr>
              <w:t>（附录 A.3 实测）——上一版写「未装」</w:t>
            </w:r>
            <w:r>
              <w:rPr>
                <w:rFonts w:ascii="宋体" w:hAnsi="宋体" w:eastAsia="宋体" w:cs="宋体"/>
                <w:b/>
                <w:sz w:val="24"/>
              </w:rPr>
              <w:t>是错的</w:t>
            </w:r>
            <w:r>
              <w:rPr>
                <w:rFonts w:ascii="宋体" w:hAnsi="宋体" w:eastAsia="宋体" w:cs="宋体"/>
                <w:b w:val="0"/>
                <w:sz w:val="24"/>
              </w:rPr>
              <w:t>；但现有瓦片来自 ContextCapture OSGB 体系、不是它生成的 ⇒ 本项目</w:t>
            </w:r>
            <w:r>
              <w:rPr>
                <w:rFonts w:ascii="宋体" w:hAnsi="宋体" w:eastAsia="宋体" w:cs="宋体"/>
                <w:b/>
                <w:sz w:val="24"/>
              </w:rPr>
              <w:t>不以它为主</w:t>
            </w:r>
            <w:r>
              <w:rPr>
                <w:rFonts w:ascii="宋体" w:hAnsi="宋体" w:eastAsia="宋体" w:cs="宋体"/>
                <w:b w:val="0"/>
                <w:sz w:val="24"/>
              </w:rPr>
              <w:t>，切片走本地已有工具（§7.9）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LangGraph / LangChain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 Agent + 工具就够（§7.3）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重型多租户（独立 API 网关、模板化工作流、分库）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见 §5.3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通用文档渲染链（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marked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KaTeX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Mermaid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html-to-docx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与命题无关，是范围蔓延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国资资产管理系统本身</w:t>
            </w:r>
            <w:r>
              <w:rPr>
                <w:rFonts w:ascii="宋体" w:hAnsi="宋体" w:eastAsia="宋体" w:cs="宋体"/>
                <w:b w:val="0"/>
                <w:sz w:val="24"/>
              </w:rPr>
              <w:t>（建台账、走报废审批流程）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只做</w:t>
            </w:r>
            <w:r>
              <w:rPr>
                <w:rFonts w:ascii="宋体" w:hAnsi="宋体" w:eastAsia="宋体" w:cs="宋体"/>
                <w:b/>
                <w:sz w:val="24"/>
              </w:rPr>
              <w:t>关联与对账视图</w:t>
            </w:r>
            <w:r>
              <w:rPr>
                <w:rFonts w:ascii="宋体" w:hAnsi="宋体" w:eastAsia="宋体" w:cs="宋体"/>
                <w:b w:val="0"/>
                <w:sz w:val="24"/>
              </w:rPr>
              <w:t>，不接管资产业务（§6.7.3）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通用 GIS 编辑器</w:t>
            </w:r>
            <w:r>
              <w:rPr>
                <w:rFonts w:ascii="宋体" w:hAnsi="宋体" w:eastAsia="宋体" w:cs="宋体"/>
                <w:b w:val="0"/>
                <w:sz w:val="24"/>
              </w:rPr>
              <w:t>（把系统做成 ArcGIS 那样的绘图工具）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只做</w:t>
            </w:r>
            <w:r>
              <w:rPr>
                <w:rFonts w:ascii="宋体" w:hAnsi="宋体" w:eastAsia="宋体" w:cs="宋体"/>
                <w:b/>
                <w:sz w:val="24"/>
              </w:rPr>
              <w:t>命题需要的几类要素</w:t>
            </w:r>
            <w:r>
              <w:rPr>
                <w:rFonts w:ascii="宋体" w:hAnsi="宋体" w:eastAsia="宋体" w:cs="宋体"/>
                <w:b w:val="0"/>
                <w:sz w:val="24"/>
              </w:rPr>
              <w:t>（管廊 / 线 / 点位 / 物品），不做通用编辑器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1.5 关键决策记录（已定）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决策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定于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本方案据此怎么做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取代 gym3d</w:t>
            </w:r>
            <w:r>
              <w:rPr>
                <w:rFonts w:ascii="宋体" w:hAnsi="宋体" w:eastAsia="宋体" w:cs="宋体"/>
                <w:b w:val="0"/>
                <w:sz w:val="24"/>
              </w:rPr>
              <w:t>（不是包装）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代码与文档归到 cdut3d 名下；收编数据与运营端，</w:t>
            </w:r>
            <w:r>
              <w:rPr>
                <w:rFonts w:ascii="宋体" w:hAnsi="宋体" w:eastAsia="宋体" w:cs="宋体"/>
                <w:b/>
                <w:sz w:val="24"/>
              </w:rPr>
              <w:t>重做建模链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第一步做「智能体一条链」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§9 轨道 B 的 </w:t>
            </w:r>
            <w:r>
              <w:rPr>
                <w:rFonts w:ascii="宋体" w:hAnsi="宋体" w:eastAsia="宋体" w:cs="宋体"/>
                <w:b/>
                <w:sz w:val="24"/>
              </w:rPr>
              <w:t>B3</w:t>
            </w:r>
            <w:r>
              <w:rPr>
                <w:rFonts w:ascii="宋体" w:hAnsi="宋体" w:eastAsia="宋体" w:cs="宋体"/>
                <w:b w:val="0"/>
                <w:sz w:val="24"/>
              </w:rPr>
              <w:t>；不引入 LangGraph（§7.3）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不做离线单机版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Tauri / sidecar 整块删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多校区 / 多高校复用是真目标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从第一天入 schema；不做重型多租户（§5.3）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三维建模链不可复用，改走 libs3d/c006 方法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旧楼栋模型全部弃用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§3.4、§6.2、§9 轨道 A 的 </w:t>
            </w:r>
            <w:r>
              <w:rPr>
                <w:rFonts w:ascii="宋体" w:hAnsi="宋体" w:eastAsia="宋体" w:cs="宋体"/>
                <w:b/>
                <w:sz w:val="24"/>
              </w:rPr>
              <w:t>A1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不装 Tauri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并入决策 3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7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不排工期，只排依赖门；先立判据再动手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§4.2 第 8 条 + §9 + §10.0：每一步的</w:t>
            </w:r>
            <w:r>
              <w:rPr>
                <w:rFonts w:ascii="宋体" w:hAnsi="宋体" w:eastAsia="宋体" w:cs="宋体"/>
                <w:b/>
                <w:sz w:val="24"/>
              </w:rPr>
              <w:t>出口是一组判据全绿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，不是日历上的某一天；未达判据不许进入下一步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交付物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能上线的系统</w:t>
      </w:r>
      <w:r>
        <w:rPr>
          <w:rFonts w:ascii="宋体" w:hAnsi="宋体" w:eastAsia="宋体" w:cs="宋体"/>
          <w:b w:val="0"/>
          <w:sz w:val="24"/>
        </w:rPr>
        <w:t>（不是演示原型，也不只是文档）。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2 需求分析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2.1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角色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关心什么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现有系统是否已满足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师生 / 访客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找房间、找路、看三维校园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部分（房间查询、导航、三维浏览已上线）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职能部门（资产 / 教务 / 后勤）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房间功能台账、面积对账、使用单位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部分（面积对账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analysis.py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已有）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管理员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数据维护、权限授予、建模控制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部分（建模控制台 13 条接口）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决策者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用自然语言问数据，不用学界面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未满足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智能体的主场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其他校区（未来）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同一套系统装上自己的数据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未满足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多校区目标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2.2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编号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需求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现状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本项目建设内容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三维校园浏览（实景瓦片 + 建筑模型）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房间查询（按楼 / 层 / 功能 / 单位）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室内外导航（点到点路径）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面积对账与统计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F5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权限（能力 / 范围 / 逐行脱敏）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F6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自然语言问答与场景操控（智能体）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（§6.3.3）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F7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纹理自动提取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部分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（§6.5）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F8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多校区复用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（§6.3.4）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F9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可量精度的白模自动生成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不达标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重做</w:t>
            </w:r>
            <w:r>
              <w:rPr>
                <w:rFonts w:ascii="宋体" w:hAnsi="宋体" w:eastAsia="宋体" w:cs="宋体"/>
                <w:b w:val="0"/>
                <w:sz w:val="24"/>
              </w:rPr>
              <w:t>（§6.2）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本地建模平台</w:t>
            </w:r>
            <w:r>
              <w:rPr>
                <w:rFonts w:ascii="宋体" w:hAnsi="宋体" w:eastAsia="宋体" w:cs="宋体"/>
                <w:b w:val="0"/>
                <w:sz w:val="24"/>
              </w:rPr>
              <w:t>（选楼栋 / 一键跑链 / 看模型 / 出料账 / 打包）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无（现有是人工跑 stage）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（§6.2.2）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模型包发布与装载</w:t>
            </w:r>
            <w:r>
              <w:rPr>
                <w:rFonts w:ascii="宋体" w:hAnsi="宋体" w:eastAsia="宋体" w:cs="宋体"/>
                <w:b w:val="0"/>
                <w:sz w:val="24"/>
              </w:rPr>
              <w:t>（本地 → 服务器，单向）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（§6.1、§10.2）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叠加标注</w:t>
            </w:r>
            <w:r>
              <w:rPr>
                <w:rFonts w:ascii="宋体" w:hAnsi="宋体" w:eastAsia="宋体" w:cs="宋体"/>
                <w:b w:val="0"/>
                <w:sz w:val="24"/>
              </w:rPr>
              <w:t>：在三维场景里画管廊 / 管线 / 设备点位 / 物品，带楼层与标高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（§6.7）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国资设备台账关联与对账</w:t>
            </w:r>
            <w:r>
              <w:rPr>
                <w:rFonts w:ascii="宋体" w:hAnsi="宋体" w:eastAsia="宋体" w:cs="宋体"/>
                <w:b w:val="0"/>
                <w:sz w:val="24"/>
              </w:rPr>
              <w:t>（哪台设备在哪间房）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（§6.7.3）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实景照片挂接与查看</w:t>
            </w:r>
            <w:r>
              <w:rPr>
                <w:rFonts w:ascii="宋体" w:hAnsi="宋体" w:eastAsia="宋体" w:cs="宋体"/>
                <w:b w:val="0"/>
                <w:sz w:val="24"/>
              </w:rPr>
              <w:t>（点一面墙 → 看拍过这面墙的照片）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无（原片有，未挂接）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（§6.7.4）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F15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风格化实景浏览</w:t>
            </w:r>
            <w:r>
              <w:rPr>
                <w:rFonts w:ascii="宋体" w:hAnsi="宋体" w:eastAsia="宋体" w:cs="宋体"/>
                <w:b w:val="0"/>
                <w:sz w:val="24"/>
              </w:rPr>
              <w:t>（写实 / 风格化 两种视图模式）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（§6.8、§7.4.1）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F16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第一人称漫游（骑车 / 走路）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无</w:t>
            </w:r>
            <w:r>
              <w:rPr>
                <w:rFonts w:ascii="宋体" w:hAnsi="宋体" w:eastAsia="宋体" w:cs="宋体"/>
                <w:b w:val="0"/>
                <w:sz w:val="24"/>
              </w:rPr>
              <w:t>（现有是轨道相机浏览，不是漫游）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（§6.8.5）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F17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本地倾斜摄影生产</w:t>
            </w:r>
            <w:r>
              <w:rPr>
                <w:rFonts w:ascii="宋体" w:hAnsi="宋体" w:eastAsia="宋体" w:cs="宋体"/>
                <w:b w:val="0"/>
                <w:sz w:val="24"/>
              </w:rPr>
              <w:t>（原始影像 → 实景瓦片）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现有瓦片由 ContextCapture 出，</w:t>
            </w:r>
            <w:r>
              <w:rPr>
                <w:rFonts w:ascii="宋体" w:hAnsi="宋体" w:eastAsia="宋体" w:cs="宋体"/>
                <w:b/>
                <w:sz w:val="24"/>
              </w:rPr>
              <w:t>非本项目生产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  <w:r>
              <w:rPr>
                <w:rFonts w:ascii="宋体" w:hAnsi="宋体" w:eastAsia="宋体" w:cs="宋体"/>
                <w:b w:val="0"/>
                <w:sz w:val="24"/>
              </w:rPr>
              <w:t>（§6.2.3）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2.3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要求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依据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精度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三维模型同口径 IoU ≥ 95%，且有正对照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可复现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同一输入重跑，交付件逐字节一致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可移植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建模脚本自定位，可整体搬家不改代码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c006 链已验证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安全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权限三层不退化为两层；智能体不得绕过权限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§6.7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可扩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新增校区不改表结构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§5.3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兼容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现有线上接口与页面等价可用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§10.4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2.4 为什么是现在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现有建模链的几何质量靠人工</w:t>
      </w:r>
      <w:r>
        <w:rPr>
          <w:rFonts w:ascii="宋体" w:hAnsi="宋体" w:eastAsia="宋体" w:cs="宋体"/>
          <w:b w:val="0"/>
          <w:sz w:val="24"/>
        </w:rPr>
        <w:t xml:space="preserve">：几何缺陷靠人工逐步跑 stage + </w:t>
      </w:r>
      <w:r>
        <w:rPr>
          <w:rFonts w:ascii="Consolas" w:hAnsi="Consolas" w:eastAsia="Consolas" w:cs="Consolas"/>
          <w:b w:val="0"/>
          <w:sz w:val="23"/>
        </w:rPr>
        <w:t>.bak</w:t>
      </w:r>
      <w:r>
        <w:rPr>
          <w:rFonts w:ascii="宋体" w:hAnsi="宋体" w:eastAsia="宋体" w:cs="宋体"/>
          <w:b w:val="0"/>
          <w:sz w:val="24"/>
        </w:rPr>
        <w:t xml:space="preserve"> 手修，不可复现、也不自检（§3.4）。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上一版方案会把钱花在已建成的地方</w:t>
      </w:r>
      <w:r>
        <w:rPr>
          <w:rFonts w:ascii="宋体" w:hAnsi="宋体" w:eastAsia="宋体" w:cs="宋体"/>
          <w:b w:val="0"/>
          <w:sz w:val="24"/>
        </w:rPr>
        <w:t>：V2 把「服务器 Web 版」当第三阶段新建，而它</w:t>
      </w:r>
      <w:r>
        <w:rPr>
          <w:rFonts w:ascii="宋体" w:hAnsi="宋体" w:eastAsia="宋体" w:cs="宋体"/>
          <w:b/>
          <w:sz w:val="24"/>
        </w:rPr>
        <w:t>已经上线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有可用的对照方法</w:t>
      </w:r>
      <w:r>
        <w:rPr>
          <w:rFonts w:ascii="宋体" w:hAnsi="宋体" w:eastAsia="宋体" w:cs="宋体"/>
          <w:b w:val="0"/>
          <w:sz w:val="24"/>
        </w:rPr>
        <w:t xml:space="preserve">：libs3d/c006 方法已在单体楼上验证到 </w:t>
      </w:r>
      <w:r>
        <w:rPr>
          <w:rFonts w:ascii="宋体" w:hAnsi="宋体" w:eastAsia="宋体" w:cs="宋体"/>
          <w:b/>
          <w:sz w:val="24"/>
        </w:rPr>
        <w:t>IoU 98.83%</w:t>
      </w:r>
      <w:r>
        <w:rPr>
          <w:rFonts w:ascii="宋体" w:hAnsi="宋体" w:eastAsia="宋体" w:cs="宋体"/>
          <w:b w:val="0"/>
          <w:sz w:val="24"/>
        </w:rPr>
        <w:t>，并带</w:t>
      </w:r>
      <w:r>
        <w:rPr>
          <w:rFonts w:ascii="宋体" w:hAnsi="宋体" w:eastAsia="宋体" w:cs="宋体"/>
          <w:b/>
          <w:sz w:val="24"/>
        </w:rPr>
        <w:t>正对照</w:t>
      </w:r>
      <w:r>
        <w:rPr>
          <w:rFonts w:ascii="宋体" w:hAnsi="宋体" w:eastAsia="宋体" w:cs="宋体"/>
          <w:b w:val="0"/>
          <w:sz w:val="24"/>
        </w:rPr>
        <w:t>（§3.3）。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3 现状与基础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本章回答一个问题：</w:t>
      </w:r>
      <w:r>
        <w:rPr>
          <w:rFonts w:ascii="宋体" w:hAnsi="宋体" w:eastAsia="宋体" w:cs="宋体"/>
          <w:b/>
          <w:sz w:val="24"/>
        </w:rPr>
        <w:t>起跑线在哪里。</w:t>
      </w:r>
      <w:r>
        <w:rPr>
          <w:rFonts w:ascii="宋体" w:hAnsi="宋体" w:eastAsia="宋体" w:cs="宋体"/>
          <w:b w:val="0"/>
          <w:sz w:val="24"/>
        </w:rPr>
        <w:t xml:space="preserve"> 分三层——已上线系统、已有数据资产、已有技术积累；最后一节说明</w:t>
      </w:r>
      <w:r>
        <w:rPr>
          <w:rFonts w:ascii="宋体" w:hAnsi="宋体" w:eastAsia="宋体" w:cs="宋体"/>
          <w:b/>
          <w:sz w:val="24"/>
        </w:rPr>
        <w:t>哪一块不能复用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3.1 已上线系统（服务器实测）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实测值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时刻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门户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http://202.115.132.14:8141/portal/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宋体" w:hAnsi="宋体" w:eastAsia="宋体" w:cs="宋体"/>
                <w:b/>
                <w:sz w:val="24"/>
              </w:rPr>
              <w:t>200</w:t>
            </w:r>
            <w:r>
              <w:rPr>
                <w:rFonts w:ascii="宋体" w:hAnsi="宋体" w:eastAsia="宋体" w:cs="宋体"/>
                <w:b w:val="0"/>
                <w:sz w:val="24"/>
              </w:rPr>
              <w:t>，响应 0.030 s，6655 B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健康面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GET /api/health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{"ok":true,"env":"prod","compute":false,"data_dir_present":true}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接口面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87 条在线路由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（61 读 / 26 写）。路由模块数两次独立清点为 </w:t>
            </w:r>
            <w:r>
              <w:rPr>
                <w:rFonts w:ascii="宋体" w:hAnsi="宋体" w:eastAsia="宋体" w:cs="宋体"/>
                <w:b/>
                <w:sz w:val="24"/>
              </w:rPr>
              <w:t>15 / 16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，未统一 ⇒ </w:t>
            </w:r>
            <w:r>
              <w:rPr>
                <w:rFonts w:ascii="宋体" w:hAnsi="宋体" w:eastAsia="宋体" w:cs="宋体"/>
                <w:b/>
                <w:sz w:val="24"/>
              </w:rPr>
              <w:t>以路由条数为准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技术栈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FastAPI 0.141.1 + uvicorn 0.53.0 + pydantic 2.13.5 + psycopg 3.3.5，</w:t>
            </w:r>
            <w:r>
              <w:rPr>
                <w:rFonts w:ascii="宋体" w:hAnsi="宋体" w:eastAsia="宋体" w:cs="宋体"/>
                <w:b/>
                <w:sz w:val="24"/>
              </w:rPr>
              <w:t>同步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端口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API </w:t>
            </w:r>
            <w:r>
              <w:rPr>
                <w:rFonts w:ascii="宋体" w:hAnsi="宋体" w:eastAsia="宋体" w:cs="宋体"/>
                <w:b/>
                <w:sz w:val="24"/>
              </w:rPr>
              <w:t>8140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nginx </w:t>
            </w:r>
            <w:r>
              <w:rPr>
                <w:rFonts w:ascii="宋体" w:hAnsi="宋体" w:eastAsia="宋体" w:cs="宋体"/>
                <w:b/>
                <w:sz w:val="24"/>
              </w:rPr>
              <w:t>8141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PostgreSQL，库名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lihua_twin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前端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9 个 HTML 页，无构建步骤</w:t>
            </w:r>
            <w:r>
              <w:rPr>
                <w:rFonts w:ascii="宋体" w:hAnsi="宋体" w:eastAsia="宋体" w:cs="宋体"/>
                <w:b w:val="0"/>
                <w:sz w:val="24"/>
              </w:rPr>
              <w:t>（原生 ES module）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功能模块现状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模块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房间与台账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rooms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floor_areas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room_source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room_manual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room_history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五表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实景三维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GET /api/tiles/{path}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供应 3D Tiles（tileset </w:t>
            </w:r>
            <w:r>
              <w:rPr>
                <w:rFonts w:ascii="宋体" w:hAnsi="宋体" w:eastAsia="宋体" w:cs="宋体"/>
                <w:b/>
                <w:sz w:val="24"/>
              </w:rPr>
              <w:t>10.4 MB</w:t>
            </w:r>
            <w:r>
              <w:rPr>
                <w:rFonts w:ascii="宋体" w:hAnsi="宋体" w:eastAsia="宋体" w:cs="宋体"/>
                <w:b w:val="0"/>
                <w:sz w:val="24"/>
              </w:rPr>
              <w:t>、124 个顶层节点、</w:t>
            </w:r>
            <w:r>
              <w:rPr>
                <w:rFonts w:ascii="宋体" w:hAnsi="宋体" w:eastAsia="宋体" w:cs="宋体"/>
                <w:b/>
                <w:sz w:val="24"/>
              </w:rPr>
              <w:t>48,701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块瓦片）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室内导航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nav/build_graph.py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data/adjacency.json</w:t>
            </w:r>
            <w:r>
              <w:rPr>
                <w:rFonts w:ascii="宋体" w:hAnsi="宋体" w:eastAsia="宋体" w:cs="宋体"/>
                <w:b w:val="0"/>
                <w:sz w:val="24"/>
              </w:rPr>
              <w:t>（nodes/edges）；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nav/build_path.py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面积对账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analysis.py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知识图谱问答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kb/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ask.py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（唯一入口）+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gate.py</w:t>
            </w:r>
            <w:r>
              <w:rPr>
                <w:rFonts w:ascii="宋体" w:hAnsi="宋体" w:eastAsia="宋体" w:cs="宋体"/>
                <w:b w:val="0"/>
                <w:sz w:val="24"/>
              </w:rPr>
              <w:t>（门禁）+ 一组伪证器（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ask_falsifier.py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readonly_probe.py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纯读 `kb.json`，不含大模型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建模控制台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console.py</w:t>
            </w:r>
            <w:r>
              <w:rPr>
                <w:rFonts w:ascii="宋体" w:hAnsi="宋体" w:eastAsia="宋体" w:cs="宋体"/>
                <w:b w:val="0"/>
                <w:sz w:val="24"/>
              </w:rPr>
              <w:t>（13 条建模控制接口）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pages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users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roles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grants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sessions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auth_log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配准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building_anchors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表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结论</w:t>
      </w:r>
      <w:r>
        <w:rPr>
          <w:rFonts w:ascii="宋体" w:hAnsi="宋体" w:eastAsia="宋体" w:cs="宋体"/>
          <w:b w:val="0"/>
          <w:sz w:val="24"/>
        </w:rPr>
        <w:t>：上一版方案中的「服务器 Web 版」</w:t>
      </w:r>
      <w:r>
        <w:rPr>
          <w:rFonts w:ascii="宋体" w:hAnsi="宋体" w:eastAsia="宋体" w:cs="宋体"/>
          <w:b/>
          <w:sz w:val="24"/>
        </w:rPr>
        <w:t>不是待建，是待收编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3.2 已有数据资产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资产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规模（实测）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位置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楼栋房间数据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92 栋</w:t>
            </w:r>
            <w:r>
              <w:rPr>
                <w:rFonts w:ascii="宋体" w:hAnsi="宋体" w:eastAsia="宋体" w:cs="宋体"/>
                <w:b w:val="0"/>
                <w:sz w:val="24"/>
              </w:rPr>
              <w:t>，477 个楼层 JSON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data/buildings/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建筑模型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91 栋 GLB（缺 c009）—— 全部弃用</w:t>
            </w:r>
            <w:r>
              <w:rPr>
                <w:rFonts w:ascii="宋体" w:hAnsi="宋体" w:eastAsia="宋体" w:cs="宋体"/>
                <w:b w:val="0"/>
                <w:sz w:val="24"/>
              </w:rPr>
              <w:t>，不并入新系统（理由见 §3.4）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同上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实景三维瓦片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tileset 记 </w:t>
            </w:r>
            <w:r>
              <w:rPr>
                <w:rFonts w:ascii="宋体" w:hAnsi="宋体" w:eastAsia="宋体" w:cs="宋体"/>
                <w:b/>
                <w:sz w:val="24"/>
              </w:rPr>
              <w:t>48,701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块（ContextCapture OSGB 体系）；目录 </w:t>
            </w:r>
            <w:r>
              <w:rPr>
                <w:rFonts w:ascii="宋体" w:hAnsi="宋体" w:eastAsia="宋体" w:cs="宋体"/>
                <w:b/>
                <w:sz w:val="24"/>
              </w:rPr>
              <w:t>12.0 GB / 97,402 文件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_scratch/_fly2024_tiles/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知识语料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kb.json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461 KB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198 节点 / 343 边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kb/kb.json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导航图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adjacency.json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46.5 KB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125 节点 / 125 边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data/adjacency.json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配准参数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按栋存于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building_anchors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PG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原始图纸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DXF（含图层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材料/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及栋目录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实景影像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2024 航拍（EPSG:4544）；</w:t>
            </w:r>
            <w:r>
              <w:rPr>
                <w:rFonts w:ascii="宋体" w:hAnsi="宋体" w:eastAsia="宋体" w:cs="宋体"/>
                <w:b/>
                <w:sz w:val="24"/>
              </w:rPr>
              <w:t>2022 原片 153,916 MB / 13,865 件</w:t>
            </w:r>
            <w:r>
              <w:rPr>
                <w:rFonts w:ascii="宋体" w:hAnsi="宋体" w:eastAsia="宋体" w:cs="宋体"/>
                <w:b w:val="0"/>
                <w:sz w:val="24"/>
              </w:rPr>
              <w:t>（含 Pic 11,663 张），已解禁可用于外立面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材料/CDUT2022/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目录口径澄清</w:t>
      </w:r>
      <w:r>
        <w:rPr>
          <w:rFonts w:ascii="宋体" w:hAnsi="宋体" w:eastAsia="宋体" w:cs="宋体"/>
          <w:b w:val="0"/>
          <w:sz w:val="24"/>
        </w:rPr>
        <w:t>（一次实测，避免误读）：</w:t>
      </w:r>
    </w:p>
    <w:p>
      <w:pPr>
        <w:spacing w:after="120"/>
        <w:ind w:left="283"/>
      </w:pPr>
      <w:r>
        <w:rPr>
          <w:rFonts w:ascii="Consolas" w:hAnsi="Consolas" w:eastAsia="Consolas" w:cs="Consolas"/>
          <w:sz w:val="21"/>
          <w:shd w:val="clear" w:fill="F2F2F2"/>
        </w:rPr>
        <w:t>data/buildings 下 99 个条目 = 92 个楼栋目录（全部含 profile.json）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            + 7 个文件（index.json / images.json / 4 张 _dxf_*.html / 1 个 .bak）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3.3 已有技术积累（可复用）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资产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对本项目的价值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c006 精修建模链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 个活脚本：建 / 评 / 色 / 页（§3.4 表）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直接作为新建模链的方法内核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同口径尺子 + 正对照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真值=DXF 自身，栅格 50 mm；喂「墙厚 2 倍」假件 ⇒ 掉到 </w:t>
            </w:r>
            <w:r>
              <w:rPr>
                <w:rFonts w:ascii="宋体" w:hAnsi="宋体" w:eastAsia="宋体" w:cs="宋体"/>
                <w:b/>
                <w:sz w:val="24"/>
              </w:rPr>
              <w:t>57.5%</w:t>
            </w:r>
            <w:r>
              <w:rPr>
                <w:rFonts w:ascii="宋体" w:hAnsi="宋体" w:eastAsia="宋体" w:cs="宋体"/>
                <w:b w:val="0"/>
                <w:sz w:val="24"/>
              </w:rPr>
              <w:t>（★ 2026-10-12 实测更正，原写 68.9%，见 §10.1 注）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判据可复用</w:t>
            </w:r>
            <w:r>
              <w:rPr>
                <w:rFonts w:ascii="宋体" w:hAnsi="宋体" w:eastAsia="宋体" w:cs="宋体"/>
                <w:b w:val="0"/>
                <w:sz w:val="24"/>
              </w:rPr>
              <w:t>，这是最值钱的一块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三维库仓库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package.json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53 项依赖，其中三维 / 图形相关 48 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（three 0.186.1 / Cesium 1.146 / deck.gl 9.4 / Babylon.js / Potree / VTK.js / web-ifc …）。★ </w:t>
            </w:r>
            <w:r>
              <w:rPr>
                <w:rFonts w:ascii="宋体" w:hAnsi="宋体" w:eastAsia="宋体" w:cs="宋体"/>
                <w:b/>
                <w:sz w:val="24"/>
              </w:rPr>
              <w:t>口径</w:t>
            </w:r>
            <w:r>
              <w:rPr>
                <w:rFonts w:ascii="宋体" w:hAnsi="宋体" w:eastAsia="宋体" w:cs="宋体"/>
                <w:b w:val="0"/>
                <w:sz w:val="24"/>
              </w:rPr>
              <w:t>：48 = 53 减去 react · react-dom · lil-gui · stats.js · gsap 五项非三维；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browser/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下实际目录 28 个。上一版只写「48 个」不说口径，无法复算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渲染选型有现成素材（§7.4）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本地摄影测量软件</w:t>
            </w:r>
            <w:r>
              <w:rPr>
                <w:rFonts w:ascii="宋体" w:hAnsi="宋体" w:eastAsia="宋体" w:cs="宋体"/>
                <w:b w:val="0"/>
                <w:sz w:val="24"/>
              </w:rPr>
              <w:t>（本轮清点新增）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RealityCapture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C:\Program Files\Capturing Reality\RealityCapture\RealityCapture.exe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＋ </w:t>
            </w:r>
            <w:r>
              <w:rPr>
                <w:rFonts w:ascii="宋体" w:hAnsi="宋体" w:eastAsia="宋体" w:cs="宋体"/>
                <w:b/>
                <w:sz w:val="24"/>
              </w:rPr>
              <w:t>命令行引擎 `RCNode.exe`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（可脚本化，不必点界面）· </w:t>
            </w:r>
            <w:r>
              <w:rPr>
                <w:rFonts w:ascii="宋体" w:hAnsi="宋体" w:eastAsia="宋体" w:cs="宋体"/>
                <w:b/>
                <w:sz w:val="24"/>
              </w:rPr>
              <w:t>Epic 版 RealityCapture 1.5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RealityScan 2.0 / 2.2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COLMAP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D:\工具\_tools\colmap\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（nocuda 版，bin/ 全套 exe）· </w:t>
            </w:r>
            <w:r>
              <w:rPr>
                <w:rFonts w:ascii="宋体" w:hAnsi="宋体" w:eastAsia="宋体" w:cs="宋体"/>
                <w:b/>
                <w:sz w:val="24"/>
              </w:rPr>
              <w:t>PotreeConverter 2.1.5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py3dtiles 12.1.1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Autodesk 3ds Max 2026 · UE 5.8（另 5.2–5.5 只装了壳、无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UnrealEditor.exe</w:t>
            </w:r>
            <w:r>
              <w:rPr>
                <w:rFonts w:ascii="宋体" w:hAnsi="宋体" w:eastAsia="宋体" w:cs="宋体"/>
                <w:b w:val="0"/>
                <w:sz w:val="24"/>
              </w:rPr>
              <w:t>）· Bentley Acute3D Viewer（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CCViewer.exe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倾斜摄影的 SfM/MVS 与切片不必外包</w:t>
            </w:r>
            <w:r>
              <w:rPr>
                <w:rFonts w:ascii="宋体" w:hAnsi="宋体" w:eastAsia="宋体" w:cs="宋体"/>
                <w:b w:val="0"/>
                <w:sz w:val="24"/>
              </w:rPr>
              <w:t>：本地就有成套工具（§6.2.3、§7.9）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2022 位姿台账</w:t>
            </w:r>
            <w:r>
              <w:rPr>
                <w:rFonts w:ascii="宋体" w:hAnsi="宋体" w:eastAsia="宋体" w:cs="宋体"/>
                <w:b w:val="0"/>
                <w:sz w:val="24"/>
              </w:rPr>
              <w:t>（本轮清点新增）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D:\工具\survey2022\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SQLite 台账，收 </w:t>
            </w:r>
            <w:r>
              <w:rPr>
                <w:rFonts w:ascii="宋体" w:hAnsi="宋体" w:eastAsia="宋体" w:cs="宋体"/>
                <w:b/>
                <w:sz w:val="24"/>
              </w:rPr>
              <w:t>13,660 张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照片 + </w:t>
            </w:r>
            <w:r>
              <w:rPr>
                <w:rFonts w:ascii="宋体" w:hAnsi="宋体" w:eastAsia="宋体" w:cs="宋体"/>
                <w:b/>
                <w:sz w:val="24"/>
              </w:rPr>
              <w:t>逐镜头解算位姿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控制点 + 飞控日志（已登记入指北针系统）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实景照片挂接的「</w:t>
            </w:r>
            <w:r>
              <w:rPr>
                <w:rFonts w:ascii="宋体" w:hAnsi="宋体" w:eastAsia="宋体" w:cs="宋体"/>
                <w:b/>
                <w:sz w:val="24"/>
              </w:rPr>
              <w:t>有位姿</w:t>
            </w:r>
            <w:r>
              <w:rPr>
                <w:rFonts w:ascii="宋体" w:hAnsi="宋体" w:eastAsia="宋体" w:cs="宋体"/>
                <w:b w:val="0"/>
                <w:sz w:val="24"/>
              </w:rPr>
              <w:t>」这一支</w:t>
            </w:r>
            <w:r>
              <w:rPr>
                <w:rFonts w:ascii="宋体" w:hAnsi="宋体" w:eastAsia="宋体" w:cs="宋体"/>
                <w:b/>
                <w:sz w:val="24"/>
              </w:rPr>
              <w:t>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，可走自动选片（§6.7.4）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智能体参考实现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本机另有一项目已实现 </w:t>
            </w:r>
            <w:r>
              <w:rPr>
                <w:rFonts w:ascii="宋体" w:hAnsi="宋体" w:eastAsia="宋体" w:cs="宋体"/>
                <w:b/>
                <w:sz w:val="24"/>
              </w:rPr>
              <w:t>SSE + function-calling 工具循环</w:t>
            </w:r>
            <w:r>
              <w:rPr>
                <w:rFonts w:ascii="宋体" w:hAnsi="宋体" w:eastAsia="宋体" w:cs="宋体"/>
                <w:b w:val="0"/>
                <w:sz w:val="24"/>
              </w:rPr>
              <w:t>（工具注册表 + 最多 4 步）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单 Agent + 工具</w:t>
            </w:r>
            <w:r>
              <w:rPr>
                <w:rFonts w:ascii="宋体" w:hAnsi="宋体" w:eastAsia="宋体" w:cs="宋体"/>
                <w:b w:val="0"/>
                <w:sz w:val="24"/>
              </w:rPr>
              <w:t>这条路有现成骨架（§7.3）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工程骨架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本机另有一项目是成熟的 FastAPI 工程（权限 / 校验 / 中间件 / 限流 / 验收判据）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可直接借鉴其骨架与验收判据写法（§6.7）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知识图谱问答引擎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kb/</w:t>
            </w:r>
            <w:r>
              <w:rPr>
                <w:rFonts w:ascii="宋体" w:hAnsi="宋体" w:eastAsia="宋体" w:cs="宋体"/>
                <w:b w:val="0"/>
                <w:sz w:val="24"/>
              </w:rPr>
              <w:t>（含门禁与伪证器）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智能体的查询工具直接挂它</w:t>
            </w:r>
            <w:r>
              <w:rPr>
                <w:rFonts w:ascii="宋体" w:hAnsi="宋体" w:eastAsia="宋体" w:cs="宋体"/>
                <w:b w:val="0"/>
                <w:sz w:val="24"/>
              </w:rPr>
              <w:t>，不让模型拼 SQL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权限三层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能力闸 + 范围闸 + 逐行脱敏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智能体复用同一 principal（§6.7）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本机三维/几何工具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open3d、cv2、pyproj、CloudCompare、Blender 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纹理与几何处理不缺工具（附录 A）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3.4 ★ 不可复用的部分：三维建模链（本章重点）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这是本版最根本的一处判断。</w:t>
      </w:r>
      <w:r>
        <w:rPr>
          <w:rFonts w:ascii="宋体" w:hAnsi="宋体" w:eastAsia="宋体" w:cs="宋体"/>
          <w:b w:val="0"/>
          <w:sz w:val="24"/>
        </w:rPr>
        <w:t xml:space="preserve"> 上一版默认「白模构建已有、可复用」；实测</w:t>
      </w:r>
      <w:r>
        <w:rPr>
          <w:rFonts w:ascii="宋体" w:hAnsi="宋体" w:eastAsia="宋体" w:cs="宋体"/>
          <w:b/>
          <w:sz w:val="24"/>
        </w:rPr>
        <w:t>不成立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3.4.1 现有链的入口与实测缺陷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入口在 </w:t>
      </w:r>
      <w:r>
        <w:rPr>
          <w:rFonts w:ascii="Consolas" w:hAnsi="Consolas" w:eastAsia="Consolas" w:cs="Consolas"/>
          <w:b w:val="0"/>
          <w:sz w:val="23"/>
        </w:rPr>
        <w:t>config/pipeline.json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16 个 stage</w:t>
      </w:r>
      <w:r>
        <w:rPr>
          <w:rFonts w:ascii="宋体" w:hAnsi="宋体" w:eastAsia="宋体" w:cs="宋体"/>
          <w:b w:val="0"/>
          <w:sz w:val="24"/>
        </w:rPr>
        <w:t xml:space="preserve">）＋ </w:t>
      </w:r>
      <w:r>
        <w:rPr>
          <w:rFonts w:ascii="Consolas" w:hAnsi="Consolas" w:eastAsia="Consolas" w:cs="Consolas"/>
          <w:b w:val="0"/>
          <w:sz w:val="23"/>
        </w:rPr>
        <w:t>_run_one.py</w:t>
      </w:r>
      <w:r>
        <w:rPr>
          <w:rFonts w:ascii="宋体" w:hAnsi="宋体" w:eastAsia="宋体" w:cs="宋体"/>
          <w:b w:val="0"/>
          <w:sz w:val="24"/>
        </w:rPr>
        <w:t xml:space="preserve">；默认链 </w:t>
      </w:r>
      <w:r>
        <w:rPr>
          <w:rFonts w:ascii="Consolas" w:hAnsi="Consolas" w:eastAsia="Consolas" w:cs="Consolas"/>
          <w:b w:val="0"/>
          <w:sz w:val="23"/>
        </w:rPr>
        <w:t>run_step.py &lt;n&gt; full</w:t>
      </w:r>
      <w:r>
        <w:rPr>
          <w:rFonts w:ascii="宋体" w:hAnsi="宋体" w:eastAsia="宋体" w:cs="宋体"/>
          <w:b w:val="0"/>
          <w:sz w:val="24"/>
        </w:rPr>
        <w:t xml:space="preserve"> 只做 recognize + glb 两步，批量脚本 </w:t>
      </w:r>
      <w:r>
        <w:rPr>
          <w:rFonts w:ascii="Consolas" w:hAnsi="Consolas" w:eastAsia="Consolas" w:cs="Consolas"/>
          <w:b w:val="0"/>
          <w:sz w:val="23"/>
        </w:rPr>
        <w:t>_par_batch.py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STEPS</w:t>
      </w:r>
      <w:r>
        <w:rPr>
          <w:rFonts w:ascii="宋体" w:hAnsi="宋体" w:eastAsia="宋体" w:cs="宋体"/>
          <w:b w:val="0"/>
          <w:sz w:val="24"/>
        </w:rPr>
        <w:t xml:space="preserve"> 同样只有 recognize / glb / full。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缺陷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证据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默认链连内墙都不建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run_step.py:337-339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full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只有 recognize+glb；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_par_batch.py:87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STEPS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里没有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thin</w:t>
            </w:r>
            <w:r>
              <w:rPr>
                <w:rFonts w:ascii="宋体" w:hAnsi="宋体" w:eastAsia="宋体" w:cs="宋体"/>
                <w:b w:val="0"/>
                <w:sz w:val="24"/>
              </w:rPr>
              <w:t>。真内墙只在单独跑 stage7 时才有（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pipeline.json:141-160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danger:high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没有任何判据拿模型跟真值比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audit_gate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qa_structural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truth_gate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全都看 `floors/*.json`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；唯一看 GLB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glb_gate</w:t>
            </w:r>
            <w:r>
              <w:rPr>
                <w:rFonts w:ascii="宋体" w:hAnsi="宋体" w:eastAsia="宋体" w:cs="宋体"/>
                <w:b w:val="0"/>
                <w:sz w:val="24"/>
              </w:rPr>
              <w:t>（no15）是后补的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图层靠关键词猜，且各栋不一致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墙层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86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4墙体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5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4.3家具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1 栋，异常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）；柱层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40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4.1柱子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1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</w:t>
            </w:r>
            <w:r>
              <w:rPr>
                <w:rFonts w:ascii="宋体" w:hAnsi="宋体" w:eastAsia="宋体" w:cs="宋体"/>
                <w:b/>
                <w:sz w:val="24"/>
              </w:rPr>
              <w:t>无（51 栋）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门 / 楼梯 / 台阶没有独立图层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全挤在同一墙层里</w:t>
            </w:r>
            <w:r>
              <w:rPr>
                <w:rFonts w:ascii="宋体" w:hAnsi="宋体" w:eastAsia="宋体" w:cs="宋体"/>
                <w:b/>
                <w:sz w:val="24"/>
              </w:rPr>
              <w:t>按多段线点数</w:t>
            </w:r>
            <w:r>
              <w:rPr>
                <w:rFonts w:ascii="宋体" w:hAnsi="宋体" w:eastAsia="宋体" w:cs="宋体"/>
                <w:b w:val="0"/>
                <w:sz w:val="24"/>
              </w:rPr>
              <w:t>分：门 ≥10 点、台阶 ==5 点（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lihua.py:5-8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先删后写，无备份无原子写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recognize.py:315-318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先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os.remove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删光全部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floor*.json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，再逐层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json.dump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data/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不在 git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几何质量靠人工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c006 目录内 </w:t>
            </w:r>
            <w:r>
              <w:rPr>
                <w:rFonts w:ascii="宋体" w:hAnsi="宋体" w:eastAsia="宋体" w:cs="宋体"/>
                <w:b/>
                <w:sz w:val="24"/>
              </w:rPr>
              <w:t>12–13 个 `profile.json.bak-*`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是手工改的痕迹；c105 写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skip_wall_thin:true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；stage9 </w:t>
            </w:r>
            <w:r>
              <w:rPr>
                <w:rFonts w:ascii="宋体" w:hAnsi="宋体" w:eastAsia="宋体" w:cs="宋体"/>
                <w:b/>
                <w:sz w:val="24"/>
              </w:rPr>
              <w:t>一跑即毁 `rooms.json`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，全链必须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--skip 9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不能一键跑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_wall_thin_batch.py:1-7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忽略参数遍历全库 ⇒ 一跑就扫全仓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一句话根因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识别产物一次性挤出、从不自检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3.4.2 可参照的那条链：c006 方法与它的实测成绩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活链只有 </w:t>
      </w:r>
      <w:r>
        <w:rPr>
          <w:rFonts w:ascii="宋体" w:hAnsi="宋体" w:eastAsia="宋体" w:cs="宋体"/>
          <w:b/>
          <w:sz w:val="24"/>
        </w:rPr>
        <w:t>4 个脚本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libs3d/c006/</w:t>
      </w:r>
      <w:r>
        <w:rPr>
          <w:rFonts w:ascii="宋体" w:hAnsi="宋体" w:eastAsia="宋体" w:cs="宋体"/>
          <w:b w:val="0"/>
          <w:sz w:val="24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脚本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耗时量级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build8.py</w:t>
            </w:r>
            <w:r>
              <w:rPr>
                <w:rFonts w:ascii="宋体" w:hAnsi="宋体" w:eastAsia="宋体" w:cs="宋体"/>
                <w:b w:val="0"/>
                <w:sz w:val="24"/>
              </w:rPr>
              <w:t>（912 行）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建模：在只读的上一版之上，识别并建出门 / 电梯 / 楼梯平台 / 下跑，并把电梯轿厢符号从墙输入中剔出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~160 s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>（211 行）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精度尺子：真值 vs 交付件，栅格 50 mm 算 IoU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~32 s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color8.py</w:t>
            </w:r>
            <w:r>
              <w:rPr>
                <w:rFonts w:ascii="宋体" w:hAnsi="宋体" w:eastAsia="宋体" w:cs="宋体"/>
                <w:b w:val="0"/>
                <w:sz w:val="24"/>
              </w:rPr>
              <w:t>（164 行）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按件上色、合并成网页件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~6 s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mkpage8.py</w:t>
            </w:r>
            <w:r>
              <w:rPr>
                <w:rFonts w:ascii="宋体" w:hAnsi="宋体" w:eastAsia="宋体" w:cs="宋体"/>
                <w:b w:val="0"/>
                <w:sz w:val="24"/>
              </w:rPr>
              <w:t>（447 行）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由实测 JSON 与交付件本身生成查看器页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~5 s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方法上与「轮廓一次挤出」的五处本质差别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墙 = 双线配对成带</w:t>
      </w:r>
      <w:r>
        <w:rPr>
          <w:rFonts w:ascii="宋体" w:hAnsi="宋体" w:eastAsia="宋体" w:cs="宋体"/>
          <w:b w:val="0"/>
          <w:sz w:val="24"/>
        </w:rPr>
        <w:t xml:space="preserve">：平行 &lt;2°、横距 40–400 mm、搭接 ≥30% 的两条墙线配成 </w:t>
      </w:r>
      <w:r>
        <w:rPr>
          <w:rFonts w:ascii="宋体" w:hAnsi="宋体" w:eastAsia="宋体" w:cs="宋体"/>
          <w:b/>
          <w:sz w:val="24"/>
        </w:rPr>
        <w:t>240 厚带</w:t>
      </w:r>
      <w:r>
        <w:rPr>
          <w:rFonts w:ascii="宋体" w:hAnsi="宋体" w:eastAsia="宋体" w:cs="宋体"/>
          <w:b w:val="0"/>
          <w:sz w:val="24"/>
        </w:rPr>
        <w:t>，不是单线 buffer。（来历：v4 曾对每条墙线各缓冲 ±120 ⇒ 双线并成 480 = 真厚 2 倍，墙料虚高到 15,800；三条独立证据互证后改掉。）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按图层 / 块分构件各建各的</w:t>
      </w:r>
      <w:r>
        <w:rPr>
          <w:rFonts w:ascii="宋体" w:hAnsi="宋体" w:eastAsia="宋体" w:cs="宋体"/>
          <w:b w:val="0"/>
          <w:sz w:val="24"/>
        </w:rPr>
        <w:t xml:space="preserve">：墙 ← </w:t>
      </w:r>
      <w:r>
        <w:rPr>
          <w:rFonts w:ascii="Consolas" w:hAnsi="Consolas" w:eastAsia="Consolas" w:cs="Consolas"/>
          <w:b w:val="0"/>
          <w:sz w:val="23"/>
        </w:rPr>
        <w:t>4.2墙体</w:t>
      </w:r>
      <w:r>
        <w:rPr>
          <w:rFonts w:ascii="宋体" w:hAnsi="宋体" w:eastAsia="宋体" w:cs="宋体"/>
          <w:b w:val="0"/>
          <w:sz w:val="24"/>
        </w:rPr>
        <w:t xml:space="preserve"> 拆段；柱 ← </w:t>
      </w:r>
      <w:r>
        <w:rPr>
          <w:rFonts w:ascii="Consolas" w:hAnsi="Consolas" w:eastAsia="Consolas" w:cs="Consolas"/>
          <w:b w:val="0"/>
          <w:sz w:val="23"/>
        </w:rPr>
        <w:t>4.1结构柱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1,310 根</w:t>
      </w:r>
      <w:r>
        <w:rPr>
          <w:rFonts w:ascii="宋体" w:hAnsi="宋体" w:eastAsia="宋体" w:cs="宋体"/>
          <w:b w:val="0"/>
          <w:sz w:val="24"/>
        </w:rPr>
        <w:t xml:space="preserve">，必须并进挤出表）；门 ← </w:t>
      </w:r>
      <w:r>
        <w:rPr>
          <w:rFonts w:ascii="Consolas" w:hAnsi="Consolas" w:eastAsia="Consolas" w:cs="Consolas"/>
          <w:b w:val="0"/>
          <w:sz w:val="23"/>
        </w:rPr>
        <w:t>$DorLib2D$</w:t>
      </w:r>
      <w:r>
        <w:rPr>
          <w:rFonts w:ascii="宋体" w:hAnsi="宋体" w:eastAsia="宋体" w:cs="宋体"/>
          <w:b w:val="0"/>
          <w:sz w:val="24"/>
        </w:rPr>
        <w:t xml:space="preserve"> 块（4 型）；电梯 ← 井道矩形；楼梯 ← 「上 / 下」注记 + 踏步线。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主动剔伪构件</w:t>
      </w:r>
      <w:r>
        <w:rPr>
          <w:rFonts w:ascii="宋体" w:hAnsi="宋体" w:eastAsia="宋体" w:cs="宋体"/>
          <w:b w:val="0"/>
          <w:sz w:val="24"/>
        </w:rPr>
        <w:t>：图纸把</w:t>
      </w:r>
      <w:r>
        <w:rPr>
          <w:rFonts w:ascii="宋体" w:hAnsi="宋体" w:eastAsia="宋体" w:cs="宋体"/>
          <w:b/>
          <w:sz w:val="24"/>
        </w:rPr>
        <w:t>电梯轿厢符号</w:t>
      </w:r>
      <w:r>
        <w:rPr>
          <w:rFonts w:ascii="宋体" w:hAnsi="宋体" w:eastAsia="宋体" w:cs="宋体"/>
          <w:b w:val="0"/>
          <w:sz w:val="24"/>
        </w:rPr>
        <w:t>和</w:t>
      </w:r>
      <w:r>
        <w:rPr>
          <w:rFonts w:ascii="宋体" w:hAnsi="宋体" w:eastAsia="宋体" w:cs="宋体"/>
          <w:b/>
          <w:sz w:val="24"/>
        </w:rPr>
        <w:t>梯井标注</w:t>
      </w:r>
      <w:r>
        <w:rPr>
          <w:rFonts w:ascii="宋体" w:hAnsi="宋体" w:eastAsia="宋体" w:cs="宋体"/>
          <w:b w:val="0"/>
          <w:sz w:val="24"/>
        </w:rPr>
        <w:t>画在墙层上，当成墙会在每个井道里立出</w:t>
      </w:r>
      <w:r>
        <w:rPr>
          <w:rFonts w:ascii="宋体" w:hAnsi="宋体" w:eastAsia="宋体" w:cs="宋体"/>
          <w:b/>
          <w:sz w:val="24"/>
        </w:rPr>
        <w:t>假墙</w:t>
      </w:r>
      <w:r>
        <w:rPr>
          <w:rFonts w:ascii="宋体" w:hAnsi="宋体" w:eastAsia="宋体" w:cs="宋体"/>
          <w:b w:val="0"/>
          <w:sz w:val="24"/>
        </w:rPr>
        <w:t>。剔段清单</w:t>
      </w:r>
      <w:r>
        <w:rPr>
          <w:rFonts w:ascii="宋体" w:hAnsi="宋体" w:eastAsia="宋体" w:cs="宋体"/>
          <w:b/>
          <w:sz w:val="24"/>
        </w:rPr>
        <w:t>导出给尺子侧同段序</w:t>
      </w:r>
      <w:r>
        <w:rPr>
          <w:rFonts w:ascii="宋体" w:hAnsi="宋体" w:eastAsia="宋体" w:cs="宋体"/>
          <w:b w:val="0"/>
          <w:sz w:val="24"/>
        </w:rPr>
        <w:t>（脚本自带一致性校验，不通过就拒绝运行）。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建带体积的闭合实体</w:t>
      </w:r>
      <w:r>
        <w:rPr>
          <w:rFonts w:ascii="宋体" w:hAnsi="宋体" w:eastAsia="宋体" w:cs="宋体"/>
          <w:b w:val="0"/>
          <w:sz w:val="24"/>
        </w:rPr>
        <w:t>：逐块挤出并做体积校验，逐件记账；墙</w:t>
      </w:r>
      <w:r>
        <w:rPr>
          <w:rFonts w:ascii="宋体" w:hAnsi="宋体" w:eastAsia="宋体" w:cs="宋体"/>
          <w:b/>
          <w:sz w:val="24"/>
        </w:rPr>
        <w:t>按图纸留洞不补</w:t>
      </w:r>
      <w:r>
        <w:rPr>
          <w:rFonts w:ascii="宋体" w:hAnsi="宋体" w:eastAsia="宋体" w:cs="宋体"/>
          <w:b w:val="0"/>
          <w:sz w:val="24"/>
        </w:rPr>
        <w:t>；门头过梁单独建件。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同口径尺子 + 喂真错必变坏的正对照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真值 = </w:t>
      </w:r>
      <w:r>
        <w:rPr>
          <w:rFonts w:ascii="宋体" w:hAnsi="宋体" w:eastAsia="宋体" w:cs="宋体"/>
          <w:b/>
          <w:sz w:val="24"/>
        </w:rPr>
        <w:t>DXF 自身</w:t>
      </w:r>
      <w:r>
        <w:rPr>
          <w:rFonts w:ascii="宋体" w:hAnsi="宋体" w:eastAsia="宋体" w:cs="宋体"/>
          <w:b w:val="0"/>
          <w:sz w:val="24"/>
        </w:rPr>
        <w:t>，两侧各栅格化 50 mm 比面积，IoU = 交 /（参 + 模 − 交）。</w:t>
      </w:r>
      <w:r>
        <w:rPr>
          <w:rFonts w:ascii="宋体" w:hAnsi="宋体" w:eastAsia="宋体" w:cs="宋体"/>
          <w:b/>
          <w:sz w:val="24"/>
        </w:rPr>
        <w:t>参照必须含结构柱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正对照：按旧规则（每条墙线各缓冲 ±120）造一份假件（</w:t>
      </w:r>
      <w:r>
        <w:rPr>
          <w:rFonts w:ascii="Consolas" w:hAnsi="Consolas" w:eastAsia="Consolas" w:cs="Consolas"/>
          <w:b w:val="0"/>
          <w:sz w:val="23"/>
        </w:rPr>
        <w:t>libs3d\c006\c006_v4ctrl_walls.glb</w:t>
      </w:r>
      <w:r>
        <w:rPr>
          <w:rFonts w:ascii="宋体" w:hAnsi="宋体" w:eastAsia="宋体" w:cs="宋体"/>
          <w:b w:val="0"/>
          <w:sz w:val="24"/>
        </w:rPr>
        <w:t xml:space="preserve">，造件脚本 </w:t>
      </w:r>
      <w:r>
        <w:rPr>
          <w:rFonts w:ascii="Consolas" w:hAnsi="Consolas" w:eastAsia="Consolas" w:cs="Consolas"/>
          <w:b w:val="0"/>
          <w:sz w:val="23"/>
        </w:rPr>
        <w:t>ctrl4.py</w:t>
      </w:r>
      <w:r>
        <w:rPr>
          <w:rFonts w:ascii="宋体" w:hAnsi="宋体" w:eastAsia="宋体" w:cs="宋体"/>
          <w:b w:val="0"/>
          <w:sz w:val="24"/>
        </w:rPr>
        <w:t>）喂</w:t>
      </w:r>
      <w:r>
        <w:rPr>
          <w:rFonts w:ascii="宋体" w:hAnsi="宋体" w:eastAsia="宋体" w:cs="宋体"/>
          <w:b/>
          <w:sz w:val="24"/>
        </w:rPr>
        <w:t>同一把尺子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IoU 只有 57.5%</w:t>
      </w:r>
      <w:r>
        <w:rPr>
          <w:rFonts w:ascii="宋体" w:hAnsi="宋体" w:eastAsia="宋体" w:cs="宋体"/>
          <w:b w:val="0"/>
          <w:sz w:val="24"/>
        </w:rPr>
        <w:t xml:space="preserve"> ⇒ 尺子对「墙厚错一倍」</w:t>
      </w:r>
      <w:r>
        <w:rPr>
          <w:rFonts w:ascii="宋体" w:hAnsi="宋体" w:eastAsia="宋体" w:cs="宋体"/>
          <w:b/>
          <w:sz w:val="24"/>
        </w:rPr>
        <w:t>有分辨力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2026-10-12 实测更正</w:t>
      </w:r>
      <w:r>
        <w:rPr>
          <w:rFonts w:ascii="宋体" w:hAnsi="宋体" w:eastAsia="宋体" w:cs="宋体"/>
          <w:b w:val="0"/>
          <w:sz w:val="24"/>
        </w:rPr>
        <w:t xml:space="preserve">：原写「68.9%」。当天把假件喂 </w:t>
      </w:r>
      <w:r>
        <w:rPr>
          <w:rFonts w:ascii="Consolas" w:hAnsi="Consolas" w:eastAsia="Consolas" w:cs="Consolas"/>
          <w:b w:val="0"/>
          <w:sz w:val="23"/>
        </w:rPr>
        <w:t>score8.py --lift</w:t>
      </w:r>
      <w:r>
        <w:rPr>
          <w:rFonts w:ascii="宋体" w:hAnsi="宋体" w:eastAsia="宋体" w:cs="宋体"/>
          <w:b w:val="0"/>
          <w:sz w:val="24"/>
        </w:rPr>
        <w:t xml:space="preserve">（同一 </w:t>
      </w:r>
      <w:r>
        <w:rPr>
          <w:rFonts w:ascii="Consolas" w:hAnsi="Consolas" w:eastAsia="Consolas" w:cs="Consolas"/>
          <w:b w:val="0"/>
          <w:sz w:val="23"/>
        </w:rPr>
        <w:t>gauge="v8b"</w:t>
      </w:r>
      <w:r>
        <w:rPr>
          <w:rFonts w:ascii="宋体" w:hAnsi="宋体" w:eastAsia="宋体" w:cs="宋体"/>
          <w:b w:val="0"/>
          <w:sz w:val="24"/>
        </w:rPr>
        <w:t xml:space="preserve">、同一 50 mm 栅格）重测，得 </w:t>
      </w:r>
      <w:r>
        <w:rPr>
          <w:rFonts w:ascii="Consolas" w:hAnsi="Consolas" w:eastAsia="Consolas" w:cs="Consolas"/>
          <w:b w:val="0"/>
          <w:sz w:val="23"/>
        </w:rPr>
        <w:t>iou 57.4780 / recall 99.4402 / prec 57.6646</w:t>
      </w:r>
      <w:r>
        <w:rPr>
          <w:rFonts w:ascii="宋体" w:hAnsi="宋体" w:eastAsia="宋体" w:cs="宋体"/>
          <w:b w:val="0"/>
          <w:sz w:val="24"/>
        </w:rPr>
        <w:t xml:space="preserve">（出处 </w:t>
      </w:r>
      <w:r>
        <w:rPr>
          <w:rFonts w:ascii="Consolas" w:hAnsi="Consolas" w:eastAsia="Consolas" w:cs="Consolas"/>
          <w:b w:val="0"/>
          <w:sz w:val="23"/>
        </w:rPr>
        <w:t>cdut3d\packs\cdut-main\c006\evidence\c006_v4ctrl_walls_score8_lift.json</w:t>
      </w:r>
      <w:r>
        <w:rPr>
          <w:rFonts w:ascii="宋体" w:hAnsi="宋体" w:eastAsia="宋体" w:cs="宋体"/>
          <w:b w:val="0"/>
          <w:sz w:val="24"/>
        </w:rPr>
        <w:t xml:space="preserve">）。 ★ </w:t>
      </w:r>
      <w:r>
        <w:rPr>
          <w:rFonts w:ascii="宋体" w:hAnsi="宋体" w:eastAsia="宋体" w:cs="宋体"/>
          <w:b/>
          <w:sz w:val="24"/>
        </w:rPr>
        <w:t>68.9% 追不回来</w:t>
      </w:r>
      <w:r>
        <w:rPr>
          <w:rFonts w:ascii="宋体" w:hAnsi="宋体" w:eastAsia="宋体" w:cs="宋体"/>
          <w:b w:val="0"/>
          <w:sz w:val="24"/>
        </w:rPr>
        <w:t>：盘上</w:t>
      </w:r>
      <w:r>
        <w:rPr>
          <w:rFonts w:ascii="宋体" w:hAnsi="宋体" w:eastAsia="宋体" w:cs="宋体"/>
          <w:b/>
          <w:sz w:val="24"/>
        </w:rPr>
        <w:t>找不到</w:t>
      </w:r>
      <w:r>
        <w:rPr>
          <w:rFonts w:ascii="宋体" w:hAnsi="宋体" w:eastAsia="宋体" w:cs="宋体"/>
          <w:b w:val="0"/>
          <w:sz w:val="24"/>
        </w:rPr>
        <w:t xml:space="preserve">任何能产出这个数的产物。仅存的一份正对照老读数 </w:t>
      </w:r>
      <w:r>
        <w:rPr>
          <w:rFonts w:ascii="Consolas" w:hAnsi="Consolas" w:eastAsia="Consolas" w:cs="Consolas"/>
          <w:b w:val="0"/>
          <w:sz w:val="23"/>
        </w:rPr>
        <w:t>libs3d\c006\c006_v7_ctrl.json</w:t>
      </w:r>
      <w:r>
        <w:rPr>
          <w:rFonts w:ascii="宋体" w:hAnsi="宋体" w:eastAsia="宋体" w:cs="宋体"/>
          <w:b w:val="0"/>
          <w:sz w:val="24"/>
        </w:rPr>
        <w:t xml:space="preserve"> 量的是</w:t>
      </w:r>
      <w:r>
        <w:rPr>
          <w:rFonts w:ascii="宋体" w:hAnsi="宋体" w:eastAsia="宋体" w:cs="宋体"/>
          <w:b/>
          <w:sz w:val="24"/>
        </w:rPr>
        <w:t>覆盖率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tot_min 60.0 / tot_mean 91.8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shift_mm 270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不是同一个量</w:t>
      </w:r>
      <w:r>
        <w:rPr>
          <w:rFonts w:ascii="宋体" w:hAnsi="宋体" w:eastAsia="宋体" w:cs="宋体"/>
          <w:b w:val="0"/>
          <w:sz w:val="24"/>
        </w:rPr>
        <w:t xml:space="preserve">，不能拿来当它的出处。 ★ </w:t>
      </w:r>
      <w:r>
        <w:rPr>
          <w:rFonts w:ascii="宋体" w:hAnsi="宋体" w:eastAsia="宋体" w:cs="宋体"/>
          <w:b/>
          <w:sz w:val="24"/>
        </w:rPr>
        <w:t>机理（比数字更值钱）</w:t>
      </w:r>
      <w:r>
        <w:rPr>
          <w:rFonts w:ascii="宋体" w:hAnsi="宋体" w:eastAsia="宋体" w:cs="宋体"/>
          <w:b w:val="0"/>
          <w:sz w:val="24"/>
        </w:rPr>
        <w:t>：假件把墙加厚一倍，</w:t>
      </w:r>
      <w:r>
        <w:rPr>
          <w:rFonts w:ascii="宋体" w:hAnsi="宋体" w:eastAsia="宋体" w:cs="宋体"/>
          <w:b/>
          <w:sz w:val="24"/>
        </w:rPr>
        <w:t>召回 99.4% 几乎不降</w:t>
      </w:r>
      <w:r>
        <w:rPr>
          <w:rFonts w:ascii="宋体" w:hAnsi="宋体" w:eastAsia="宋体" w:cs="宋体"/>
          <w:b w:val="0"/>
          <w:sz w:val="24"/>
        </w:rPr>
        <w:t>（胖墙盖得住所有真墙线），</w:t>
      </w:r>
      <w:r>
        <w:rPr>
          <w:rFonts w:ascii="宋体" w:hAnsi="宋体" w:eastAsia="宋体" w:cs="宋体"/>
          <w:b/>
          <w:sz w:val="24"/>
        </w:rPr>
        <w:t>精确 57.7% 塌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只看召回 / 漏墙率会把这份假件评成好件</w:t>
      </w:r>
      <w:r>
        <w:rPr>
          <w:rFonts w:ascii="宋体" w:hAnsi="宋体" w:eastAsia="宋体" w:cs="宋体"/>
          <w:b w:val="0"/>
          <w:sz w:val="24"/>
        </w:rPr>
        <w:t>。这正是 §10.0.3 那条反模式在真实数据上的一次演示。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成绩：同口径 </w:t>
      </w:r>
      <w:r>
        <w:rPr>
          <w:rFonts w:ascii="宋体" w:hAnsi="宋体" w:eastAsia="宋体" w:cs="宋体"/>
          <w:b/>
          <w:sz w:val="24"/>
        </w:rPr>
        <w:t>IoU 98.83%</w:t>
      </w:r>
      <w:r>
        <w:rPr>
          <w:rFonts w:ascii="宋体" w:hAnsi="宋体" w:eastAsia="宋体" w:cs="宋体"/>
          <w:b w:val="0"/>
          <w:sz w:val="24"/>
        </w:rPr>
        <w:t xml:space="preserve">（召回 </w:t>
      </w:r>
      <w:r>
        <w:rPr>
          <w:rFonts w:ascii="宋体" w:hAnsi="宋体" w:eastAsia="宋体" w:cs="宋体"/>
          <w:b/>
          <w:sz w:val="24"/>
        </w:rPr>
        <w:t>99.6</w:t>
      </w:r>
      <w:r>
        <w:rPr>
          <w:rFonts w:ascii="宋体" w:hAnsi="宋体" w:eastAsia="宋体" w:cs="宋体"/>
          <w:b w:val="0"/>
          <w:sz w:val="24"/>
        </w:rPr>
        <w:t xml:space="preserve"> / 精确 </w:t>
      </w:r>
      <w:r>
        <w:rPr>
          <w:rFonts w:ascii="宋体" w:hAnsi="宋体" w:eastAsia="宋体" w:cs="宋体"/>
          <w:b/>
          <w:sz w:val="24"/>
        </w:rPr>
        <w:t>99.2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出处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D:\项目\libs3d\c006\c006_v8_walls_score8_lift.json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gauge = "v8b"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tot</w:t>
      </w:r>
      <w:r>
        <w:rPr>
          <w:rFonts w:ascii="宋体" w:hAnsi="宋体" w:eastAsia="宋体" w:cs="宋体"/>
          <w:b w:val="0"/>
          <w:sz w:val="24"/>
        </w:rPr>
        <w:t xml:space="preserve"> 段：</w:t>
      </w:r>
      <w:r>
        <w:rPr>
          <w:rFonts w:ascii="Consolas" w:hAnsi="Consolas" w:eastAsia="Consolas" w:cs="Consolas"/>
          <w:b w:val="0"/>
          <w:sz w:val="23"/>
        </w:rPr>
        <w:t>recall 99.6165 / prec 99.2097 / iou 98.8323</w:t>
      </w:r>
      <w:r>
        <w:rPr>
          <w:rFonts w:ascii="宋体" w:hAnsi="宋体" w:eastAsia="宋体" w:cs="宋体"/>
          <w:b w:val="0"/>
          <w:sz w:val="24"/>
        </w:rPr>
        <w:t xml:space="preserve">）。 ★ </w:t>
      </w:r>
      <w:r>
        <w:rPr>
          <w:rFonts w:ascii="宋体" w:hAnsi="宋体" w:eastAsia="宋体" w:cs="宋体"/>
          <w:b/>
          <w:sz w:val="24"/>
        </w:rPr>
        <w:t>本版更正</w:t>
      </w:r>
      <w:r>
        <w:rPr>
          <w:rFonts w:ascii="宋体" w:hAnsi="宋体" w:eastAsia="宋体" w:cs="宋体"/>
          <w:b w:val="0"/>
          <w:sz w:val="24"/>
        </w:rPr>
        <w:t>：上一版这两处写成「召回 99.7 / 精确 99.5」——</w:t>
      </w:r>
      <w:r>
        <w:rPr>
          <w:rFonts w:ascii="宋体" w:hAnsi="宋体" w:eastAsia="宋体" w:cs="宋体"/>
          <w:b/>
          <w:sz w:val="24"/>
        </w:rPr>
        <w:t>两个数都错</w:t>
      </w:r>
      <w:r>
        <w:rPr>
          <w:rFonts w:ascii="宋体" w:hAnsi="宋体" w:eastAsia="宋体" w:cs="宋体"/>
          <w:b w:val="0"/>
          <w:sz w:val="24"/>
        </w:rPr>
        <w:t>（99.7 应为 99.6、99.5 应为 99.2）；同一份文档的另一处又写着「精确 99.2」⇒ 自相矛盾。</w:t>
      </w:r>
      <w:r>
        <w:rPr>
          <w:rFonts w:ascii="宋体" w:hAnsi="宋体" w:eastAsia="宋体" w:cs="宋体"/>
          <w:b/>
          <w:sz w:val="24"/>
        </w:rPr>
        <w:t>根因</w:t>
      </w:r>
      <w:r>
        <w:rPr>
          <w:rFonts w:ascii="宋体" w:hAnsi="宋体" w:eastAsia="宋体" w:cs="宋体"/>
          <w:b w:val="0"/>
          <w:sz w:val="24"/>
        </w:rPr>
        <w:t>：数是从上一版记忆里抄的，没回到产物 json 去读。</w:t>
      </w:r>
      <w:r>
        <w:rPr>
          <w:rFonts w:ascii="宋体" w:hAnsi="宋体" w:eastAsia="宋体" w:cs="宋体"/>
          <w:b/>
          <w:sz w:val="24"/>
        </w:rPr>
        <w:t>这是 §10.0.1-1「判据量中间产物、不量交付件」的一个实例</w:t>
      </w:r>
      <w:r>
        <w:rPr>
          <w:rFonts w:ascii="宋体" w:hAnsi="宋体" w:eastAsia="宋体" w:cs="宋体"/>
          <w:b w:val="0"/>
          <w:sz w:val="24"/>
        </w:rPr>
        <w:t>（这里量的是「我记得的数」，不是「产物里的数」）。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可复现性</w:t>
      </w:r>
      <w:r>
        <w:rPr>
          <w:rFonts w:ascii="宋体" w:hAnsi="宋体" w:eastAsia="宋体" w:cs="宋体"/>
          <w:b w:val="0"/>
          <w:sz w:val="24"/>
        </w:rPr>
        <w:t>：从新目录跑通全链（8/8 rc=0），交付页与搬迁前</w:t>
      </w:r>
      <w:r>
        <w:rPr>
          <w:rFonts w:ascii="宋体" w:hAnsi="宋体" w:eastAsia="宋体" w:cs="宋体"/>
          <w:b/>
          <w:sz w:val="24"/>
        </w:rPr>
        <w:t>逐字节一致</w:t>
      </w:r>
      <w:r>
        <w:rPr>
          <w:rFonts w:ascii="宋体" w:hAnsi="宋体" w:eastAsia="宋体" w:cs="宋体"/>
          <w:b w:val="0"/>
          <w:sz w:val="24"/>
        </w:rPr>
        <w:t xml:space="preserve">；活链脚本用 </w:t>
      </w:r>
      <w:r>
        <w:rPr>
          <w:rFonts w:ascii="Consolas" w:hAnsi="Consolas" w:eastAsia="Consolas" w:cs="Consolas"/>
          <w:b w:val="0"/>
          <w:sz w:val="23"/>
        </w:rPr>
        <w:t>os.path.dirname(os.path.abspath(__file__))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自定位</w:t>
      </w:r>
      <w:r>
        <w:rPr>
          <w:rFonts w:ascii="宋体" w:hAnsi="宋体" w:eastAsia="宋体" w:cs="宋体"/>
          <w:b w:val="0"/>
          <w:sz w:val="24"/>
        </w:rPr>
        <w:t>，「整个目录可以再搬家，不用改代码」。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3.4.3 两链对照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维度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gym3d 链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libs3d/c006 链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真值对照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：真值 = DXF 自身，栅格 50 mm，IoU </w:t>
            </w:r>
            <w:r>
              <w:rPr>
                <w:rFonts w:ascii="宋体" w:hAnsi="宋体" w:eastAsia="宋体" w:cs="宋体"/>
                <w:b/>
                <w:sz w:val="24"/>
              </w:rPr>
              <w:t>98.83%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部分 stage 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：喂「墙厚 2 倍」假件 ⇒ </w:t>
            </w:r>
            <w:r>
              <w:rPr>
                <w:rFonts w:ascii="宋体" w:hAnsi="宋体" w:eastAsia="宋体" w:cs="宋体"/>
                <w:b/>
                <w:sz w:val="24"/>
              </w:rPr>
              <w:t>57.5%</w:t>
            </w:r>
            <w:r>
              <w:rPr>
                <w:rFonts w:ascii="宋体" w:hAnsi="宋体" w:eastAsia="宋体" w:cs="宋体"/>
                <w:b w:val="0"/>
                <w:sz w:val="24"/>
              </w:rPr>
              <w:t>（原写 68.9%，见 §10.1 注）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伪构件处理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不剔（轿厢符号 / 梯井标注当墙）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主动剔</w:t>
            </w:r>
            <w:r>
              <w:rPr>
                <w:rFonts w:ascii="宋体" w:hAnsi="宋体" w:eastAsia="宋体" w:cs="宋体"/>
                <w:b w:val="0"/>
                <w:sz w:val="24"/>
              </w:rPr>
              <w:t>，剔段清单与尺子侧</w:t>
            </w:r>
            <w:r>
              <w:rPr>
                <w:rFonts w:ascii="宋体" w:hAnsi="宋体" w:eastAsia="宋体" w:cs="宋体"/>
                <w:b/>
                <w:sz w:val="24"/>
              </w:rPr>
              <w:t>同段序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墙的读法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单线 / 双线混着来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双线配对成带</w:t>
            </w:r>
            <w:r>
              <w:rPr>
                <w:rFonts w:ascii="宋体" w:hAnsi="宋体" w:eastAsia="宋体" w:cs="宋体"/>
                <w:b w:val="0"/>
                <w:sz w:val="24"/>
              </w:rPr>
              <w:t>（&lt;2°、40–400 mm → 240 厚）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实体组织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有体积，但合并成一块无命名网格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逐件命名、逐件可量、逐件记账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可复现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先删后写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.bak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手修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脚本自定位，重跑</w:t>
            </w:r>
            <w:r>
              <w:rPr>
                <w:rFonts w:ascii="宋体" w:hAnsi="宋体" w:eastAsia="宋体" w:cs="宋体"/>
                <w:b/>
                <w:sz w:val="24"/>
              </w:rPr>
              <w:t>逐字节一致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判据对象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几乎只看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floors/*.json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直接量交付件本身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3.4.4 结论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不是同一套方法的精修，是两套方法。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91 栋楼栋模型（GLB）全部弃用</w:t>
      </w:r>
      <w:r>
        <w:rPr>
          <w:rFonts w:ascii="宋体" w:hAnsi="宋体" w:eastAsia="宋体" w:cs="宋体"/>
          <w:b w:val="0"/>
          <w:sz w:val="24"/>
        </w:rPr>
        <w:t xml:space="preserve">，不并入新系统，也不作为新链的比对基准。 </w:t>
      </w:r>
      <w:r>
        <w:rPr>
          <w:rFonts w:ascii="宋体" w:hAnsi="宋体" w:eastAsia="宋体" w:cs="宋体"/>
          <w:b/>
          <w:sz w:val="24"/>
        </w:rPr>
        <w:t>理由</w:t>
      </w:r>
      <w:r>
        <w:rPr>
          <w:rFonts w:ascii="宋体" w:hAnsi="宋体" w:eastAsia="宋体" w:cs="宋体"/>
          <w:b w:val="0"/>
          <w:sz w:val="24"/>
        </w:rPr>
        <w:t>：缺陷是</w:t>
      </w:r>
      <w:r>
        <w:rPr>
          <w:rFonts w:ascii="宋体" w:hAnsi="宋体" w:eastAsia="宋体" w:cs="宋体"/>
          <w:b/>
          <w:sz w:val="24"/>
        </w:rPr>
        <w:t>系统性</w:t>
      </w:r>
      <w:r>
        <w:rPr>
          <w:rFonts w:ascii="宋体" w:hAnsi="宋体" w:eastAsia="宋体" w:cs="宋体"/>
          <w:b w:val="0"/>
          <w:sz w:val="24"/>
        </w:rPr>
        <w:t>的（默认不建内墙、柱层 51/92 为空、门楼梯按点数猜），不是个别栋的偶发； 把它留作「参考物」，等于把</w:t>
      </w:r>
      <w:r>
        <w:rPr>
          <w:rFonts w:ascii="宋体" w:hAnsi="宋体" w:eastAsia="宋体" w:cs="宋体"/>
          <w:b/>
          <w:sz w:val="24"/>
        </w:rPr>
        <w:t>错的口径</w:t>
      </w:r>
      <w:r>
        <w:rPr>
          <w:rFonts w:ascii="宋体" w:hAnsi="宋体" w:eastAsia="宋体" w:cs="宋体"/>
          <w:b w:val="0"/>
          <w:sz w:val="24"/>
        </w:rPr>
        <w:t>带进新链的比对里 —— 判据的参照物必须与交付件</w:t>
      </w:r>
      <w:r>
        <w:rPr>
          <w:rFonts w:ascii="宋体" w:hAnsi="宋体" w:eastAsia="宋体" w:cs="宋体"/>
          <w:b/>
          <w:sz w:val="24"/>
        </w:rPr>
        <w:t>同口径</w:t>
      </w:r>
      <w:r>
        <w:rPr>
          <w:rFonts w:ascii="宋体" w:hAnsi="宋体" w:eastAsia="宋体" w:cs="宋体"/>
          <w:b w:val="0"/>
          <w:sz w:val="24"/>
        </w:rPr>
        <w:t xml:space="preserve">。 </w:t>
      </w:r>
      <w:r>
        <w:rPr>
          <w:rFonts w:ascii="宋体" w:hAnsi="宋体" w:eastAsia="宋体" w:cs="宋体"/>
          <w:b/>
          <w:sz w:val="24"/>
        </w:rPr>
        <w:t>留档方式</w:t>
      </w:r>
      <w:r>
        <w:rPr>
          <w:rFonts w:ascii="宋体" w:hAnsi="宋体" w:eastAsia="宋体" w:cs="宋体"/>
          <w:b w:val="0"/>
          <w:sz w:val="24"/>
        </w:rPr>
        <w:t>：旧模型</w:t>
      </w:r>
      <w:r>
        <w:rPr>
          <w:rFonts w:ascii="宋体" w:hAnsi="宋体" w:eastAsia="宋体" w:cs="宋体"/>
          <w:b/>
          <w:sz w:val="24"/>
        </w:rPr>
        <w:t>原样封存不删</w:t>
      </w:r>
      <w:r>
        <w:rPr>
          <w:rFonts w:ascii="宋体" w:hAnsi="宋体" w:eastAsia="宋体" w:cs="宋体"/>
          <w:b w:val="0"/>
          <w:sz w:val="24"/>
        </w:rPr>
        <w:t>（可回查），但</w:t>
      </w:r>
      <w:r>
        <w:rPr>
          <w:rFonts w:ascii="宋体" w:hAnsi="宋体" w:eastAsia="宋体" w:cs="宋体"/>
          <w:b/>
          <w:sz w:val="24"/>
        </w:rPr>
        <w:t>不进新系统的数据目录，不参与任何验收</w:t>
      </w:r>
      <w:r>
        <w:rPr>
          <w:rFonts w:ascii="宋体" w:hAnsi="宋体" w:eastAsia="宋体" w:cs="宋体"/>
          <w:b w:val="0"/>
          <w:sz w:val="24"/>
        </w:rPr>
        <w:t xml:space="preserve">。 ⇒ </w:t>
      </w:r>
      <w:r>
        <w:rPr>
          <w:rFonts w:ascii="宋体" w:hAnsi="宋体" w:eastAsia="宋体" w:cs="宋体"/>
          <w:b/>
          <w:sz w:val="24"/>
        </w:rPr>
        <w:t>建模链按 c006 方法重做</w:t>
      </w:r>
      <w:r>
        <w:rPr>
          <w:rFonts w:ascii="宋体" w:hAnsi="宋体" w:eastAsia="宋体" w:cs="宋体"/>
          <w:b w:val="0"/>
          <w:sz w:val="24"/>
        </w:rPr>
        <w:t>，优先在重点楼栋跑通，不追求一次全量。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已知的最大未知</w:t>
      </w:r>
      <w:r>
        <w:rPr>
          <w:rFonts w:ascii="宋体" w:hAnsi="宋体" w:eastAsia="宋体" w:cs="宋体"/>
          <w:b w:val="0"/>
          <w:sz w:val="24"/>
        </w:rPr>
        <w:t>：c006 链的</w:t>
      </w:r>
      <w:r>
        <w:rPr>
          <w:rFonts w:ascii="宋体" w:hAnsi="宋体" w:eastAsia="宋体" w:cs="宋体"/>
          <w:b/>
          <w:sz w:val="24"/>
        </w:rPr>
        <w:t>通用化成本未估</w:t>
      </w:r>
      <w:r>
        <w:rPr>
          <w:rFonts w:ascii="宋体" w:hAnsi="宋体" w:eastAsia="宋体" w:cs="宋体"/>
          <w:b w:val="0"/>
          <w:sz w:val="24"/>
        </w:rPr>
        <w:t>。现脚本按一栋楼写死（层数、图幅原点、12 张平面 2 列 × 6 行的排布都在代码里）。旁证说明它不是小事：现有 92 栋里</w:t>
      </w:r>
      <w:r>
        <w:rPr>
          <w:rFonts w:ascii="宋体" w:hAnsi="宋体" w:eastAsia="宋体" w:cs="宋体"/>
          <w:b/>
          <w:sz w:val="24"/>
        </w:rPr>
        <w:t>图层名就对不齐</w:t>
      </w:r>
      <w:r>
        <w:rPr>
          <w:rFonts w:ascii="宋体" w:hAnsi="宋体" w:eastAsia="宋体" w:cs="宋体"/>
          <w:b w:val="0"/>
          <w:sz w:val="24"/>
        </w:rPr>
        <w:t>（墙层三种写法、</w:t>
      </w:r>
      <w:r>
        <w:rPr>
          <w:rFonts w:ascii="宋体" w:hAnsi="宋体" w:eastAsia="宋体" w:cs="宋体"/>
          <w:b/>
          <w:sz w:val="24"/>
        </w:rPr>
        <w:t>51 栋柱层为空</w:t>
      </w:r>
      <w:r>
        <w:rPr>
          <w:rFonts w:ascii="宋体" w:hAnsi="宋体" w:eastAsia="宋体" w:cs="宋体"/>
          <w:b w:val="0"/>
          <w:sz w:val="24"/>
        </w:rPr>
        <w:t>），而这条链的第一件事恰恰是「认图层、认块、认注记」。⇒ 通用化的第一道坎不是几何，是</w:t>
      </w:r>
      <w:r>
        <w:rPr>
          <w:rFonts w:ascii="宋体" w:hAnsi="宋体" w:eastAsia="宋体" w:cs="宋体"/>
          <w:b/>
          <w:sz w:val="24"/>
        </w:rPr>
        <w:t>输入的规整度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4 建设目标与总体思路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4.1 总体思路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一句话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能收编的收编，收编不了的推倒重做，缺的按最小可用新建。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处置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对象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收编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数据资产、运营端接口、权限、知识问答引擎、实景瓦片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 87 条接口与页面在新库上等价可用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重做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三维白模建模链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新链必须带同口径 IoU + 正对照（§10.1）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智能体、纹理自动提取、多校区骨架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各自有可检验判据（§10.2–§10.3）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4.2 建设原则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判据跟着算法走</w:t>
      </w:r>
      <w:r>
        <w:rPr>
          <w:rFonts w:ascii="宋体" w:hAnsi="宋体" w:eastAsia="宋体" w:cs="宋体"/>
          <w:b w:val="0"/>
          <w:sz w:val="24"/>
        </w:rPr>
        <w:t xml:space="preserve">：精度尺子与建模算法必须同源同段序（这是 </w:t>
      </w:r>
      <w:r>
        <w:rPr>
          <w:rFonts w:ascii="Consolas" w:hAnsi="Consolas" w:eastAsia="Consolas" w:cs="Consolas"/>
          <w:b w:val="0"/>
          <w:sz w:val="23"/>
        </w:rPr>
        <w:t>spatial_kernel</w:t>
      </w:r>
      <w:r>
        <w:rPr>
          <w:rFonts w:ascii="宋体" w:hAnsi="宋体" w:eastAsia="宋体" w:cs="宋体"/>
          <w:b w:val="0"/>
          <w:sz w:val="24"/>
        </w:rPr>
        <w:t xml:space="preserve"> 存在的理由，§5.2）。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判据必须直接量交付件</w:t>
      </w:r>
      <w:r>
        <w:rPr>
          <w:rFonts w:ascii="宋体" w:hAnsi="宋体" w:eastAsia="宋体" w:cs="宋体"/>
          <w:b w:val="0"/>
          <w:sz w:val="24"/>
        </w:rPr>
        <w:t>，不许只看中间产物。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每条判据必须配正对照</w:t>
      </w:r>
      <w:r>
        <w:rPr>
          <w:rFonts w:ascii="宋体" w:hAnsi="宋体" w:eastAsia="宋体" w:cs="宋体"/>
          <w:b w:val="0"/>
          <w:sz w:val="24"/>
        </w:rPr>
        <w:t>：喂一个已知错误的输入，尺子必须变坏。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不重复建设</w:t>
      </w:r>
      <w:r>
        <w:rPr>
          <w:rFonts w:ascii="宋体" w:hAnsi="宋体" w:eastAsia="宋体" w:cs="宋体"/>
          <w:b w:val="0"/>
          <w:sz w:val="24"/>
        </w:rPr>
        <w:t>：动手前先查现状（本项目上一次的教训正是「方案把已上线的当成待建」）。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不确定的写「未核」</w:t>
      </w:r>
      <w:r>
        <w:rPr>
          <w:rFonts w:ascii="宋体" w:hAnsi="宋体" w:eastAsia="宋体" w:cs="宋体"/>
          <w:b w:val="0"/>
          <w:sz w:val="24"/>
        </w:rPr>
        <w:t>，不写成结论。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本地算、服务器只展示</w:t>
      </w:r>
      <w:r>
        <w:rPr>
          <w:rFonts w:ascii="宋体" w:hAnsi="宋体" w:eastAsia="宋体" w:cs="宋体"/>
          <w:b w:val="0"/>
          <w:sz w:val="24"/>
        </w:rPr>
        <w:t>（用户明令）：</w:t>
      </w:r>
      <w:r>
        <w:rPr>
          <w:rFonts w:ascii="宋体" w:hAnsi="宋体" w:eastAsia="宋体" w:cs="宋体"/>
          <w:b/>
          <w:sz w:val="24"/>
        </w:rPr>
        <w:t>建模、倾斜摄影、质检、切片</w:t>
      </w:r>
      <w:r>
        <w:rPr>
          <w:rFonts w:ascii="宋体" w:hAnsi="宋体" w:eastAsia="宋体" w:cs="宋体"/>
          <w:b w:val="0"/>
          <w:sz w:val="24"/>
        </w:rPr>
        <w:t>这些</w:t>
      </w:r>
      <w:r>
        <w:rPr>
          <w:rFonts w:ascii="宋体" w:hAnsi="宋体" w:eastAsia="宋体" w:cs="宋体"/>
          <w:b/>
          <w:sz w:val="24"/>
        </w:rPr>
        <w:t>几何与影像的重计算</w:t>
      </w:r>
      <w:r>
        <w:rPr>
          <w:rFonts w:ascii="宋体" w:hAnsi="宋体" w:eastAsia="宋体" w:cs="宋体"/>
          <w:b w:val="0"/>
          <w:sz w:val="24"/>
        </w:rPr>
        <w:t>一律在本地跑完；服务器只</w:t>
      </w:r>
      <w:r>
        <w:rPr>
          <w:rFonts w:ascii="宋体" w:hAnsi="宋体" w:eastAsia="宋体" w:cs="宋体"/>
          <w:b/>
          <w:sz w:val="24"/>
        </w:rPr>
        <w:t>装载已验收的产出</w:t>
      </w:r>
      <w:r>
        <w:rPr>
          <w:rFonts w:ascii="宋体" w:hAnsi="宋体" w:eastAsia="宋体" w:cs="宋体"/>
          <w:b w:val="0"/>
          <w:sz w:val="24"/>
        </w:rPr>
        <w:t>，做查看 / 查询 / 导航 / 展示 / 问答。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不是「尽量不」，是「不」</w:t>
      </w:r>
      <w:r>
        <w:rPr>
          <w:rFonts w:ascii="宋体" w:hAnsi="宋体" w:eastAsia="宋体" w:cs="宋体"/>
          <w:b w:val="0"/>
          <w:sz w:val="24"/>
        </w:rPr>
        <w:t xml:space="preserve"> —— 服务器上不放建模与影像处理的算力需求，也就不需要为它们扩容（§4.3、§6.1）。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先看本机有什么，再决定装什么</w:t>
      </w:r>
      <w:r>
        <w:rPr>
          <w:rFonts w:ascii="宋体" w:hAnsi="宋体" w:eastAsia="宋体" w:cs="宋体"/>
          <w:b w:val="0"/>
          <w:sz w:val="24"/>
        </w:rPr>
        <w:t>：本轮清点发现本机</w:t>
      </w:r>
      <w:r>
        <w:rPr>
          <w:rFonts w:ascii="宋体" w:hAnsi="宋体" w:eastAsia="宋体" w:cs="宋体"/>
          <w:b/>
          <w:sz w:val="24"/>
        </w:rPr>
        <w:t>已装</w:t>
      </w:r>
      <w:r>
        <w:rPr>
          <w:rFonts w:ascii="宋体" w:hAnsi="宋体" w:eastAsia="宋体" w:cs="宋体"/>
          <w:b w:val="0"/>
          <w:sz w:val="24"/>
        </w:rPr>
        <w:t xml:space="preserve"> RealityCapture / COLMAP / PotreeConverter / py3dtiles / 3ds Max / UE5（§3.3、附录 A）。⇒ 任何「要不要买 / 要不要装」的判断，</w:t>
      </w:r>
      <w:r>
        <w:rPr>
          <w:rFonts w:ascii="宋体" w:hAnsi="宋体" w:eastAsia="宋体" w:cs="宋体"/>
          <w:b/>
          <w:sz w:val="24"/>
        </w:rPr>
        <w:t>前提是先跑一遍本机清点</w:t>
      </w:r>
      <w:r>
        <w:rPr>
          <w:rFonts w:ascii="宋体" w:hAnsi="宋体" w:eastAsia="宋体" w:cs="宋体"/>
          <w:b w:val="0"/>
          <w:sz w:val="24"/>
        </w:rPr>
        <w:t>（附录 A 的做法），不许凭印象说「没有」。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先立判据，再动手；只排依赖门，不排工期</w:t>
      </w:r>
      <w:r>
        <w:rPr>
          <w:rFonts w:ascii="宋体" w:hAnsi="宋体" w:eastAsia="宋体" w:cs="宋体"/>
          <w:b w:val="0"/>
          <w:sz w:val="24"/>
        </w:rPr>
        <w:t>（用户明令：「不要考虑时间，要考虑精细」）：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判据先于实现</w:t>
      </w:r>
      <w:r>
        <w:rPr>
          <w:rFonts w:ascii="宋体" w:hAnsi="宋体" w:eastAsia="宋体" w:cs="宋体"/>
          <w:b w:val="0"/>
          <w:sz w:val="24"/>
        </w:rPr>
        <w:t>：一个功能开始写代码之前，它的「拿什么量、量到什么算过、正对照是什么」要先写出来（§10.0）；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顺序由依赖决定</w:t>
      </w:r>
      <w:r>
        <w:rPr>
          <w:rFonts w:ascii="宋体" w:hAnsi="宋体" w:eastAsia="宋体" w:cs="宋体"/>
          <w:b w:val="0"/>
          <w:sz w:val="24"/>
        </w:rPr>
        <w:t>：§9 的每一步不写周数，只写「</w:t>
      </w:r>
      <w:r>
        <w:rPr>
          <w:rFonts w:ascii="宋体" w:hAnsi="宋体" w:eastAsia="宋体" w:cs="宋体"/>
          <w:b/>
          <w:sz w:val="24"/>
        </w:rPr>
        <w:t>出口门</w:t>
      </w:r>
      <w:r>
        <w:rPr>
          <w:rFonts w:ascii="宋体" w:hAnsi="宋体" w:eastAsia="宋体" w:cs="宋体"/>
          <w:b w:val="0"/>
          <w:sz w:val="24"/>
        </w:rPr>
        <w:t>」——上一阶段凭什么算做完；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理由</w:t>
      </w:r>
      <w:r>
        <w:rPr>
          <w:rFonts w:ascii="宋体" w:hAnsi="宋体" w:eastAsia="宋体" w:cs="宋体"/>
          <w:b w:val="0"/>
          <w:sz w:val="24"/>
        </w:rPr>
        <w:t>：本项目的风险不在「做得慢」，而在「</w:t>
      </w:r>
      <w:r>
        <w:rPr>
          <w:rFonts w:ascii="宋体" w:hAnsi="宋体" w:eastAsia="宋体" w:cs="宋体"/>
          <w:b/>
          <w:sz w:val="24"/>
        </w:rPr>
        <w:t>做完了却不知道对不对</w:t>
      </w:r>
      <w:r>
        <w:rPr>
          <w:rFonts w:ascii="宋体" w:hAnsi="宋体" w:eastAsia="宋体" w:cs="宋体"/>
          <w:b w:val="0"/>
          <w:sz w:val="24"/>
        </w:rPr>
        <w:t>」。工期列会被读成承诺，而承诺会被拿来换精度——这正是前几轮出问题的同一个机理。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写「可实现」之前先标证据等级</w:t>
      </w:r>
      <w:r>
        <w:rPr>
          <w:rFonts w:ascii="宋体" w:hAnsi="宋体" w:eastAsia="宋体" w:cs="宋体"/>
          <w:b w:val="0"/>
          <w:sz w:val="24"/>
        </w:rPr>
        <w:t xml:space="preserve">：每项关键技术主张按 </w:t>
      </w:r>
      <w:r>
        <w:rPr>
          <w:rFonts w:ascii="宋体" w:hAnsi="宋体" w:eastAsia="宋体" w:cs="宋体"/>
          <w:b/>
          <w:sz w:val="24"/>
        </w:rPr>
        <w:t>E0–E4</w:t>
      </w:r>
      <w:r>
        <w:rPr>
          <w:rFonts w:ascii="宋体" w:hAnsi="宋体" w:eastAsia="宋体" w:cs="宋体"/>
          <w:b w:val="0"/>
          <w:sz w:val="24"/>
        </w:rPr>
        <w:t xml:space="preserve"> 标级（§7.10）。</w:t>
      </w:r>
      <w:r>
        <w:rPr>
          <w:rFonts w:ascii="宋体" w:hAnsi="宋体" w:eastAsia="宋体" w:cs="宋体"/>
          <w:b/>
          <w:sz w:val="24"/>
        </w:rPr>
        <w:t>E0/E1 只许写成「计划用 / 已验证存在」，不许写成「技术成熟」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4.3 ★ 交付形态：两个平台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本项目交付</w:t>
      </w:r>
      <w:r>
        <w:rPr>
          <w:rFonts w:ascii="宋体" w:hAnsi="宋体" w:eastAsia="宋体" w:cs="宋体"/>
          <w:b/>
          <w:sz w:val="24"/>
        </w:rPr>
        <w:t>两个平台</w:t>
      </w:r>
      <w:r>
        <w:rPr>
          <w:rFonts w:ascii="宋体" w:hAnsi="宋体" w:eastAsia="宋体" w:cs="宋体"/>
          <w:b w:val="0"/>
          <w:sz w:val="24"/>
        </w:rPr>
        <w:t>，不是一个「大系统」拆两个入口：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① 本地建模平台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② 服务器平台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跑在哪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建模机（内网 / 本机）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服务器（对外）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给谁用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建模与数据人员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师生、职能部门、访客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干什么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DXF → 建模 → </w:t>
            </w:r>
            <w:r>
              <w:rPr>
                <w:rFonts w:ascii="宋体" w:hAnsi="宋体" w:eastAsia="宋体" w:cs="宋体"/>
                <w:b/>
                <w:sz w:val="24"/>
              </w:rPr>
              <w:t>质检（IoU + 正对照）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料账 / 出图 → </w:t>
            </w:r>
            <w:r>
              <w:rPr>
                <w:rFonts w:ascii="宋体" w:hAnsi="宋体" w:eastAsia="宋体" w:cs="宋体"/>
                <w:b/>
                <w:sz w:val="24"/>
              </w:rPr>
              <w:t>打包可发布件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收编数据 + </w:t>
            </w:r>
            <w:r>
              <w:rPr>
                <w:rFonts w:ascii="宋体" w:hAnsi="宋体" w:eastAsia="宋体" w:cs="宋体"/>
                <w:b/>
                <w:sz w:val="24"/>
              </w:rPr>
              <w:t>查看 / 查询 / 导航 / 展示 / 智能体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不干什么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不对外提供服务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不跑建模计算</w:t>
            </w:r>
            <w:r>
              <w:rPr>
                <w:rFonts w:ascii="宋体" w:hAnsi="宋体" w:eastAsia="宋体" w:cs="宋体"/>
                <w:b w:val="0"/>
                <w:sz w:val="24"/>
              </w:rPr>
              <w:t>（重活留在本地）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共用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`spatial_kernel`（几何 + 尺子）同一份代码</w:t>
            </w:r>
            <w:r>
              <w:rPr>
                <w:rFonts w:ascii="宋体" w:hAnsi="宋体" w:eastAsia="宋体" w:cs="宋体"/>
                <w:b w:val="0"/>
                <w:sz w:val="24"/>
              </w:rPr>
              <w:t>、同一套数据格式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同左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为什么分开（三条理由）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建模是</w:t>
      </w:r>
      <w:r>
        <w:rPr>
          <w:rFonts w:ascii="宋体" w:hAnsi="宋体" w:eastAsia="宋体" w:cs="宋体"/>
          <w:b/>
          <w:sz w:val="24"/>
        </w:rPr>
        <w:t>重计算，且需要人反复看模型、调参数、出图</w:t>
      </w:r>
      <w:r>
        <w:rPr>
          <w:rFonts w:ascii="宋体" w:hAnsi="宋体" w:eastAsia="宋体" w:cs="宋体"/>
          <w:b w:val="0"/>
          <w:sz w:val="24"/>
        </w:rPr>
        <w:t>；放在服务器上既贵又难用（现有做法本就是本地起服务看模型）。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服务器只该</w:t>
      </w:r>
      <w:r>
        <w:rPr>
          <w:rFonts w:ascii="宋体" w:hAnsi="宋体" w:eastAsia="宋体" w:cs="宋体"/>
          <w:b/>
          <w:sz w:val="24"/>
        </w:rPr>
        <w:t>装载已验收的产出</w:t>
      </w:r>
      <w:r>
        <w:rPr>
          <w:rFonts w:ascii="宋体" w:hAnsi="宋体" w:eastAsia="宋体" w:cs="宋体"/>
          <w:b w:val="0"/>
          <w:sz w:val="24"/>
        </w:rPr>
        <w:t>，不该承担建模的不确定性。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真正要共用的是</w:t>
      </w:r>
      <w:r>
        <w:rPr>
          <w:rFonts w:ascii="宋体" w:hAnsi="宋体" w:eastAsia="宋体" w:cs="宋体"/>
          <w:b/>
          <w:sz w:val="24"/>
        </w:rPr>
        <w:t>几何内核与尺子</w:t>
      </w:r>
      <w:r>
        <w:rPr>
          <w:rFonts w:ascii="宋体" w:hAnsi="宋体" w:eastAsia="宋体" w:cs="宋体"/>
          <w:b w:val="0"/>
          <w:sz w:val="24"/>
        </w:rPr>
        <w:t>，不是界面 —— 这正是 §5.2 的「一套内核，两种形态」。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发布通道（单向）</w:t>
      </w:r>
      <w:r>
        <w:rPr>
          <w:rFonts w:ascii="宋体" w:hAnsi="宋体" w:eastAsia="宋体" w:cs="宋体"/>
          <w:b w:val="0"/>
          <w:sz w:val="24"/>
        </w:rPr>
        <w:t>：本地建模平台产出「</w:t>
      </w:r>
      <w:r>
        <w:rPr>
          <w:rFonts w:ascii="宋体" w:hAnsi="宋体" w:eastAsia="宋体" w:cs="宋体"/>
          <w:b/>
          <w:sz w:val="24"/>
        </w:rPr>
        <w:t>模型包</w:t>
      </w:r>
      <w:r>
        <w:rPr>
          <w:rFonts w:ascii="宋体" w:hAnsi="宋体" w:eastAsia="宋体" w:cs="宋体"/>
          <w:b w:val="0"/>
          <w:sz w:val="24"/>
        </w:rPr>
        <w:t xml:space="preserve">」（模型 + 料账 + 质检报告 + 元数据）→ 上传 → 服务器装载。 </w:t>
      </w:r>
      <w:r>
        <w:rPr>
          <w:rFonts w:ascii="宋体" w:hAnsi="宋体" w:eastAsia="宋体" w:cs="宋体"/>
          <w:b/>
          <w:sz w:val="24"/>
        </w:rPr>
        <w:t>服务器不反向改基线几何</w:t>
      </w:r>
      <w:r>
        <w:rPr>
          <w:rFonts w:ascii="宋体" w:hAnsi="宋体" w:eastAsia="宋体" w:cs="宋体"/>
          <w:b w:val="0"/>
          <w:sz w:val="24"/>
        </w:rPr>
        <w:t>；要改几何，回本地重新出包。</w:t>
      </w:r>
      <w:r>
        <w:rPr>
          <w:rFonts w:ascii="宋体" w:hAnsi="宋体" w:eastAsia="宋体" w:cs="宋体"/>
          <w:b/>
          <w:sz w:val="24"/>
        </w:rPr>
        <w:t>这条是纪律</w:t>
      </w:r>
      <w:r>
        <w:rPr>
          <w:rFonts w:ascii="宋体" w:hAnsi="宋体" w:eastAsia="宋体" w:cs="宋体"/>
          <w:b w:val="0"/>
          <w:sz w:val="24"/>
        </w:rPr>
        <w:t>，防止「两台机器上各改一半」。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4.3.1 ★ 但「不改模型」要说准：几何基线 vs 叠加标注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用户提出系统要能</w:t>
      </w:r>
      <w:r>
        <w:rPr>
          <w:rFonts w:ascii="宋体" w:hAnsi="宋体" w:eastAsia="宋体" w:cs="宋体"/>
          <w:b/>
          <w:sz w:val="24"/>
        </w:rPr>
        <w:t>再开发</w:t>
      </w:r>
      <w:r>
        <w:rPr>
          <w:rFonts w:ascii="宋体" w:hAnsi="宋体" w:eastAsia="宋体" w:cs="宋体"/>
          <w:b w:val="0"/>
          <w:sz w:val="24"/>
        </w:rPr>
        <w:t>：关联国资设备、看实景照片、在场景里</w:t>
      </w:r>
      <w:r>
        <w:rPr>
          <w:rFonts w:ascii="宋体" w:hAnsi="宋体" w:eastAsia="宋体" w:cs="宋体"/>
          <w:b/>
          <w:sz w:val="24"/>
        </w:rPr>
        <w:t>画管廊 / 管线 / 放物品</w:t>
      </w:r>
      <w:r>
        <w:rPr>
          <w:rFonts w:ascii="宋体" w:hAnsi="宋体" w:eastAsia="宋体" w:cs="宋体"/>
          <w:b w:val="0"/>
          <w:sz w:val="24"/>
        </w:rPr>
        <w:t>。这三件事里至少两件是「在服务器上改东西」，与上面那条纪律看起来冲突。</w:t>
      </w:r>
      <w:r>
        <w:rPr>
          <w:rFonts w:ascii="宋体" w:hAnsi="宋体" w:eastAsia="宋体" w:cs="宋体"/>
          <w:b/>
          <w:sz w:val="24"/>
        </w:rPr>
        <w:t>冲突是真的，但不在同一层</w:t>
      </w:r>
      <w:r>
        <w:rPr>
          <w:rFonts w:ascii="宋体" w:hAnsi="宋体" w:eastAsia="宋体" w:cs="宋体"/>
          <w:b w:val="0"/>
          <w:sz w:val="24"/>
        </w:rPr>
        <w:t xml:space="preserve"> —— 把数据分成两层，纪律就同时成立：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几何基线层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叠加标注层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内容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墙体 / 楼板 / 房间几何、实景瓦片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管廊 / 管线 / 设备点位 / 物品 / 照片挂点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谁产出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只在 ①本地建模平台</w:t>
            </w:r>
            <w:r>
              <w:rPr>
                <w:rFonts w:ascii="宋体" w:hAnsi="宋体" w:eastAsia="宋体" w:cs="宋体"/>
                <w:b w:val="0"/>
                <w:sz w:val="24"/>
              </w:rPr>
              <w:t>，经质检后打包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①本地可画（随包走）；</w:t>
            </w:r>
            <w:r>
              <w:rPr>
                <w:rFonts w:ascii="宋体" w:hAnsi="宋体" w:eastAsia="宋体" w:cs="宋体"/>
                <w:b/>
                <w:sz w:val="24"/>
              </w:rPr>
              <w:t>②服务器上也画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②服务器能改吗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不能</w:t>
            </w:r>
            <w:r>
              <w:rPr>
                <w:rFonts w:ascii="宋体" w:hAnsi="宋体" w:eastAsia="宋体" w:cs="宋体"/>
                <w:b w:val="0"/>
                <w:sz w:val="24"/>
              </w:rPr>
              <w:t>（纪律在此生效）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能</w:t>
            </w:r>
            <w:r>
              <w:rPr>
                <w:rFonts w:ascii="宋体" w:hAnsi="宋体" w:eastAsia="宋体" w:cs="宋体"/>
                <w:b w:val="0"/>
                <w:sz w:val="24"/>
              </w:rPr>
              <w:t>（这正是要的可再开发）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同口径 IoU + 正对照（§10.1）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锚点校验 + 逐件对账（§10.6）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为什么必须分层，不能合着改</w:t>
      </w:r>
      <w:r>
        <w:rPr>
          <w:rFonts w:ascii="宋体" w:hAnsi="宋体" w:eastAsia="宋体" w:cs="宋体"/>
          <w:b w:val="0"/>
          <w:sz w:val="24"/>
        </w:rPr>
        <w:t>：基线的判据是「同一输入重跑 ⇒ 交付件逐字节一致」（§10.1）。只要允许在服务器上顺手改一个墙，这条判据</w:t>
      </w:r>
      <w:r>
        <w:rPr>
          <w:rFonts w:ascii="宋体" w:hAnsi="宋体" w:eastAsia="宋体" w:cs="宋体"/>
          <w:b/>
          <w:sz w:val="24"/>
        </w:rPr>
        <w:t>当场失效</w:t>
      </w:r>
      <w:r>
        <w:rPr>
          <w:rFonts w:ascii="宋体" w:hAnsi="宋体" w:eastAsia="宋体" w:cs="宋体"/>
          <w:b w:val="0"/>
          <w:sz w:val="24"/>
        </w:rPr>
        <w:t>，模型也就再没有真值可比。叠加层是</w:t>
      </w:r>
      <w:r>
        <w:rPr>
          <w:rFonts w:ascii="宋体" w:hAnsi="宋体" w:eastAsia="宋体" w:cs="宋体"/>
          <w:b/>
          <w:sz w:val="24"/>
        </w:rPr>
        <w:t>引用</w:t>
      </w:r>
      <w:r>
        <w:rPr>
          <w:rFonts w:ascii="宋体" w:hAnsi="宋体" w:eastAsia="宋体" w:cs="宋体"/>
          <w:b w:val="0"/>
          <w:sz w:val="24"/>
        </w:rPr>
        <w:t>基线、不修改基线，所以两层可以一改一冻。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代价（写在这里，别忘）</w:t>
      </w:r>
      <w:r>
        <w:rPr>
          <w:rFonts w:ascii="宋体" w:hAnsi="宋体" w:eastAsia="宋体" w:cs="宋体"/>
          <w:b w:val="0"/>
          <w:sz w:val="24"/>
        </w:rPr>
        <w:t>：叠加层引用的构件必须有</w:t>
      </w:r>
      <w:r>
        <w:rPr>
          <w:rFonts w:ascii="宋体" w:hAnsi="宋体" w:eastAsia="宋体" w:cs="宋体"/>
          <w:b/>
          <w:sz w:val="24"/>
        </w:rPr>
        <w:t>稳定 ID</w:t>
      </w:r>
      <w:r>
        <w:rPr>
          <w:rFonts w:ascii="宋体" w:hAnsi="宋体" w:eastAsia="宋体" w:cs="宋体"/>
          <w:b w:val="0"/>
          <w:sz w:val="24"/>
        </w:rPr>
        <w:t>。模型一旦重出、ID 变了，叠加层就会</w:t>
      </w:r>
      <w:r>
        <w:rPr>
          <w:rFonts w:ascii="宋体" w:hAnsi="宋体" w:eastAsia="宋体" w:cs="宋体"/>
          <w:b/>
          <w:sz w:val="24"/>
        </w:rPr>
        <w:t>脱锚</w:t>
      </w:r>
      <w:r>
        <w:rPr>
          <w:rFonts w:ascii="宋体" w:hAnsi="宋体" w:eastAsia="宋体" w:cs="宋体"/>
          <w:b w:val="0"/>
          <w:sz w:val="24"/>
        </w:rPr>
        <w:t>且</w:t>
      </w:r>
      <w:r>
        <w:rPr>
          <w:rFonts w:ascii="宋体" w:hAnsi="宋体" w:eastAsia="宋体" w:cs="宋体"/>
          <w:b/>
          <w:sz w:val="24"/>
        </w:rPr>
        <w:t>症状静默</w:t>
      </w:r>
      <w:r>
        <w:rPr>
          <w:rFonts w:ascii="宋体" w:hAnsi="宋体" w:eastAsia="宋体" w:cs="宋体"/>
          <w:b w:val="0"/>
          <w:sz w:val="24"/>
        </w:rPr>
        <w:t>（标注还在，只是挂在错的墙上）。 ⇒ 步 1 定「模型包格式」时</w:t>
      </w:r>
      <w:r>
        <w:rPr>
          <w:rFonts w:ascii="宋体" w:hAnsi="宋体" w:eastAsia="宋体" w:cs="宋体"/>
          <w:b/>
          <w:sz w:val="24"/>
        </w:rPr>
        <w:t>必须同时定死「构件 ID 稳定规则」</w:t>
      </w:r>
      <w:r>
        <w:rPr>
          <w:rFonts w:ascii="宋体" w:hAnsi="宋体" w:eastAsia="宋体" w:cs="宋体"/>
          <w:b w:val="0"/>
          <w:sz w:val="24"/>
        </w:rPr>
        <w:t>（§9.1），并把「重跑后锚点仍可解析」写成验收项（§10.6）。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4.4 两个平台各自「做完」的样子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平台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做完的判据（详见 §10）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① 本地建模平台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选定楼栋进去 → 自动出模型 → </w:t>
            </w:r>
            <w:r>
              <w:rPr>
                <w:rFonts w:ascii="宋体" w:hAnsi="宋体" w:eastAsia="宋体" w:cs="宋体"/>
                <w:b/>
                <w:sz w:val="24"/>
              </w:rPr>
              <w:t>带 IoU 与正对照报告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出料账 → 一键打包；质检不过</w:t>
            </w:r>
            <w:r>
              <w:rPr>
                <w:rFonts w:ascii="宋体" w:hAnsi="宋体" w:eastAsia="宋体" w:cs="宋体"/>
                <w:b/>
                <w:sz w:val="24"/>
              </w:rPr>
              <w:t>不放行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② 服务器平台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 87 条接口与页面</w:t>
            </w:r>
            <w:r>
              <w:rPr>
                <w:rFonts w:ascii="宋体" w:hAnsi="宋体" w:eastAsia="宋体" w:cs="宋体"/>
                <w:b/>
                <w:sz w:val="24"/>
              </w:rPr>
              <w:t>等价可用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能装载模型包 + 智能体</w:t>
            </w:r>
            <w:r>
              <w:rPr>
                <w:rFonts w:ascii="宋体" w:hAnsi="宋体" w:eastAsia="宋体" w:cs="宋体"/>
                <w:b/>
                <w:sz w:val="24"/>
              </w:rPr>
              <w:t>有人真的在用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能在场景里画管廊 / 挂设备 / 看照片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（§10.6）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5 总体架构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5.1 分层（两个平台）</w:t>
      </w:r>
    </w:p>
    <w:p>
      <w:pPr>
        <w:spacing w:after="120"/>
        <w:ind w:left="283"/>
      </w:pPr>
      <w:r>
        <w:rPr>
          <w:rFonts w:ascii="Consolas" w:hAnsi="Consolas" w:eastAsia="Consolas" w:cs="Consolas"/>
          <w:sz w:val="21"/>
          <w:shd w:val="clear" w:fill="F2F2F2"/>
        </w:rPr>
        <w:t xml:space="preserve">              ┌──────────────────────────────┐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① 本地建模平台（建模机）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上传 DXF · 选楼栋 · 调参数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跑建模链 → 看模型 → 出料账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质检：IoU + 正对照   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★ 不过不放行         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⇒ 产出「模型包」     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└──────────────┬───────────────┘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               │ ★ 发布通道（单向）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               │   模型 + 料账 + 质检报告 + 元数据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               ▼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┌──────────────────────────────┐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② 服务器平台（对外）   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三维场景（瓦片 + 模型 + 高亮）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房间查询 / 导航 / 权限 / 统计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智能体对话（SSE → 场景指令）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★ 扩展层：标注 / 设备 / 照片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  （叠加，不回写基线 §4.3.1）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└──────────────┬───────────────┘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               │ HTTP / SSE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┌──────────────▼───────────────┐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服务层（FastAPI，同步）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rooms · nav · tiles · auth ·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analysis · kb · agent(新)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★ 权限三层：能力/范围/逐行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└──────────────┬───────────────┘</w:t>
        <w:br/>
      </w:r>
      <w:r>
        <w:rPr>
          <w:rFonts w:ascii="Consolas" w:hAnsi="Consolas" w:eastAsia="Consolas" w:cs="Consolas"/>
          <w:sz w:val="21"/>
          <w:shd w:val="clear" w:fill="F2F2F2"/>
        </w:rPr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╔═══════════════════════▼═══════════════════════╗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║ ★ spatial_kernel —— 一套内核，两种形态          ║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║   两边共用同一份代码：                          ║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║     建模链在 ① 里跑，服务在 ② 里调              ║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║   DXF 解读 / 双线配对成带 / 挤出 / 轻量化 /     ║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║   纹理映射 / 投影变换 / 尺子（IoU + 正对照）     ║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╚═══════════════════════▼═══════════════════════╝</w:t>
        <w:br/>
      </w:r>
      <w:r>
        <w:rPr>
          <w:rFonts w:ascii="Consolas" w:hAnsi="Consolas" w:eastAsia="Consolas" w:cs="Consolas"/>
          <w:sz w:val="21"/>
          <w:shd w:val="clear" w:fill="F2F2F2"/>
        </w:rPr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┌──────────────▼───────────────┐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数据层                   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PostgreSQL（房间/权限/台账）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文件（DXF / 模型 / 瓦片 /   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│        kb.json / adjacency）   │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            └──────────────────────────────┘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5.2 ★ </w:t>
      </w:r>
      <w:r>
        <w:rPr>
          <w:rFonts w:ascii="黑体" w:hAnsi="黑体" w:eastAsia="黑体" w:cs="黑体"/>
          <w:b/>
          <w:color w:val="000000"/>
          <w:sz w:val="28"/>
        </w:rPr>
        <w:t>spatial_kernel</w:t>
      </w:r>
      <w:r>
        <w:rPr>
          <w:rFonts w:ascii="黑体" w:hAnsi="黑体" w:eastAsia="黑体" w:cs="黑体"/>
          <w:b/>
          <w:color w:val="000000"/>
          <w:sz w:val="28"/>
        </w:rPr>
        <w:t xml:space="preserve"> 是架构主轴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理由不是「优雅」，是判据可复用</w:t>
      </w:r>
      <w:r>
        <w:rPr>
          <w:rFonts w:ascii="宋体" w:hAnsi="宋体" w:eastAsia="宋体" w:cs="宋体"/>
          <w:b w:val="0"/>
          <w:sz w:val="24"/>
        </w:rPr>
        <w:t>：c006 链最大的价值是</w:t>
      </w:r>
      <w:r>
        <w:rPr>
          <w:rFonts w:ascii="宋体" w:hAnsi="宋体" w:eastAsia="宋体" w:cs="宋体"/>
          <w:b/>
          <w:sz w:val="24"/>
        </w:rPr>
        <w:t>尺子</w:t>
      </w:r>
      <w:r>
        <w:rPr>
          <w:rFonts w:ascii="宋体" w:hAnsi="宋体" w:eastAsia="宋体" w:cs="宋体"/>
          <w:b w:val="0"/>
          <w:sz w:val="24"/>
        </w:rPr>
        <w:t>（同口径 IoU + 正对照）。尺子只有和建模算法在</w:t>
      </w:r>
      <w:r>
        <w:rPr>
          <w:rFonts w:ascii="宋体" w:hAnsi="宋体" w:eastAsia="宋体" w:cs="宋体"/>
          <w:b/>
          <w:sz w:val="24"/>
        </w:rPr>
        <w:t>同一个包、同一套段序</w:t>
      </w:r>
      <w:r>
        <w:rPr>
          <w:rFonts w:ascii="宋体" w:hAnsi="宋体" w:eastAsia="宋体" w:cs="宋体"/>
          <w:b w:val="0"/>
          <w:sz w:val="24"/>
        </w:rPr>
        <w:t>里，才不会退化成「判据与缺陷共享假设」那种情形。把几何处理（含</w:t>
      </w:r>
      <w:r>
        <w:rPr>
          <w:rFonts w:ascii="宋体" w:hAnsi="宋体" w:eastAsia="宋体" w:cs="宋体"/>
          <w:b/>
          <w:sz w:val="24"/>
        </w:rPr>
        <w:t>配对规则、剔段规则、栅格尺子</w:t>
      </w:r>
      <w:r>
        <w:rPr>
          <w:rFonts w:ascii="宋体" w:hAnsi="宋体" w:eastAsia="宋体" w:cs="宋体"/>
          <w:b w:val="0"/>
          <w:sz w:val="24"/>
        </w:rPr>
        <w:t>）抽成一个不依赖 Web 框架的包，本地建模链与服务器共用一份，是让「判据跟着算法走」在工程上成立的前提。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5.3 数据与租户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`campus_id` 从第一天入 schema</w:t>
      </w:r>
      <w:r>
        <w:rPr>
          <w:rFonts w:ascii="宋体" w:hAnsi="宋体" w:eastAsia="宋体" w:cs="宋体"/>
          <w:b w:val="0"/>
          <w:sz w:val="24"/>
        </w:rPr>
        <w:t>（决策 4）。将来加第二个校区</w:t>
      </w:r>
      <w:r>
        <w:rPr>
          <w:rFonts w:ascii="宋体" w:hAnsi="宋体" w:eastAsia="宋体" w:cs="宋体"/>
          <w:b/>
          <w:sz w:val="24"/>
        </w:rPr>
        <w:t>不用改表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不做</w:t>
      </w:r>
      <w:r>
        <w:rPr>
          <w:rFonts w:ascii="宋体" w:hAnsi="宋体" w:eastAsia="宋体" w:cs="宋体"/>
          <w:b w:val="0"/>
          <w:sz w:val="24"/>
        </w:rPr>
        <w:t>：独立 API 网关、模板化工作流、按租户分库。「能加第二个校区」和「SaaS 化」是两件事。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不做 PostGIS</w:t>
      </w:r>
      <w:r>
        <w:rPr>
          <w:rFonts w:ascii="宋体" w:hAnsi="宋体" w:eastAsia="宋体" w:cs="宋体"/>
          <w:b w:val="0"/>
          <w:sz w:val="24"/>
        </w:rPr>
        <w:t>（§7.2）。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5.4 权限（继承现状，不另起一套）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位置（现状）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取当前用户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从请求解析 principal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authz.py:333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能力闸 + 范围闸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require_cap("view")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require_scope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authz.py:214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逐行过滤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敏感字段（使用功能 / 使用单位）按人过滤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visible()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@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authz.py:177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；rooms 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rooms.py:271-294, 315, 400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智能体绝不能绕过这一层自己拼 SQL</w:t>
      </w:r>
      <w:r>
        <w:rPr>
          <w:rFonts w:ascii="宋体" w:hAnsi="宋体" w:eastAsia="宋体" w:cs="宋体"/>
          <w:b w:val="0"/>
          <w:sz w:val="24"/>
        </w:rPr>
        <w:t>（§7.3）；它调用的工具必须在</w:t>
      </w:r>
      <w:r>
        <w:rPr>
          <w:rFonts w:ascii="宋体" w:hAnsi="宋体" w:eastAsia="宋体" w:cs="宋体"/>
          <w:b/>
          <w:sz w:val="24"/>
        </w:rPr>
        <w:t>同一个 principal 上下文</w:t>
      </w:r>
      <w:r>
        <w:rPr>
          <w:rFonts w:ascii="宋体" w:hAnsi="宋体" w:eastAsia="宋体" w:cs="宋体"/>
          <w:b w:val="0"/>
          <w:sz w:val="24"/>
        </w:rPr>
        <w:t>里执行。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6 建设内容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6.1 两个平台的分工与边界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① 本地建模平台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② 服务器平台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部署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建模机（本机 / 内网）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服务器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主要功能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建模型、质检、出料账、出图、</w:t>
            </w:r>
            <w:r>
              <w:rPr>
                <w:rFonts w:ascii="宋体" w:hAnsi="宋体" w:eastAsia="宋体" w:cs="宋体"/>
                <w:b/>
                <w:sz w:val="24"/>
              </w:rPr>
              <w:t>打包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看模型、查房间、导航、展示、问答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计算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重计算全在这边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只做查询与渲染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产出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模型包</w:t>
            </w:r>
            <w:r>
              <w:rPr>
                <w:rFonts w:ascii="宋体" w:hAnsi="宋体" w:eastAsia="宋体" w:cs="宋体"/>
                <w:b w:val="0"/>
                <w:sz w:val="24"/>
              </w:rPr>
              <w:t>（模型 + 料账 + 质检报告 + 元数据）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上线服务 + </w:t>
            </w:r>
            <w:r>
              <w:rPr>
                <w:rFonts w:ascii="宋体" w:hAnsi="宋体" w:eastAsia="宋体" w:cs="宋体"/>
                <w:b/>
                <w:sz w:val="24"/>
              </w:rPr>
              <w:t>叠加层</w:t>
            </w:r>
            <w:r>
              <w:rPr>
                <w:rFonts w:ascii="宋体" w:hAnsi="宋体" w:eastAsia="宋体" w:cs="宋体"/>
                <w:b w:val="0"/>
                <w:sz w:val="24"/>
              </w:rPr>
              <w:t>（标注 / 关联）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边界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不对外开服务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不跑建模</w:t>
            </w:r>
            <w:r>
              <w:rPr>
                <w:rFonts w:ascii="宋体" w:hAnsi="宋体" w:eastAsia="宋体" w:cs="宋体"/>
                <w:b w:val="0"/>
                <w:sz w:val="24"/>
              </w:rPr>
              <w:t>，不改</w:t>
            </w:r>
            <w:r>
              <w:rPr>
                <w:rFonts w:ascii="宋体" w:hAnsi="宋体" w:eastAsia="宋体" w:cs="宋体"/>
                <w:b/>
                <w:sz w:val="24"/>
              </w:rPr>
              <w:t>基线几何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边界纪律（三条，写死，别破）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重活不搬到服务器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建模、倾斜摄影（SfM/MVS）、栅格化、切片、质检</w:t>
      </w:r>
      <w:r>
        <w:rPr>
          <w:rFonts w:ascii="宋体" w:hAnsi="宋体" w:eastAsia="宋体" w:cs="宋体"/>
          <w:b w:val="0"/>
          <w:sz w:val="24"/>
        </w:rPr>
        <w:t>一律在本地跑完（§4.2 第 6 条、§6.2.3）。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服务器只装已验收的包</w:t>
      </w:r>
      <w:r>
        <w:rPr>
          <w:rFonts w:ascii="宋体" w:hAnsi="宋体" w:eastAsia="宋体" w:cs="宋体"/>
          <w:b w:val="0"/>
          <w:sz w:val="24"/>
        </w:rPr>
        <w:t>：质检不过的包</w:t>
      </w:r>
      <w:r>
        <w:rPr>
          <w:rFonts w:ascii="宋体" w:hAnsi="宋体" w:eastAsia="宋体" w:cs="宋体"/>
          <w:b/>
          <w:sz w:val="24"/>
        </w:rPr>
        <w:t>不允许上传</w:t>
      </w:r>
      <w:r>
        <w:rPr>
          <w:rFonts w:ascii="宋体" w:hAnsi="宋体" w:eastAsia="宋体" w:cs="宋体"/>
          <w:b w:val="0"/>
          <w:sz w:val="24"/>
        </w:rPr>
        <w:t>（§6.2）；★ 包里</w:t>
      </w:r>
      <w:r>
        <w:rPr>
          <w:rFonts w:ascii="宋体" w:hAnsi="宋体" w:eastAsia="宋体" w:cs="宋体"/>
          <w:b/>
          <w:sz w:val="24"/>
        </w:rPr>
        <w:t>没有原始影像</w:t>
      </w:r>
      <w:r>
        <w:rPr>
          <w:rFonts w:ascii="宋体" w:hAnsi="宋体" w:eastAsia="宋体" w:cs="宋体"/>
          <w:b w:val="0"/>
          <w:sz w:val="24"/>
        </w:rPr>
        <w:t>（§10.9）。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基线几何只在本地改</w:t>
      </w:r>
      <w:r>
        <w:rPr>
          <w:rFonts w:ascii="宋体" w:hAnsi="宋体" w:eastAsia="宋体" w:cs="宋体"/>
          <w:b w:val="0"/>
          <w:sz w:val="24"/>
        </w:rPr>
        <w:t>：服务器不反向修改模型几何；要改几何，回本地重新出包。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注意「不改模型」的</w:t>
      </w:r>
      <w:r>
        <w:rPr>
          <w:rFonts w:ascii="宋体" w:hAnsi="宋体" w:eastAsia="宋体" w:cs="宋体"/>
          <w:b/>
          <w:sz w:val="24"/>
        </w:rPr>
        <w:t>准确范围</w:t>
      </w:r>
      <w:r>
        <w:rPr>
          <w:rFonts w:ascii="宋体" w:hAnsi="宋体" w:eastAsia="宋体" w:cs="宋体"/>
          <w:b w:val="0"/>
          <w:sz w:val="24"/>
        </w:rPr>
        <w:t>是</w:t>
      </w:r>
      <w:r>
        <w:rPr>
          <w:rFonts w:ascii="宋体" w:hAnsi="宋体" w:eastAsia="宋体" w:cs="宋体"/>
          <w:b/>
          <w:sz w:val="24"/>
        </w:rPr>
        <w:t>基线几何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不许在服务器上画东西 —— 叠加标注是允许的，见 §4.3.1 与 §6.7。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服务器上不放影像处理入口</w:t>
      </w:r>
      <w:r>
        <w:rPr>
          <w:rFonts w:ascii="宋体" w:hAnsi="宋体" w:eastAsia="宋体" w:cs="宋体"/>
          <w:b w:val="0"/>
          <w:sz w:val="24"/>
        </w:rPr>
        <w:t>：不装摄影测量、不做切片、不存原片。服务器</w:t>
      </w:r>
      <w:r>
        <w:rPr>
          <w:rFonts w:ascii="宋体" w:hAnsi="宋体" w:eastAsia="宋体" w:cs="宋体"/>
          <w:b/>
          <w:sz w:val="24"/>
        </w:rPr>
        <w:t>只读、只展示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6.2 ① 本地建模平台（重做）★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6.2.1 建模链换方法（核心工作）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目标</w:t>
      </w:r>
      <w:r>
        <w:rPr>
          <w:rFonts w:ascii="宋体" w:hAnsi="宋体" w:eastAsia="宋体" w:cs="宋体"/>
          <w:b w:val="0"/>
          <w:sz w:val="24"/>
        </w:rPr>
        <w:t>：把 c006 方法抽成</w:t>
      </w:r>
      <w:r>
        <w:rPr>
          <w:rFonts w:ascii="宋体" w:hAnsi="宋体" w:eastAsia="宋体" w:cs="宋体"/>
          <w:b/>
          <w:sz w:val="24"/>
        </w:rPr>
        <w:t>通用链</w:t>
      </w:r>
      <w:r>
        <w:rPr>
          <w:rFonts w:ascii="宋体" w:hAnsi="宋体" w:eastAsia="宋体" w:cs="宋体"/>
          <w:b w:val="0"/>
          <w:sz w:val="24"/>
        </w:rPr>
        <w:t>，产出带</w:t>
      </w:r>
      <w:r>
        <w:rPr>
          <w:rFonts w:ascii="宋体" w:hAnsi="宋体" w:eastAsia="宋体" w:cs="宋体"/>
          <w:b/>
          <w:sz w:val="24"/>
        </w:rPr>
        <w:t>同口径 IoU + 正对照</w:t>
      </w:r>
      <w:r>
        <w:rPr>
          <w:rFonts w:ascii="宋体" w:hAnsi="宋体" w:eastAsia="宋体" w:cs="宋体"/>
          <w:b w:val="0"/>
          <w:sz w:val="24"/>
        </w:rPr>
        <w:t>的可量交付件。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步骤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抽出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spatial_kernel</w:t>
            </w:r>
            <w:r>
              <w:rPr>
                <w:rFonts w:ascii="宋体" w:hAnsi="宋体" w:eastAsia="宋体" w:cs="宋体"/>
                <w:b w:val="0"/>
                <w:sz w:val="24"/>
              </w:rPr>
              <w:t>：DXF 读取、图层识别、双线配对成带、逐件挤出、剔伪构件、栅格尺子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在</w:t>
            </w:r>
            <w:r>
              <w:rPr>
                <w:rFonts w:ascii="宋体" w:hAnsi="宋体" w:eastAsia="宋体" w:cs="宋体"/>
                <w:b/>
                <w:sz w:val="24"/>
              </w:rPr>
              <w:t>一栋结构差别大</w:t>
            </w:r>
            <w:r>
              <w:rPr>
                <w:rFonts w:ascii="宋体" w:hAnsi="宋体" w:eastAsia="宋体" w:cs="宋体"/>
                <w:b w:val="0"/>
                <w:sz w:val="24"/>
              </w:rPr>
              <w:t>的楼上试跑，记录「哪几处硬崩」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补齐通用化：层数、图幅原点、平面排布改为</w:t>
            </w:r>
            <w:r>
              <w:rPr>
                <w:rFonts w:ascii="宋体" w:hAnsi="宋体" w:eastAsia="宋体" w:cs="宋体"/>
                <w:b/>
                <w:sz w:val="24"/>
              </w:rPr>
              <w:t>从 DXF 读</w:t>
            </w:r>
            <w:r>
              <w:rPr>
                <w:rFonts w:ascii="宋体" w:hAnsi="宋体" w:eastAsia="宋体" w:cs="宋体"/>
                <w:b w:val="0"/>
                <w:sz w:val="24"/>
              </w:rPr>
              <w:t>，不写死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每栋产出必须附：IoU 值、正对照结果、逐件料账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全量重建</w:t>
            </w:r>
            <w:r>
              <w:rPr>
                <w:rFonts w:ascii="宋体" w:hAnsi="宋体" w:eastAsia="宋体" w:cs="宋体"/>
                <w:b w:val="0"/>
                <w:sz w:val="24"/>
              </w:rPr>
              <w:t>：从 DXF 重出</w:t>
            </w:r>
            <w:r>
              <w:rPr>
                <w:rFonts w:ascii="宋体" w:hAnsi="宋体" w:eastAsia="宋体" w:cs="宋体"/>
                <w:b/>
                <w:sz w:val="24"/>
              </w:rPr>
              <w:t>全部楼栋</w:t>
            </w:r>
            <w:r>
              <w:rPr>
                <w:rFonts w:ascii="宋体" w:hAnsi="宋体" w:eastAsia="宋体" w:cs="宋体"/>
                <w:b w:val="0"/>
                <w:sz w:val="24"/>
              </w:rPr>
              <w:t>模型；旧模型</w:t>
            </w:r>
            <w:r>
              <w:rPr>
                <w:rFonts w:ascii="宋体" w:hAnsi="宋体" w:eastAsia="宋体" w:cs="宋体"/>
                <w:b/>
                <w:sz w:val="24"/>
              </w:rPr>
              <w:t>不做对照、不做兜底</w:t>
            </w:r>
            <w:r>
              <w:rPr>
                <w:rFonts w:ascii="宋体" w:hAnsi="宋体" w:eastAsia="宋体" w:cs="宋体"/>
                <w:b w:val="0"/>
                <w:sz w:val="24"/>
              </w:rPr>
              <w:t>（§3.4.4）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已知风险</w:t>
      </w:r>
      <w:r>
        <w:rPr>
          <w:rFonts w:ascii="宋体" w:hAnsi="宋体" w:eastAsia="宋体" w:cs="宋体"/>
          <w:b w:val="0"/>
          <w:sz w:val="24"/>
        </w:rPr>
        <w:t>：通用化工作量未估（§11 风险五）。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6.2.2 平台功能（本地怎么用）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功能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选楼栋 / 上传 DXF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单栋或批量；楼栋档案与图层表可维护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一键跑链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一条命令跑完建模 → 质检 → 料账（</w:t>
            </w:r>
            <w:r>
              <w:rPr>
                <w:rFonts w:ascii="宋体" w:hAnsi="宋体" w:eastAsia="宋体" w:cs="宋体"/>
                <w:b/>
                <w:sz w:val="24"/>
              </w:rPr>
              <w:t>不再靠人工逐步跑 stage</w:t>
            </w:r>
            <w:r>
              <w:rPr>
                <w:rFonts w:ascii="宋体" w:hAnsi="宋体" w:eastAsia="宋体" w:cs="宋体"/>
                <w:b w:val="0"/>
                <w:sz w:val="24"/>
              </w:rPr>
              <w:t>，对治旧链缺陷 7）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看模型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浏览器里转模型、按件上色、查料账（沿用现有本地查看器做法）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质检报告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IoU + 正对照结果</w:t>
            </w:r>
            <w:r>
              <w:rPr>
                <w:rFonts w:ascii="宋体" w:hAnsi="宋体" w:eastAsia="宋体" w:cs="宋体"/>
                <w:b w:val="0"/>
                <w:sz w:val="24"/>
              </w:rPr>
              <w:t>必须随件产出；</w:t>
            </w:r>
            <w:r>
              <w:rPr>
                <w:rFonts w:ascii="宋体" w:hAnsi="宋体" w:eastAsia="宋体" w:cs="宋体"/>
                <w:b/>
                <w:sz w:val="24"/>
              </w:rPr>
              <w:t>不通过不放行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出料账 / 出图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逐件体积、分类汇总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打包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生成「模型包」，交服务器装载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关键</w:t>
      </w:r>
      <w:r>
        <w:rPr>
          <w:rFonts w:ascii="宋体" w:hAnsi="宋体" w:eastAsia="宋体" w:cs="宋体"/>
          <w:b w:val="0"/>
          <w:sz w:val="24"/>
        </w:rPr>
        <w:t>：质检</w:t>
      </w:r>
      <w:r>
        <w:rPr>
          <w:rFonts w:ascii="宋体" w:hAnsi="宋体" w:eastAsia="宋体" w:cs="宋体"/>
          <w:b/>
          <w:sz w:val="24"/>
        </w:rPr>
        <w:t>不是可选步骤</w:t>
      </w:r>
      <w:r>
        <w:rPr>
          <w:rFonts w:ascii="宋体" w:hAnsi="宋体" w:eastAsia="宋体" w:cs="宋体"/>
          <w:b w:val="0"/>
          <w:sz w:val="24"/>
        </w:rPr>
        <w:t>，是流水线的一环 —— 这是与旧链最根本的差别（旧链没有任何判据拿模型跟真值比）。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6.2.3 ★ 本地倾斜摄影生产链（F17）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为什么放在本地</w:t>
      </w:r>
      <w:r>
        <w:rPr>
          <w:rFonts w:ascii="宋体" w:hAnsi="宋体" w:eastAsia="宋体" w:cs="宋体"/>
          <w:b w:val="0"/>
          <w:sz w:val="24"/>
        </w:rPr>
        <w:t>：倾斜摄影是</w:t>
      </w:r>
      <w:r>
        <w:rPr>
          <w:rFonts w:ascii="宋体" w:hAnsi="宋体" w:eastAsia="宋体" w:cs="宋体"/>
          <w:b/>
          <w:sz w:val="24"/>
        </w:rPr>
        <w:t>本方案里最重的计算</w:t>
      </w:r>
      <w:r>
        <w:rPr>
          <w:rFonts w:ascii="宋体" w:hAnsi="宋体" w:eastAsia="宋体" w:cs="宋体"/>
          <w:b w:val="0"/>
          <w:sz w:val="24"/>
        </w:rPr>
        <w:t>（几千张影像的 SfM 光束法平差 + 稠密匹配 + 网格 + 纹理烘焙）。按 §4.2 第 6 条，它</w:t>
      </w:r>
      <w:r>
        <w:rPr>
          <w:rFonts w:ascii="宋体" w:hAnsi="宋体" w:eastAsia="宋体" w:cs="宋体"/>
          <w:b/>
          <w:sz w:val="24"/>
        </w:rPr>
        <w:t>只能在本地跑</w:t>
      </w:r>
      <w:r>
        <w:rPr>
          <w:rFonts w:ascii="宋体" w:hAnsi="宋体" w:eastAsia="宋体" w:cs="宋体"/>
          <w:b w:val="0"/>
          <w:sz w:val="24"/>
        </w:rPr>
        <w:t>；服务器只接收切好的瓦片包。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这条路以前是「别人做的」</w:t>
      </w:r>
      <w:r>
        <w:rPr>
          <w:rFonts w:ascii="宋体" w:hAnsi="宋体" w:eastAsia="宋体" w:cs="宋体"/>
          <w:b w:val="0"/>
          <w:sz w:val="24"/>
        </w:rPr>
        <w:t xml:space="preserve">：现有 48,701 块实景瓦片由 </w:t>
      </w:r>
      <w:r>
        <w:rPr>
          <w:rFonts w:ascii="宋体" w:hAnsi="宋体" w:eastAsia="宋体" w:cs="宋体"/>
          <w:b/>
          <w:sz w:val="24"/>
        </w:rPr>
        <w:t>ContextCapture</w:t>
      </w:r>
      <w:r>
        <w:rPr>
          <w:rFonts w:ascii="宋体" w:hAnsi="宋体" w:eastAsia="宋体" w:cs="宋体"/>
          <w:b w:val="0"/>
          <w:sz w:val="24"/>
        </w:rPr>
        <w:t xml:space="preserve"> 出，本项目只是</w:t>
      </w:r>
      <w:r>
        <w:rPr>
          <w:rFonts w:ascii="宋体" w:hAnsi="宋体" w:eastAsia="宋体" w:cs="宋体"/>
          <w:b/>
          <w:sz w:val="24"/>
        </w:rPr>
        <w:t>收编</w:t>
      </w:r>
      <w:r>
        <w:rPr>
          <w:rFonts w:ascii="宋体" w:hAnsi="宋体" w:eastAsia="宋体" w:cs="宋体"/>
          <w:b w:val="0"/>
          <w:sz w:val="24"/>
        </w:rPr>
        <w:t>（§3.2）。这一节把「实景数据的再生产」变成</w:t>
      </w:r>
      <w:r>
        <w:rPr>
          <w:rFonts w:ascii="宋体" w:hAnsi="宋体" w:eastAsia="宋体" w:cs="宋体"/>
          <w:b/>
          <w:sz w:val="24"/>
        </w:rPr>
        <w:t>本项目自己的能力</w:t>
      </w:r>
      <w:r>
        <w:rPr>
          <w:rFonts w:ascii="宋体" w:hAnsi="宋体" w:eastAsia="宋体" w:cs="宋体"/>
          <w:b w:val="0"/>
          <w:sz w:val="24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步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本机拿什么跑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原始影像 + POS + 控制点 → </w:t>
            </w:r>
            <w:r>
              <w:rPr>
                <w:rFonts w:ascii="宋体" w:hAnsi="宋体" w:eastAsia="宋体" w:cs="宋体"/>
                <w:b/>
                <w:sz w:val="24"/>
              </w:rPr>
              <w:t>SfM 空三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RealityCapture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RealityCapture.exe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命令行 `RCNode.exe`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，GPU 加速）；备选 </w:t>
            </w:r>
            <w:r>
              <w:rPr>
                <w:rFonts w:ascii="宋体" w:hAnsi="宋体" w:eastAsia="宋体" w:cs="宋体"/>
                <w:b/>
                <w:sz w:val="24"/>
              </w:rPr>
              <w:t>COLMAP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D:\工具\_tools\colmap\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稠密点云 → </w:t>
            </w:r>
            <w:r>
              <w:rPr>
                <w:rFonts w:ascii="宋体" w:hAnsi="宋体" w:eastAsia="宋体" w:cs="宋体"/>
                <w:b/>
                <w:sz w:val="24"/>
              </w:rPr>
              <w:t>网格 + 纹理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RealityCapture 一体化；或 COLMAP 稠密 + 本机 </w:t>
            </w:r>
            <w:r>
              <w:rPr>
                <w:rFonts w:ascii="宋体" w:hAnsi="宋体" w:eastAsia="宋体" w:cs="宋体"/>
                <w:b/>
                <w:sz w:val="24"/>
              </w:rPr>
              <w:t>pymeshlab / open3d / Blender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收面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出 </w:t>
            </w:r>
            <w:r>
              <w:rPr>
                <w:rFonts w:ascii="宋体" w:hAnsi="宋体" w:eastAsia="宋体" w:cs="宋体"/>
                <w:b/>
                <w:sz w:val="24"/>
              </w:rPr>
              <w:t>DOM / DSM</w:t>
            </w:r>
            <w:r>
              <w:rPr>
                <w:rFonts w:ascii="宋体" w:hAnsi="宋体" w:eastAsia="宋体" w:cs="宋体"/>
                <w:b w:val="0"/>
                <w:sz w:val="24"/>
              </w:rPr>
              <w:t>（正射影像 / 高程）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QGIS 3.44 + GDAL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gdalinfo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ogr2ogr</w:t>
            </w:r>
            <w:r>
              <w:rPr>
                <w:rFonts w:ascii="宋体" w:hAnsi="宋体" w:eastAsia="宋体" w:cs="宋体"/>
                <w:b w:val="0"/>
                <w:sz w:val="24"/>
              </w:rPr>
              <w:t>）· rasterio · pyproj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点云切 </w:t>
            </w:r>
            <w:r>
              <w:rPr>
                <w:rFonts w:ascii="宋体" w:hAnsi="宋体" w:eastAsia="宋体" w:cs="宋体"/>
                <w:b/>
                <w:sz w:val="24"/>
              </w:rPr>
              <w:t>Potree / 3D Tiles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PotreeConverter 2.1.5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py3dtiles 12.1.1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现有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3dtiles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工具（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D:\工具\_tools\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打包 → 上传 → 服务器</w:t>
            </w:r>
            <w:r>
              <w:rPr>
                <w:rFonts w:ascii="宋体" w:hAnsi="宋体" w:eastAsia="宋体" w:cs="宋体"/>
                <w:b/>
                <w:sz w:val="24"/>
              </w:rPr>
              <w:t>只读展示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模型包通道（§6.1、§10.2）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已有的好条件</w:t>
      </w:r>
      <w:r>
        <w:rPr>
          <w:rFonts w:ascii="宋体" w:hAnsi="宋体" w:eastAsia="宋体" w:cs="宋体"/>
          <w:b w:val="0"/>
          <w:sz w:val="24"/>
        </w:rPr>
        <w:t xml:space="preserve">：★ </w:t>
      </w:r>
      <w:r>
        <w:rPr>
          <w:rFonts w:ascii="Consolas" w:hAnsi="Consolas" w:eastAsia="Consolas" w:cs="Consolas"/>
          <w:b w:val="0"/>
          <w:sz w:val="23"/>
        </w:rPr>
        <w:t>D:\工具\survey2022\</w:t>
      </w:r>
      <w:r>
        <w:rPr>
          <w:rFonts w:ascii="宋体" w:hAnsi="宋体" w:eastAsia="宋体" w:cs="宋体"/>
          <w:b w:val="0"/>
          <w:sz w:val="24"/>
        </w:rPr>
        <w:t xml:space="preserve"> 已把 </w:t>
      </w:r>
      <w:r>
        <w:rPr>
          <w:rFonts w:ascii="宋体" w:hAnsi="宋体" w:eastAsia="宋体" w:cs="宋体"/>
          <w:b/>
          <w:sz w:val="24"/>
        </w:rPr>
        <w:t>13,660 张 2022 原始影像的逐镜头解算位姿 + 控制点 + 飞控日志</w:t>
      </w:r>
      <w:r>
        <w:rPr>
          <w:rFonts w:ascii="宋体" w:hAnsi="宋体" w:eastAsia="宋体" w:cs="宋体"/>
          <w:b w:val="0"/>
          <w:sz w:val="24"/>
        </w:rPr>
        <w:t>收成一张 SQLite 台账（§3.3）。</w:t>
      </w:r>
      <w:r>
        <w:rPr>
          <w:rFonts w:ascii="宋体" w:hAnsi="宋体" w:eastAsia="宋体" w:cs="宋体"/>
          <w:b/>
          <w:sz w:val="24"/>
        </w:rPr>
        <w:t>空三最难的那一半（位姿）已经有解</w:t>
      </w:r>
      <w:r>
        <w:rPr>
          <w:rFonts w:ascii="宋体" w:hAnsi="宋体" w:eastAsia="宋体" w:cs="宋体"/>
          <w:b w:val="0"/>
          <w:sz w:val="24"/>
        </w:rPr>
        <w:t>，不必从零重跑匹配。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三条纪律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原始影像原地不动</w:t>
      </w:r>
      <w:r>
        <w:rPr>
          <w:rFonts w:ascii="宋体" w:hAnsi="宋体" w:eastAsia="宋体" w:cs="宋体"/>
          <w:b w:val="0"/>
          <w:sz w:val="24"/>
        </w:rPr>
        <w:t>：149 GB 原片</w:t>
      </w:r>
      <w:r>
        <w:rPr>
          <w:rFonts w:ascii="宋体" w:hAnsi="宋体" w:eastAsia="宋体" w:cs="宋体"/>
          <w:b/>
          <w:sz w:val="24"/>
        </w:rPr>
        <w:t>不拷贝、不搬移</w:t>
      </w:r>
      <w:r>
        <w:rPr>
          <w:rFonts w:ascii="宋体" w:hAnsi="宋体" w:eastAsia="宋体" w:cs="宋体"/>
          <w:b w:val="0"/>
          <w:sz w:val="24"/>
        </w:rPr>
        <w:t xml:space="preserve">，只在台账里引用（沿用 </w:t>
      </w:r>
      <w:r>
        <w:rPr>
          <w:rFonts w:ascii="Consolas" w:hAnsi="Consolas" w:eastAsia="Consolas" w:cs="Consolas"/>
          <w:b w:val="0"/>
          <w:sz w:val="23"/>
        </w:rPr>
        <w:t>survey2022</w:t>
      </w:r>
      <w:r>
        <w:rPr>
          <w:rFonts w:ascii="宋体" w:hAnsi="宋体" w:eastAsia="宋体" w:cs="宋体"/>
          <w:b w:val="0"/>
          <w:sz w:val="24"/>
        </w:rPr>
        <w:t xml:space="preserve"> 已定的做法）。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切片放本地做完</w:t>
      </w:r>
      <w:r>
        <w:rPr>
          <w:rFonts w:ascii="宋体" w:hAnsi="宋体" w:eastAsia="宋体" w:cs="宋体"/>
          <w:b w:val="0"/>
          <w:sz w:val="24"/>
        </w:rPr>
        <w:t>再上传；服务器</w:t>
      </w:r>
      <w:r>
        <w:rPr>
          <w:rFonts w:ascii="宋体" w:hAnsi="宋体" w:eastAsia="宋体" w:cs="宋体"/>
          <w:b/>
          <w:sz w:val="24"/>
        </w:rPr>
        <w:t>不做切片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新旧瓦片共存、按栋替换</w:t>
      </w:r>
      <w:r>
        <w:rPr>
          <w:rFonts w:ascii="宋体" w:hAnsi="宋体" w:eastAsia="宋体" w:cs="宋体"/>
          <w:b w:val="0"/>
          <w:sz w:val="24"/>
        </w:rPr>
        <w:t>：不是一次性全量重出（成本高且没必要），哪一栋重出就换哪一栋（§9.2 A4）。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：见 §10.8。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6.3 ② 服务器平台 ★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6.3.1 数据底座（收编）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表结构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收编五张房间台账表 + 权限六表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building_anchors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新增 `campus_id`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几何列口径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统一为</w:t>
            </w:r>
            <w:r>
              <w:rPr>
                <w:rFonts w:ascii="宋体" w:hAnsi="宋体" w:eastAsia="宋体" w:cs="宋体"/>
                <w:b/>
                <w:sz w:val="24"/>
              </w:rPr>
              <w:t>投影 CRS 数值列 + 面积数值列</w:t>
            </w:r>
            <w:r>
              <w:rPr>
                <w:rFonts w:ascii="宋体" w:hAnsi="宋体" w:eastAsia="宋体" w:cs="宋体"/>
                <w:b w:val="0"/>
                <w:sz w:val="24"/>
              </w:rPr>
              <w:t>（纠正 V2 的 4326 口径，§7.2）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文件资产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瓦片、kb.json、adjacency.json 归入统一目录；</w:t>
            </w:r>
            <w:r>
              <w:rPr>
                <w:rFonts w:ascii="宋体" w:hAnsi="宋体" w:eastAsia="宋体" w:cs="宋体"/>
                <w:b/>
                <w:sz w:val="24"/>
              </w:rPr>
              <w:t>旧 GLB 不迁入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模型装载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接收「模型包」并装载；</w:t>
            </w:r>
            <w:r>
              <w:rPr>
                <w:rFonts w:ascii="宋体" w:hAnsi="宋体" w:eastAsia="宋体" w:cs="宋体"/>
                <w:b/>
                <w:sz w:val="24"/>
              </w:rPr>
              <w:t>只收带质检报告的包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迁移策略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读写分离切换</w:t>
            </w:r>
            <w:r>
              <w:rPr>
                <w:rFonts w:ascii="宋体" w:hAnsi="宋体" w:eastAsia="宋体" w:cs="宋体"/>
                <w:b w:val="0"/>
                <w:sz w:val="24"/>
              </w:rPr>
              <w:t>：先双写，再切读，最后下线旧库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6.3.2 运营端（收编 + 改造）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收编现有 87 条路由与页面；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等价性验收</w:t>
      </w:r>
      <w:r>
        <w:rPr>
          <w:rFonts w:ascii="宋体" w:hAnsi="宋体" w:eastAsia="宋体" w:cs="宋体"/>
          <w:b w:val="0"/>
          <w:sz w:val="24"/>
        </w:rPr>
        <w:t>：同一组用例在旧、新系统上返回一致（§10.5）；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前端按 §7.7 拍定栈后重写（现有页面是散装 HTML + 原生 ES module）；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扩展层</w:t>
      </w:r>
      <w:r>
        <w:rPr>
          <w:rFonts w:ascii="宋体" w:hAnsi="宋体" w:eastAsia="宋体" w:cs="宋体"/>
          <w:b w:val="0"/>
          <w:sz w:val="24"/>
        </w:rPr>
        <w:t>（在线标注 / 国资对账 / 实景照片）见 §6.7 —— 它是运营端的</w:t>
      </w:r>
      <w:r>
        <w:rPr>
          <w:rFonts w:ascii="宋体" w:hAnsi="宋体" w:eastAsia="宋体" w:cs="宋体"/>
          <w:b/>
          <w:sz w:val="24"/>
        </w:rPr>
        <w:t>新增能力</w:t>
      </w:r>
      <w:r>
        <w:rPr>
          <w:rFonts w:ascii="宋体" w:hAnsi="宋体" w:eastAsia="宋体" w:cs="宋体"/>
          <w:b w:val="0"/>
          <w:sz w:val="24"/>
        </w:rPr>
        <w:t>，不属于「等价收编」的范围。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6.3.3 智能体（新建）★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形态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单 Agent + 5–8 个工具 + SSE 事件流</w:t>
      </w:r>
      <w:r>
        <w:rPr>
          <w:rFonts w:ascii="宋体" w:hAnsi="宋体" w:eastAsia="宋体" w:cs="宋体"/>
          <w:b w:val="0"/>
          <w:sz w:val="24"/>
        </w:rPr>
        <w:t>。不引入编排框架。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工具清单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工具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挂在什么上（现状签名）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查房间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GET /api/rooms?building=&amp;floor=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算路径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compute_path(src, dst, building=None, by_id=False)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@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nav/build_path.py:241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{from,to,length_m,path:[[x,y,z]],stairwell}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查知识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answer(kb, query, building=None, inst=None) -&gt; dict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@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kb/ask.py:440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纯读 `kb.json`，不含大模型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面积统计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GET /api/analysis/area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场景操控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前端指令</w:t>
            </w:r>
            <w:r>
              <w:rPr>
                <w:rFonts w:ascii="宋体" w:hAnsi="宋体" w:eastAsia="宋体" w:cs="宋体"/>
                <w:b w:val="0"/>
                <w:sz w:val="24"/>
              </w:rPr>
              <w:t>（定位 / 高亮 / 切视图），经 SSE 下发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三条设计约束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查询工具挂知识问答引擎，不让模型拼 SQL</w:t>
      </w:r>
      <w:r>
        <w:rPr>
          <w:rFonts w:ascii="宋体" w:hAnsi="宋体" w:eastAsia="宋体" w:cs="宋体"/>
          <w:b w:val="0"/>
          <w:sz w:val="24"/>
        </w:rPr>
        <w:t>（相对「查询 Agent 对接 PostgreSQL」是升级，不是回退）。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权限复用同一 principal</w:t>
      </w:r>
      <w:r>
        <w:rPr>
          <w:rFonts w:ascii="宋体" w:hAnsi="宋体" w:eastAsia="宋体" w:cs="宋体"/>
          <w:b w:val="0"/>
          <w:sz w:val="24"/>
        </w:rPr>
        <w:t>，工具在权限上下文内执行。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checkpoint 只放「意图 / 历史 / 结果」</w:t>
      </w:r>
      <w:r>
        <w:rPr>
          <w:rFonts w:ascii="宋体" w:hAnsi="宋体" w:eastAsia="宋体" w:cs="宋体"/>
          <w:b w:val="0"/>
          <w:sz w:val="24"/>
        </w:rPr>
        <w:t>，瞬时场景状态（相机、高亮）不进 checkpoint。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前车之鉴</w:t>
      </w:r>
      <w:r>
        <w:rPr>
          <w:rFonts w:ascii="宋体" w:hAnsi="宋体" w:eastAsia="宋体" w:cs="宋体"/>
          <w:b w:val="0"/>
          <w:sz w:val="24"/>
        </w:rPr>
        <w:t>：这套「智能体」在本仓</w:t>
      </w:r>
      <w:r>
        <w:rPr>
          <w:rFonts w:ascii="宋体" w:hAnsi="宋体" w:eastAsia="宋体" w:cs="宋体"/>
          <w:b/>
          <w:sz w:val="24"/>
        </w:rPr>
        <w:t>做过一次、被删了</w:t>
      </w:r>
      <w:r>
        <w:rPr>
          <w:rFonts w:ascii="宋体" w:hAnsi="宋体" w:eastAsia="宋体" w:cs="宋体"/>
          <w:b w:val="0"/>
          <w:sz w:val="24"/>
        </w:rPr>
        <w:t xml:space="preserve"> —— 2026-09-14 清理时移走 </w:t>
      </w:r>
      <w:r>
        <w:rPr>
          <w:rFonts w:ascii="Consolas" w:hAnsi="Consolas" w:eastAsia="Consolas" w:cs="Consolas"/>
          <w:b w:val="0"/>
          <w:sz w:val="23"/>
        </w:rPr>
        <w:t>backend/vision/</w:t>
      </w:r>
      <w:r>
        <w:rPr>
          <w:rFonts w:ascii="宋体" w:hAnsi="宋体" w:eastAsia="宋体" w:cs="宋体"/>
          <w:b w:val="0"/>
          <w:sz w:val="24"/>
        </w:rPr>
        <w:t xml:space="preserve"> 下的视觉客户端与 </w:t>
      </w:r>
      <w:r>
        <w:rPr>
          <w:rFonts w:ascii="Consolas" w:hAnsi="Consolas" w:eastAsia="Consolas" w:cs="Consolas"/>
          <w:b w:val="0"/>
          <w:sz w:val="23"/>
        </w:rPr>
        <w:t>cad_reader.py</w:t>
      </w:r>
      <w:r>
        <w:rPr>
          <w:rFonts w:ascii="宋体" w:hAnsi="宋体" w:eastAsia="宋体" w:cs="宋体"/>
          <w:b w:val="0"/>
          <w:sz w:val="24"/>
        </w:rPr>
        <w:t>，记录原话是「那两条链</w:t>
      </w:r>
      <w:r>
        <w:rPr>
          <w:rFonts w:ascii="宋体" w:hAnsi="宋体" w:eastAsia="宋体" w:cs="宋体"/>
          <w:b/>
          <w:sz w:val="24"/>
        </w:rPr>
        <w:t>全仓零消费者</w:t>
      </w:r>
      <w:r>
        <w:rPr>
          <w:rFonts w:ascii="宋体" w:hAnsi="宋体" w:eastAsia="宋体" w:cs="宋体"/>
          <w:b w:val="0"/>
          <w:sz w:val="24"/>
        </w:rPr>
        <w:t xml:space="preserve">」。⇒ </w:t>
      </w:r>
      <w:r>
        <w:rPr>
          <w:rFonts w:ascii="宋体" w:hAnsi="宋体" w:eastAsia="宋体" w:cs="宋体"/>
          <w:b/>
          <w:sz w:val="24"/>
        </w:rPr>
        <w:t>智能体的风险从来不是技术，是没人用</w:t>
      </w:r>
      <w:r>
        <w:rPr>
          <w:rFonts w:ascii="宋体" w:hAnsi="宋体" w:eastAsia="宋体" w:cs="宋体"/>
          <w:b w:val="0"/>
          <w:sz w:val="24"/>
        </w:rPr>
        <w:t>（§10.3 的硬指标）。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6.3.4 多校区（新建骨架）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campus_id</w:t>
      </w:r>
      <w:r>
        <w:rPr>
          <w:rFonts w:ascii="宋体" w:hAnsi="宋体" w:eastAsia="宋体" w:cs="宋体"/>
          <w:b w:val="0"/>
          <w:sz w:val="24"/>
        </w:rPr>
        <w:t xml:space="preserve"> 入 schema（§5.3）；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配置化：校区名、边界、数据根、配准基准；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不做</w:t>
      </w:r>
      <w:r>
        <w:rPr>
          <w:rFonts w:ascii="宋体" w:hAnsi="宋体" w:eastAsia="宋体" w:cs="宋体"/>
          <w:b w:val="0"/>
          <w:sz w:val="24"/>
        </w:rPr>
        <w:t>分库 / 独立网关 / 模板化工作流。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6.4 两个平台共用：</w:t>
      </w:r>
      <w:r>
        <w:rPr>
          <w:rFonts w:ascii="黑体" w:hAnsi="黑体" w:eastAsia="黑体" w:cs="黑体"/>
          <w:b/>
          <w:color w:val="000000"/>
          <w:sz w:val="28"/>
        </w:rPr>
        <w:t>spatial_kernel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一份代码，两处调用</w:t>
      </w:r>
      <w:r>
        <w:rPr>
          <w:rFonts w:ascii="宋体" w:hAnsi="宋体" w:eastAsia="宋体" w:cs="宋体"/>
          <w:b w:val="0"/>
          <w:sz w:val="24"/>
        </w:rPr>
        <w:t>：建模链在①里跑，服务在②里调（几何换算、口径统一的尺子）。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抽包时</w:t>
      </w:r>
      <w:r>
        <w:rPr>
          <w:rFonts w:ascii="宋体" w:hAnsi="宋体" w:eastAsia="宋体" w:cs="宋体"/>
          <w:b/>
          <w:sz w:val="24"/>
        </w:rPr>
        <w:t>连同尺子一起抽</w:t>
      </w:r>
      <w:r>
        <w:rPr>
          <w:rFonts w:ascii="宋体" w:hAnsi="宋体" w:eastAsia="宋体" w:cs="宋体"/>
          <w:b w:val="0"/>
          <w:sz w:val="24"/>
        </w:rPr>
        <w:t>（配对规则、剔段规则、栅格尺子）—— 这是「判据跟着算法走」的落地（§5.2）。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包</w:t>
      </w:r>
      <w:r>
        <w:rPr>
          <w:rFonts w:ascii="宋体" w:hAnsi="宋体" w:eastAsia="宋体" w:cs="宋体"/>
          <w:b/>
          <w:sz w:val="24"/>
        </w:rPr>
        <w:t>不依赖 Web 框架</w:t>
      </w:r>
      <w:r>
        <w:rPr>
          <w:rFonts w:ascii="宋体" w:hAnsi="宋体" w:eastAsia="宋体" w:cs="宋体"/>
          <w:b w:val="0"/>
          <w:sz w:val="24"/>
        </w:rPr>
        <w:t>，两边都能装。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6.5 纹理自动提取（跨两平台，分阶段）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更正一处前提</w:t>
      </w:r>
      <w:r>
        <w:rPr>
          <w:rFonts w:ascii="宋体" w:hAnsi="宋体" w:eastAsia="宋体" w:cs="宋体"/>
          <w:b w:val="0"/>
          <w:sz w:val="24"/>
        </w:rPr>
        <w:t>：上一版假设现状是「每面一个平均色」——</w:t>
      </w:r>
      <w:r>
        <w:rPr>
          <w:rFonts w:ascii="宋体" w:hAnsi="宋体" w:eastAsia="宋体" w:cs="宋体"/>
          <w:b/>
          <w:sz w:val="24"/>
        </w:rPr>
        <w:t>该缺陷 2026-09-30 已修</w:t>
      </w:r>
      <w:r>
        <w:rPr>
          <w:rFonts w:ascii="宋体" w:hAnsi="宋体" w:eastAsia="宋体" w:cs="宋体"/>
          <w:b w:val="0"/>
          <w:sz w:val="24"/>
        </w:rPr>
        <w:t>（烘焙脚本已改为逐格插值）。</w:t>
      </w:r>
      <w:r>
        <w:rPr>
          <w:rFonts w:ascii="宋体" w:hAnsi="宋体" w:eastAsia="宋体" w:cs="宋体"/>
          <w:b/>
          <w:sz w:val="24"/>
        </w:rPr>
        <w:t>真缺口是「室内 CAD 白模从实景提取立面纹理」</w:t>
      </w:r>
      <w:r>
        <w:rPr>
          <w:rFonts w:ascii="宋体" w:hAnsi="宋体" w:eastAsia="宋体" w:cs="宋体"/>
          <w:b w:val="0"/>
          <w:sz w:val="24"/>
        </w:rPr>
        <w:t>，不是「实景烘焙太粗」。这差别会改变工作量估算。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在哪做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纹理生成在①本地做</w:t>
      </w:r>
      <w:r>
        <w:rPr>
          <w:rFonts w:ascii="宋体" w:hAnsi="宋体" w:eastAsia="宋体" w:cs="宋体"/>
          <w:b w:val="0"/>
          <w:sz w:val="24"/>
        </w:rPr>
        <w:t>（重计算），成品随模型包上传；②只负责渲染。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分级推进</w:t>
      </w:r>
      <w:r>
        <w:rPr>
          <w:rFonts w:ascii="宋体" w:hAnsi="宋体" w:eastAsia="宋体" w:cs="宋体"/>
          <w:b w:val="0"/>
          <w:sz w:val="24"/>
        </w:rPr>
        <w:t>：L1 单色按件（</w:t>
      </w:r>
      <w:r>
        <w:rPr>
          <w:rFonts w:ascii="宋体" w:hAnsi="宋体" w:eastAsia="宋体" w:cs="宋体"/>
          <w:b/>
          <w:sz w:val="24"/>
        </w:rPr>
        <w:t>现成</w:t>
      </w:r>
      <w:r>
        <w:rPr>
          <w:rFonts w:ascii="宋体" w:hAnsi="宋体" w:eastAsia="宋体" w:cs="宋体"/>
          <w:b w:val="0"/>
          <w:sz w:val="24"/>
        </w:rPr>
        <w:t>）→ L2 立面投影 → L3 / L4（视 L2 效果再定）。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优先用现成摄影测量软件的带纹理出口</w:t>
      </w:r>
      <w:r>
        <w:rPr>
          <w:rFonts w:ascii="宋体" w:hAnsi="宋体" w:eastAsia="宋体" w:cs="宋体"/>
          <w:b w:val="0"/>
          <w:sz w:val="24"/>
        </w:rPr>
        <w:t>，不自研。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本机可用：open3d、cv2、pyproj、CloudCompare。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6.6 权限与安全（两个平台都适用）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权限三层原样保留（§5.4）；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建模平台也要有权限</w:t>
      </w:r>
      <w:r>
        <w:rPr>
          <w:rFonts w:ascii="宋体" w:hAnsi="宋体" w:eastAsia="宋体" w:cs="宋体"/>
          <w:b w:val="0"/>
          <w:sz w:val="24"/>
        </w:rPr>
        <w:t>：谁能跑链、谁能发布包，要留痕（不是只有对外服务才管权限）；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可借鉴另一项目的工程骨架</w:t>
      </w:r>
      <w:r>
        <w:rPr>
          <w:rFonts w:ascii="宋体" w:hAnsi="宋体" w:eastAsia="宋体" w:cs="宋体"/>
          <w:b w:val="0"/>
          <w:sz w:val="24"/>
        </w:rPr>
        <w:t>（统一响应信封、双层校验、双计数器限流、「判词」式验收清单）——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但只借外形，不借数据访问层</w:t>
      </w:r>
      <w:r>
        <w:rPr>
          <w:rFonts w:ascii="宋体" w:hAnsi="宋体" w:eastAsia="宋体" w:cs="宋体"/>
          <w:b w:val="0"/>
          <w:sz w:val="24"/>
        </w:rPr>
        <w:t xml:space="preserve">：该项目是 </w:t>
      </w:r>
      <w:r>
        <w:rPr>
          <w:rFonts w:ascii="宋体" w:hAnsi="宋体" w:eastAsia="宋体" w:cs="宋体"/>
          <w:b/>
          <w:sz w:val="24"/>
        </w:rPr>
        <w:t>SQLAlchemy 2 async</w:t>
      </w:r>
      <w:r>
        <w:rPr>
          <w:rFonts w:ascii="宋体" w:hAnsi="宋体" w:eastAsia="宋体" w:cs="宋体"/>
          <w:b w:val="0"/>
          <w:sz w:val="24"/>
        </w:rPr>
        <w:t>，而本方案 §7.1 取</w:t>
      </w:r>
      <w:r>
        <w:rPr>
          <w:rFonts w:ascii="宋体" w:hAnsi="宋体" w:eastAsia="宋体" w:cs="宋体"/>
          <w:b/>
          <w:sz w:val="24"/>
        </w:rPr>
        <w:t>同步 psycopg</w:t>
      </w:r>
      <w:r>
        <w:rPr>
          <w:rFonts w:ascii="宋体" w:hAnsi="宋体" w:eastAsia="宋体" w:cs="宋体"/>
          <w:b w:val="0"/>
          <w:sz w:val="24"/>
        </w:rPr>
        <w:t>（为收编现有 87 条同步路由）； 两者混用会把 async 会话带进来，与 §7.1 直接冲突。</w:t>
      </w:r>
      <w:r>
        <w:rPr>
          <w:rFonts w:ascii="宋体" w:hAnsi="宋体" w:eastAsia="宋体" w:cs="宋体"/>
          <w:b/>
          <w:sz w:val="24"/>
        </w:rPr>
        <w:t>权限也不换</w:t>
      </w:r>
      <w:r>
        <w:rPr>
          <w:rFonts w:ascii="宋体" w:hAnsi="宋体" w:eastAsia="宋体" w:cs="宋体"/>
          <w:b w:val="0"/>
          <w:sz w:val="24"/>
        </w:rPr>
        <w:t>：该项目用 JWT + 角色表，本方案沿用现状三层（含逐行脱敏）；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智能体不得绕过权限层；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敏感字段（使用功能 / 使用单位）对外一律按人过滤；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密钥只放 </w:t>
      </w:r>
      <w:r>
        <w:rPr>
          <w:rFonts w:ascii="Consolas" w:hAnsi="Consolas" w:eastAsia="Consolas" w:cs="Consolas"/>
          <w:b w:val="0"/>
          <w:sz w:val="23"/>
        </w:rPr>
        <w:t>.env</w:t>
      </w:r>
      <w:r>
        <w:rPr>
          <w:rFonts w:ascii="宋体" w:hAnsi="宋体" w:eastAsia="宋体" w:cs="宋体"/>
          <w:b w:val="0"/>
          <w:sz w:val="24"/>
        </w:rPr>
        <w:t>，脚本用环境变量占位符，</w:t>
      </w:r>
      <w:r>
        <w:rPr>
          <w:rFonts w:ascii="宋体" w:hAnsi="宋体" w:eastAsia="宋体" w:cs="宋体"/>
          <w:b/>
          <w:sz w:val="24"/>
        </w:rPr>
        <w:t>真密钥不进 git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6.7 ★ 扩展层与再开发接口（管廊 · 管线 · 设备 · 照片 · 物品）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用户明令要把</w:t>
      </w:r>
      <w:r>
        <w:rPr>
          <w:rFonts w:ascii="宋体" w:hAnsi="宋体" w:eastAsia="宋体" w:cs="宋体"/>
          <w:b/>
          <w:sz w:val="24"/>
        </w:rPr>
        <w:t>再开发</w:t>
      </w:r>
      <w:r>
        <w:rPr>
          <w:rFonts w:ascii="宋体" w:hAnsi="宋体" w:eastAsia="宋体" w:cs="宋体"/>
          <w:b w:val="0"/>
          <w:sz w:val="24"/>
        </w:rPr>
        <w:t>当设计对象：关联国资设备、看实景照片、在场景里画管廊 / 线 / 放物品。 做法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上一套插件框架（YAGNI），而是</w:t>
      </w:r>
      <w:r>
        <w:rPr>
          <w:rFonts w:ascii="宋体" w:hAnsi="宋体" w:eastAsia="宋体" w:cs="宋体"/>
          <w:b/>
          <w:sz w:val="24"/>
        </w:rPr>
        <w:t>先把三条接口定死</w:t>
      </w:r>
      <w:r>
        <w:rPr>
          <w:rFonts w:ascii="宋体" w:hAnsi="宋体" w:eastAsia="宋体" w:cs="宋体"/>
          <w:b w:val="0"/>
          <w:sz w:val="24"/>
        </w:rPr>
        <w:t>（§6.7.5），之后加一类要素、加一个外部系统</w:t>
      </w:r>
      <w:r>
        <w:rPr>
          <w:rFonts w:ascii="宋体" w:hAnsi="宋体" w:eastAsia="宋体" w:cs="宋体"/>
          <w:b/>
          <w:sz w:val="24"/>
        </w:rPr>
        <w:t>不用动核心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6.7.1 三层数据模型（这是本章的地基）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层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谁写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可变性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基线层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 / 板 / 房间几何、实景瓦片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只在 ①本地，经质检打包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冻结</w:t>
            </w:r>
            <w:r>
              <w:rPr>
                <w:rFonts w:ascii="宋体" w:hAnsi="宋体" w:eastAsia="宋体" w:cs="宋体"/>
                <w:b w:val="0"/>
                <w:sz w:val="24"/>
              </w:rPr>
              <w:t>：重跑必须逐字节一致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叠加层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管廊 / 管线 / 设备点位 / 物品 / 照片挂点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①可画（随包走）+ </w:t>
            </w:r>
            <w:r>
              <w:rPr>
                <w:rFonts w:ascii="宋体" w:hAnsi="宋体" w:eastAsia="宋体" w:cs="宋体"/>
                <w:b/>
                <w:sz w:val="24"/>
              </w:rPr>
              <w:t>②在线可画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可编辑</w:t>
            </w:r>
            <w:r>
              <w:rPr>
                <w:rFonts w:ascii="宋体" w:hAnsi="宋体" w:eastAsia="宋体" w:cs="宋体"/>
                <w:b w:val="0"/>
                <w:sz w:val="24"/>
              </w:rPr>
              <w:t>，逐条留历史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关联层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国资台账等外部系统的对账视图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②装载外部导出表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只读镜像 + 挂接状态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三层分开的理由</w:t>
      </w:r>
      <w:r>
        <w:rPr>
          <w:rFonts w:ascii="宋体" w:hAnsi="宋体" w:eastAsia="宋体" w:cs="宋体"/>
          <w:b w:val="0"/>
          <w:sz w:val="24"/>
        </w:rPr>
        <w:t>：基线判据是「重跑逐字节一致」（§10.1）。允许在服务器上顺手改一堵墙，这条判据</w:t>
      </w:r>
      <w:r>
        <w:rPr>
          <w:rFonts w:ascii="宋体" w:hAnsi="宋体" w:eastAsia="宋体" w:cs="宋体"/>
          <w:b/>
          <w:sz w:val="24"/>
        </w:rPr>
        <w:t>当场失效</w:t>
      </w:r>
      <w:r>
        <w:rPr>
          <w:rFonts w:ascii="宋体" w:hAnsi="宋体" w:eastAsia="宋体" w:cs="宋体"/>
          <w:b w:val="0"/>
          <w:sz w:val="24"/>
        </w:rPr>
        <w:t>。叠加层是</w:t>
      </w:r>
      <w:r>
        <w:rPr>
          <w:rFonts w:ascii="宋体" w:hAnsi="宋体" w:eastAsia="宋体" w:cs="宋体"/>
          <w:b/>
          <w:sz w:val="24"/>
        </w:rPr>
        <w:t>引用</w:t>
      </w:r>
      <w:r>
        <w:rPr>
          <w:rFonts w:ascii="宋体" w:hAnsi="宋体" w:eastAsia="宋体" w:cs="宋体"/>
          <w:b w:val="0"/>
          <w:sz w:val="24"/>
        </w:rPr>
        <w:t>基线而非修改它，所以两层能一改一冻（§4.3.1）。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6.7.2 在场景里能画什么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要素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几何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必填属性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管廊 / 隧道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沿线的体（线 + 断面扫掠），或折线 + 断面参数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起止点、断面尺寸、底标高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管线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折线（</w:t>
            </w:r>
            <w:r>
              <w:rPr>
                <w:rFonts w:ascii="宋体" w:hAnsi="宋体" w:eastAsia="宋体" w:cs="宋体"/>
                <w:b/>
                <w:sz w:val="24"/>
              </w:rPr>
              <w:t>带 z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类型（给水 / 电力 / 网络 / 气）、管径、标高或埋深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设备点位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点（可选包围盒）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设备名、</w:t>
            </w:r>
            <w:r>
              <w:rPr>
                <w:rFonts w:ascii="宋体" w:hAnsi="宋体" w:eastAsia="宋体" w:cs="宋体"/>
                <w:b/>
                <w:sz w:val="24"/>
              </w:rPr>
              <w:t>国资编号（挂接键）</w:t>
            </w:r>
            <w:r>
              <w:rPr>
                <w:rFonts w:ascii="宋体" w:hAnsi="宋体" w:eastAsia="宋体" w:cs="宋体"/>
                <w:b w:val="0"/>
                <w:sz w:val="24"/>
              </w:rPr>
              <w:t>、所在房间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物品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点 / 盒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名称、数量、责任单位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照片挂点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点 + 朝向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照片组、拍摄日期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四条硬规则</w:t>
      </w:r>
      <w:r>
        <w:rPr>
          <w:rFonts w:ascii="宋体" w:hAnsi="宋体" w:eastAsia="宋体" w:cs="宋体"/>
          <w:b w:val="0"/>
          <w:sz w:val="24"/>
        </w:rPr>
        <w:t>（违反任意一条，这个东西就会变成负债）：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坐标必须与基线同一投影 CRS</w:t>
      </w:r>
      <w:r>
        <w:rPr>
          <w:rFonts w:ascii="宋体" w:hAnsi="宋体" w:eastAsia="宋体" w:cs="宋体"/>
          <w:b w:val="0"/>
          <w:sz w:val="24"/>
        </w:rPr>
        <w:t>（§8.2）。混入经纬度 ⇒ 与房间对不上，且</w:t>
      </w:r>
      <w:r>
        <w:rPr>
          <w:rFonts w:ascii="宋体" w:hAnsi="宋体" w:eastAsia="宋体" w:cs="宋体"/>
          <w:b/>
          <w:sz w:val="24"/>
        </w:rPr>
        <w:t>对不上是静默的</w:t>
      </w:r>
      <w:r>
        <w:rPr>
          <w:rFonts w:ascii="宋体" w:hAnsi="宋体" w:eastAsia="宋体" w:cs="宋体"/>
          <w:b w:val="0"/>
          <w:sz w:val="24"/>
        </w:rPr>
        <w:t>（图还在，就是偏）。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不回写模型文件</w:t>
      </w:r>
      <w:r>
        <w:rPr>
          <w:rFonts w:ascii="宋体" w:hAnsi="宋体" w:eastAsia="宋体" w:cs="宋体"/>
          <w:b w:val="0"/>
          <w:sz w:val="24"/>
        </w:rPr>
        <w:t>。叠加层引用基线，不改基线（§4.3.1）。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每件带创建人 / 时间 / 来源</w:t>
      </w:r>
      <w:r>
        <w:rPr>
          <w:rFonts w:ascii="宋体" w:hAnsi="宋体" w:eastAsia="宋体" w:cs="宋体"/>
          <w:b w:val="0"/>
          <w:sz w:val="24"/>
        </w:rPr>
        <w:t xml:space="preserve">，改动进历史表（沿用现有 </w:t>
      </w:r>
      <w:r>
        <w:rPr>
          <w:rFonts w:ascii="Consolas" w:hAnsi="Consolas" w:eastAsia="Consolas" w:cs="Consolas"/>
          <w:b w:val="0"/>
          <w:sz w:val="23"/>
        </w:rPr>
        <w:t>room_history</w:t>
      </w:r>
      <w:r>
        <w:rPr>
          <w:rFonts w:ascii="宋体" w:hAnsi="宋体" w:eastAsia="宋体" w:cs="宋体"/>
          <w:b w:val="0"/>
          <w:sz w:val="24"/>
        </w:rPr>
        <w:t xml:space="preserve"> 的做法）。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引用基线构件必须走稳定 ID</w:t>
      </w:r>
      <w:r>
        <w:rPr>
          <w:rFonts w:ascii="宋体" w:hAnsi="宋体" w:eastAsia="宋体" w:cs="宋体"/>
          <w:b w:val="0"/>
          <w:sz w:val="24"/>
        </w:rPr>
        <w:t>，装载后能校验锚点是否仍可解析（§6.7.5、§10.6）。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6.7.3 关联国资设备台账（F13）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难点不是「连」，是「对上」</w:t>
      </w:r>
      <w:r>
        <w:rPr>
          <w:rFonts w:ascii="宋体" w:hAnsi="宋体" w:eastAsia="宋体" w:cs="宋体"/>
          <w:b w:val="0"/>
          <w:sz w:val="24"/>
        </w:rPr>
        <w:t>：国资台账里的位置通常是</w:t>
      </w:r>
      <w:r>
        <w:rPr>
          <w:rFonts w:ascii="宋体" w:hAnsi="宋体" w:eastAsia="宋体" w:cs="宋体"/>
          <w:b/>
          <w:sz w:val="24"/>
        </w:rPr>
        <w:t>文字</w:t>
      </w:r>
      <w:r>
        <w:rPr>
          <w:rFonts w:ascii="宋体" w:hAnsi="宋体" w:eastAsia="宋体" w:cs="宋体"/>
          <w:b w:val="0"/>
          <w:sz w:val="24"/>
        </w:rPr>
        <w:t>（「材料楼 A-302」「三楼东侧」），本系统里是</w:t>
      </w:r>
      <w:r>
        <w:rPr>
          <w:rFonts w:ascii="宋体" w:hAnsi="宋体" w:eastAsia="宋体" w:cs="宋体"/>
          <w:b/>
          <w:sz w:val="24"/>
        </w:rPr>
        <w:t>房间 ID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A-03-12</w:t>
      </w:r>
      <w:r>
        <w:rPr>
          <w:rFonts w:ascii="宋体" w:hAnsi="宋体" w:eastAsia="宋体" w:cs="宋体"/>
          <w:b w:val="0"/>
          <w:sz w:val="24"/>
        </w:rPr>
        <w:t>，§8.4）。所以核心工作是一层</w:t>
      </w:r>
      <w:r>
        <w:rPr>
          <w:rFonts w:ascii="宋体" w:hAnsi="宋体" w:eastAsia="宋体" w:cs="宋体"/>
          <w:b/>
          <w:sz w:val="24"/>
        </w:rPr>
        <w:t>位置解析 + 一张「未挂接清单」</w:t>
      </w:r>
      <w:r>
        <w:rPr>
          <w:rFonts w:ascii="宋体" w:hAnsi="宋体" w:eastAsia="宋体" w:cs="宋体"/>
          <w:b w:val="0"/>
          <w:sz w:val="24"/>
        </w:rPr>
        <w:t>，不是画一条数据线。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表：</w:t>
      </w:r>
      <w:r>
        <w:rPr>
          <w:rFonts w:ascii="Consolas" w:hAnsi="Consolas" w:eastAsia="Consolas" w:cs="Consolas"/>
          <w:b w:val="0"/>
          <w:sz w:val="23"/>
        </w:rPr>
        <w:t>asset_link(asset_no, asset_name, owner_unit, raw_location, room_id, match_method, matched_at)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room_id</w:t>
      </w:r>
      <w:r>
        <w:rPr>
          <w:rFonts w:ascii="宋体" w:hAnsi="宋体" w:eastAsia="宋体" w:cs="宋体"/>
          <w:b w:val="0"/>
          <w:sz w:val="24"/>
        </w:rPr>
        <w:t xml:space="preserve"> 允许为空。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判据不是「总数对上」，是逐件比对</w:t>
      </w:r>
      <w:r>
        <w:rPr>
          <w:rFonts w:ascii="宋体" w:hAnsi="宋体" w:eastAsia="宋体" w:cs="宋体"/>
          <w:b w:val="0"/>
          <w:sz w:val="24"/>
        </w:rPr>
        <w:t>；并且</w:t>
      </w:r>
      <w:r>
        <w:rPr>
          <w:rFonts w:ascii="宋体" w:hAnsi="宋体" w:eastAsia="宋体" w:cs="宋体"/>
          <w:b/>
          <w:sz w:val="24"/>
        </w:rPr>
        <w:t>必须能列出「台账有、系统没挂上」的条数</w:t>
      </w:r>
      <w:r>
        <w:rPr>
          <w:rFonts w:ascii="宋体" w:hAnsi="宋体" w:eastAsia="宋体" w:cs="宋体"/>
          <w:b w:val="0"/>
          <w:sz w:val="24"/>
        </w:rPr>
        <w:t>——名单漏掉主体时判据会永远绿，这是踩过的坑。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正对照</w:t>
      </w:r>
      <w:r>
        <w:rPr>
          <w:rFonts w:ascii="宋体" w:hAnsi="宋体" w:eastAsia="宋体" w:cs="宋体"/>
          <w:b w:val="0"/>
          <w:sz w:val="24"/>
        </w:rPr>
        <w:t>：故意改一条设备的房间号 ⇒ 必须落进「位置冲突」清单。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通道</w:t>
      </w:r>
      <w:r>
        <w:rPr>
          <w:rFonts w:ascii="宋体" w:hAnsi="宋体" w:eastAsia="宋体" w:cs="宋体"/>
          <w:b w:val="0"/>
          <w:sz w:val="24"/>
        </w:rPr>
        <w:t>：先做</w:t>
      </w:r>
      <w:r>
        <w:rPr>
          <w:rFonts w:ascii="宋体" w:hAnsi="宋体" w:eastAsia="宋体" w:cs="宋体"/>
          <w:b/>
          <w:sz w:val="24"/>
        </w:rPr>
        <w:t>导出表导入 + 增量对账</w:t>
      </w:r>
      <w:r>
        <w:rPr>
          <w:rFonts w:ascii="宋体" w:hAnsi="宋体" w:eastAsia="宋体" w:cs="宋体"/>
          <w:b w:val="0"/>
          <w:sz w:val="24"/>
        </w:rPr>
        <w:t>（国资系统大概率没有开放接口，有也要走申请）。</w:t>
      </w:r>
      <w:r>
        <w:rPr>
          <w:rFonts w:ascii="宋体" w:hAnsi="宋体" w:eastAsia="宋体" w:cs="宋体"/>
          <w:b/>
          <w:sz w:val="24"/>
        </w:rPr>
        <w:t>不做资产业务本身</w:t>
      </w:r>
      <w:r>
        <w:rPr>
          <w:rFonts w:ascii="宋体" w:hAnsi="宋体" w:eastAsia="宋体" w:cs="宋体"/>
          <w:b w:val="0"/>
          <w:sz w:val="24"/>
        </w:rPr>
        <w:t>，只做关联与对账视图（§1.4）。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权限</w:t>
      </w:r>
      <w:r>
        <w:rPr>
          <w:rFonts w:ascii="宋体" w:hAnsi="宋体" w:eastAsia="宋体" w:cs="宋体"/>
          <w:b w:val="0"/>
          <w:sz w:val="24"/>
        </w:rPr>
        <w:t>：资产原值、责任人属敏感字段 ⇒ 走</w:t>
      </w:r>
      <w:r>
        <w:rPr>
          <w:rFonts w:ascii="宋体" w:hAnsi="宋体" w:eastAsia="宋体" w:cs="宋体"/>
          <w:b/>
          <w:sz w:val="24"/>
        </w:rPr>
        <w:t>同一套逐行脱敏</w:t>
      </w:r>
      <w:r>
        <w:rPr>
          <w:rFonts w:ascii="宋体" w:hAnsi="宋体" w:eastAsia="宋体" w:cs="宋体"/>
          <w:b w:val="0"/>
          <w:sz w:val="24"/>
        </w:rPr>
        <w:t>（§5.4），不另起一套。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6.7.4 实景照片（F14）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家底已有，不是新建数据</w:t>
      </w:r>
      <w:r>
        <w:rPr>
          <w:rFonts w:ascii="宋体" w:hAnsi="宋体" w:eastAsia="宋体" w:cs="宋体"/>
          <w:b w:val="0"/>
          <w:sz w:val="24"/>
        </w:rPr>
        <w:t xml:space="preserve">：2022 年原片 </w:t>
      </w:r>
      <w:r>
        <w:rPr>
          <w:rFonts w:ascii="宋体" w:hAnsi="宋体" w:eastAsia="宋体" w:cs="宋体"/>
          <w:b/>
          <w:sz w:val="24"/>
        </w:rPr>
        <w:t>13,865 件 / 153,916 MB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2026-10-09 起解禁，可用于外立面</w:t>
      </w:r>
      <w:r>
        <w:rPr>
          <w:rFonts w:ascii="宋体" w:hAnsi="宋体" w:eastAsia="宋体" w:cs="宋体"/>
          <w:b w:val="0"/>
          <w:sz w:val="24"/>
        </w:rPr>
        <w:t>）+ 2024 年航拍（主源，EPSG:4544 系）。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要做的是「挂接」</w:t>
      </w:r>
      <w:r>
        <w:rPr>
          <w:rFonts w:ascii="宋体" w:hAnsi="宋体" w:eastAsia="宋体" w:cs="宋体"/>
          <w:b w:val="0"/>
          <w:sz w:val="24"/>
        </w:rPr>
        <w:t>：点一面墙 → 拉出拍过这面墙的照片。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自动还是人工，取决于有没有相机位姿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有位姿 ⇒ 按立面法向与视锥选片（自动）；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无位姿 ⇒ </w:t>
      </w:r>
      <w:r>
        <w:rPr>
          <w:rFonts w:ascii="宋体" w:hAnsi="宋体" w:eastAsia="宋体" w:cs="宋体"/>
          <w:b/>
          <w:sz w:val="24"/>
        </w:rPr>
        <w:t>人工按楼栋 / 立面归组</w:t>
      </w:r>
      <w:r>
        <w:rPr>
          <w:rFonts w:ascii="宋体" w:hAnsi="宋体" w:eastAsia="宋体" w:cs="宋体"/>
          <w:b w:val="0"/>
          <w:sz w:val="24"/>
        </w:rPr>
        <w:t>，不做自动匹配。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已知坑（已踩过，写进方案免得再踩）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Pic\1..5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五镜头，不是五架次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folder 号 ≠ 相机号</w:t>
      </w:r>
      <w:r>
        <w:rPr>
          <w:rFonts w:ascii="宋体" w:hAnsi="宋体" w:eastAsia="宋体" w:cs="宋体"/>
          <w:b w:val="0"/>
          <w:sz w:val="24"/>
        </w:rPr>
        <w:t xml:space="preserve">；镜头约定要靠 </w:t>
      </w:r>
      <w:r>
        <w:rPr>
          <w:rFonts w:ascii="宋体" w:hAnsi="宋体" w:eastAsia="宋体" w:cs="宋体"/>
          <w:b/>
          <w:sz w:val="24"/>
        </w:rPr>
        <w:t>48 种饱和搜索</w:t>
      </w:r>
      <w:r>
        <w:rPr>
          <w:rFonts w:ascii="宋体" w:hAnsi="宋体" w:eastAsia="宋体" w:cs="宋体"/>
          <w:b w:val="0"/>
          <w:sz w:val="24"/>
        </w:rPr>
        <w:t>才定得出来。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位姿不能靠文件名猜</w:t>
      </w:r>
      <w:r>
        <w:rPr>
          <w:rFonts w:ascii="宋体" w:hAnsi="宋体" w:eastAsia="宋体" w:cs="宋体"/>
          <w:b w:val="0"/>
          <w:sz w:val="24"/>
        </w:rPr>
        <w:t>，必须来自实测或标定，否则「挂错了」与「挂对了」在界面上长得一样。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表：</w:t>
      </w:r>
      <w:r>
        <w:rPr>
          <w:rFonts w:ascii="Consolas" w:hAnsi="Consolas" w:eastAsia="Consolas" w:cs="Consolas"/>
          <w:b w:val="0"/>
          <w:sz w:val="23"/>
        </w:rPr>
        <w:t>photo_anchor(photo_id, building_id, facade, room_id, point_xyz, normal_xyz, shot_date, pose_known)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：抽 N 张人工核「这张确实拍的是这一面」；</w:t>
      </w:r>
      <w:r>
        <w:rPr>
          <w:rFonts w:ascii="宋体" w:hAnsi="宋体" w:eastAsia="宋体" w:cs="宋体"/>
          <w:b/>
          <w:sz w:val="24"/>
        </w:rPr>
        <w:t>正对照</w:t>
      </w:r>
      <w:r>
        <w:rPr>
          <w:rFonts w:ascii="宋体" w:hAnsi="宋体" w:eastAsia="宋体" w:cs="宋体"/>
          <w:b w:val="0"/>
          <w:sz w:val="24"/>
        </w:rPr>
        <w:t>：故意把一张挂到对面立面 ⇒ 位姿已知时必须能被立面法向点积判出来。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6.7.5 再开发接口（三条，其余不做）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接口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以后变化时改哪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叠加层 schema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（单表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type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attrs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支撑新要素类型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加一种 `type`，不动表结构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外部对账导入器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接新系统（国资 / 教务 / 后勤）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加一个 importer</w:t>
            </w:r>
            <w:r>
              <w:rPr>
                <w:rFonts w:ascii="宋体" w:hAnsi="宋体" w:eastAsia="宋体" w:cs="宋体"/>
                <w:b w:val="0"/>
                <w:sz w:val="24"/>
              </w:rPr>
              <w:t>，不动核心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模型包格式</w:t>
            </w:r>
            <w:r>
              <w:rPr>
                <w:rFonts w:ascii="宋体" w:hAnsi="宋体" w:eastAsia="宋体" w:cs="宋体"/>
                <w:b w:val="0"/>
                <w:sz w:val="24"/>
              </w:rPr>
              <w:t>（含</w:t>
            </w:r>
            <w:r>
              <w:rPr>
                <w:rFonts w:ascii="宋体" w:hAnsi="宋体" w:eastAsia="宋体" w:cs="宋体"/>
                <w:b/>
                <w:sz w:val="24"/>
              </w:rPr>
              <w:t>构件稳定 ID 规则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两平台唯一接缝（§9.1）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已定死，不许随手改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为什么不做插件框架</w:t>
      </w:r>
      <w:r>
        <w:rPr>
          <w:rFonts w:ascii="宋体" w:hAnsi="宋体" w:eastAsia="宋体" w:cs="宋体"/>
          <w:b w:val="0"/>
          <w:sz w:val="24"/>
        </w:rPr>
        <w:t>：这套系统现在还只有三类外部需求；定死三条接口足够，上框架属于为想象中的需求付钱。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6.8 ★ 风格化实景浏览（F15）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要什么</w:t>
      </w:r>
      <w:r>
        <w:rPr>
          <w:rFonts w:ascii="宋体" w:hAnsi="宋体" w:eastAsia="宋体" w:cs="宋体"/>
          <w:b w:val="0"/>
          <w:sz w:val="24"/>
        </w:rPr>
        <w:t>：实景浏览除了现在的写实模式，再给一个</w:t>
      </w:r>
      <w:r>
        <w:rPr>
          <w:rFonts w:ascii="宋体" w:hAnsi="宋体" w:eastAsia="宋体" w:cs="宋体"/>
          <w:b/>
          <w:sz w:val="24"/>
        </w:rPr>
        <w:t>风格化模式</w:t>
      </w:r>
      <w:r>
        <w:rPr>
          <w:rFonts w:ascii="宋体" w:hAnsi="宋体" w:eastAsia="宋体" w:cs="宋体"/>
          <w:b w:val="0"/>
          <w:sz w:val="24"/>
        </w:rPr>
        <w:t>（动画 / 绘本那种观感，用户口径是「宫崎骏那种」）。技术路径见 §7.4.1。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它是什么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② 服务器平台的一个「视图模式」</w:t>
      </w:r>
      <w:r>
        <w:rPr>
          <w:rFonts w:ascii="宋体" w:hAnsi="宋体" w:eastAsia="宋体" w:cs="宋体"/>
          <w:b w:val="0"/>
          <w:sz w:val="24"/>
        </w:rPr>
        <w:t>，不是第二套模型、不是第二套数据。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写实模式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风格化模式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看什么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实景瓦片 + 白模的真实外观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分层风格化渲染（§7.4.1）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干什么用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看真实情况</w:t>
            </w:r>
            <w:r>
              <w:rPr>
                <w:rFonts w:ascii="宋体" w:hAnsi="宋体" w:eastAsia="宋体" w:cs="宋体"/>
                <w:b w:val="0"/>
                <w:sz w:val="24"/>
              </w:rPr>
              <w:t>（这是带真值的那个）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看观感 / 展示 / 宣传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能不能量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能（距离 / 面积 / 照片）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不能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6.8.1 ★ 一条必须写死的边界：风格化模式下不做量测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写实模式才带真值；风格化是</w:t>
      </w:r>
      <w:r>
        <w:rPr>
          <w:rFonts w:ascii="宋体" w:hAnsi="宋体" w:eastAsia="宋体" w:cs="宋体"/>
          <w:b/>
          <w:sz w:val="24"/>
        </w:rPr>
        <w:t>表现层</w:t>
      </w:r>
      <w:r>
        <w:rPr>
          <w:rFonts w:ascii="宋体" w:hAnsi="宋体" w:eastAsia="宋体" w:cs="宋体"/>
          <w:b w:val="0"/>
          <w:sz w:val="24"/>
        </w:rPr>
        <w:t>。如果允许在风格化模式下量距离、量面积、点选房间做决策，就会出现</w:t>
      </w:r>
      <w:r>
        <w:rPr>
          <w:rFonts w:ascii="宋体" w:hAnsi="宋体" w:eastAsia="宋体" w:cs="宋体"/>
          <w:b/>
          <w:sz w:val="24"/>
        </w:rPr>
        <w:t>「好看的东西污染了量得准的东西」</w:t>
      </w:r>
      <w:r>
        <w:rPr>
          <w:rFonts w:ascii="宋体" w:hAnsi="宋体" w:eastAsia="宋体" w:cs="宋体"/>
          <w:b w:val="0"/>
          <w:sz w:val="24"/>
        </w:rPr>
        <w:t>——这正是本项目一路在防的那类退化（§4.3.1 基线冻结 / 叠加可编辑，是同一条纪律）。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做法</w:t>
      </w:r>
      <w:r>
        <w:rPr>
          <w:rFonts w:ascii="宋体" w:hAnsi="宋体" w:eastAsia="宋体" w:cs="宋体"/>
          <w:b w:val="0"/>
          <w:sz w:val="24"/>
        </w:rPr>
        <w:t>：风格化模式下，量测工具</w:t>
      </w:r>
      <w:r>
        <w:rPr>
          <w:rFonts w:ascii="宋体" w:hAnsi="宋体" w:eastAsia="宋体" w:cs="宋体"/>
          <w:b/>
          <w:sz w:val="24"/>
        </w:rPr>
        <w:t>不出现或明确置灰</w:t>
      </w:r>
      <w:r>
        <w:rPr>
          <w:rFonts w:ascii="宋体" w:hAnsi="宋体" w:eastAsia="宋体" w:cs="宋体"/>
          <w:b w:val="0"/>
          <w:sz w:val="24"/>
        </w:rPr>
        <w:t>，并在界面上写明当前是表现模式。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6.8.2 与前文的关系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不改基线</w:t>
      </w:r>
      <w:r>
        <w:rPr>
          <w:rFonts w:ascii="宋体" w:hAnsi="宋体" w:eastAsia="宋体" w:cs="宋体"/>
          <w:b w:val="0"/>
          <w:sz w:val="24"/>
        </w:rPr>
        <w:t>：后处理在渲染器里，模型包字节不变（同一套 §4.3.1 纪律）；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不改叠加层</w:t>
      </w:r>
      <w:r>
        <w:rPr>
          <w:rFonts w:ascii="宋体" w:hAnsi="宋体" w:eastAsia="宋体" w:cs="宋体"/>
          <w:b w:val="0"/>
          <w:sz w:val="24"/>
        </w:rPr>
        <w:t>：标注在两种模式下都在，只是配色跟着走；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不新建资产</w:t>
      </w:r>
      <w:r>
        <w:rPr>
          <w:rFonts w:ascii="宋体" w:hAnsi="宋体" w:eastAsia="宋体" w:cs="宋体"/>
          <w:b w:val="0"/>
          <w:sz w:val="24"/>
        </w:rPr>
        <w:t>：用的是已有的实景瓦片 + 新链产出的白模；★ 只是</w:t>
      </w:r>
      <w:r>
        <w:rPr>
          <w:rFonts w:ascii="宋体" w:hAnsi="宋体" w:eastAsia="宋体" w:cs="宋体"/>
          <w:b/>
          <w:sz w:val="24"/>
        </w:rPr>
        <w:t>树和天空要重做</w:t>
      </w:r>
      <w:r>
        <w:rPr>
          <w:rFonts w:ascii="宋体" w:hAnsi="宋体" w:eastAsia="宋体" w:cs="宋体"/>
          <w:b w:val="0"/>
          <w:sz w:val="24"/>
        </w:rPr>
        <w:t>（§7.4.1）。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6.8.3 ★ 两条路线的分工：系统内的「模式」 vs 系统外的「作品」（需拍板）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用户给的参照（§7.4.1 路径 ③）是</w:t>
      </w:r>
      <w:r>
        <w:rPr>
          <w:rFonts w:ascii="宋体" w:hAnsi="宋体" w:eastAsia="宋体" w:cs="宋体"/>
          <w:b/>
          <w:sz w:val="24"/>
        </w:rPr>
        <w:t>游戏引擎路线</w:t>
      </w:r>
      <w:r>
        <w:rPr>
          <w:rFonts w:ascii="宋体" w:hAnsi="宋体" w:eastAsia="宋体" w:cs="宋体"/>
          <w:b w:val="0"/>
          <w:sz w:val="24"/>
        </w:rPr>
        <w:t>：无人机建模 → Unity 搭场景 → 卡通渲染 → 校园漫游。这条路的</w:t>
      </w:r>
      <w:r>
        <w:rPr>
          <w:rFonts w:ascii="宋体" w:hAnsi="宋体" w:eastAsia="宋体" w:cs="宋体"/>
          <w:b/>
          <w:sz w:val="24"/>
        </w:rPr>
        <w:t>观感上限明显更高</w:t>
      </w:r>
      <w:r>
        <w:rPr>
          <w:rFonts w:ascii="宋体" w:hAnsi="宋体" w:eastAsia="宋体" w:cs="宋体"/>
          <w:b w:val="0"/>
          <w:sz w:val="24"/>
        </w:rPr>
        <w:t>，但它和本项目已定的三条决策直接冲突：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冲突点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已定决策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引入 U3D / C# 是</w:t>
            </w:r>
            <w:r>
              <w:rPr>
                <w:rFonts w:ascii="宋体" w:hAnsi="宋体" w:eastAsia="宋体" w:cs="宋体"/>
                <w:b/>
                <w:sz w:val="24"/>
              </w:rPr>
              <w:t>第二套技术栈</w:t>
            </w:r>
            <w:r>
              <w:rPr>
                <w:rFonts w:ascii="宋体" w:hAnsi="宋体" w:eastAsia="宋体" w:cs="宋体"/>
                <w:b w:val="0"/>
                <w:sz w:val="24"/>
              </w:rPr>
              <w:t>，与 Web 门户不共用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收编现有 Web 门户（决策 C）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Unity WebGL 构建体积大、与 3D Tiles / 房间高亮 / 权限</w:t>
            </w:r>
            <w:r>
              <w:rPr>
                <w:rFonts w:ascii="宋体" w:hAnsi="宋体" w:eastAsia="宋体" w:cs="宋体"/>
                <w:b/>
                <w:sz w:val="24"/>
              </w:rPr>
              <w:t>配合困难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现有瓦片与房间数据要直接复用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做成桌面包 = 离线单机版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不做离线单机版</w:t>
            </w:r>
            <w:r>
              <w:rPr>
                <w:rFonts w:ascii="宋体" w:hAnsi="宋体" w:eastAsia="宋体" w:cs="宋体"/>
                <w:b w:val="0"/>
                <w:sz w:val="24"/>
              </w:rPr>
              <w:t>（决策 3 / 6）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建议的分工</w:t>
      </w:r>
      <w:r>
        <w:rPr>
          <w:rFonts w:ascii="宋体" w:hAnsi="宋体" w:eastAsia="宋体" w:cs="宋体"/>
          <w:b w:val="0"/>
          <w:sz w:val="24"/>
        </w:rPr>
        <w:t>（把两件事分开，各取所长）：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系统内：风格化模式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系统外：虚拟校园漫游（可选）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形态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现有门户里的一个</w:t>
            </w:r>
            <w:r>
              <w:rPr>
                <w:rFonts w:ascii="宋体" w:hAnsi="宋体" w:eastAsia="宋体" w:cs="宋体"/>
                <w:b/>
                <w:sz w:val="24"/>
              </w:rPr>
              <w:t>视图模式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一件</w:t>
            </w:r>
            <w:r>
              <w:rPr>
                <w:rFonts w:ascii="宋体" w:hAnsi="宋体" w:eastAsia="宋体" w:cs="宋体"/>
                <w:b/>
                <w:sz w:val="24"/>
              </w:rPr>
              <w:t>独立作品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（漫游程序 </w:t>
            </w:r>
            <w:r>
              <w:rPr>
                <w:rFonts w:ascii="宋体" w:hAnsi="宋体" w:eastAsia="宋体" w:cs="宋体"/>
                <w:b/>
                <w:sz w:val="24"/>
              </w:rPr>
              <w:t>或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宣传片）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技术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three / Cesium 后处理（路径 ①）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Unity（路径 ③）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承载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查询 / 导航 / 权限 / 标注</w:t>
            </w:r>
            <w:r>
              <w:rPr>
                <w:rFonts w:ascii="宋体" w:hAnsi="宋体" w:eastAsia="宋体" w:cs="宋体"/>
                <w:b/>
                <w:sz w:val="24"/>
              </w:rPr>
              <w:t>全都要能用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不承载任何业务</w:t>
            </w:r>
            <w:r>
              <w:rPr>
                <w:rFonts w:ascii="宋体" w:hAnsi="宋体" w:eastAsia="宋体" w:cs="宋体"/>
                <w:b w:val="0"/>
                <w:sz w:val="24"/>
              </w:rPr>
              <w:t>，也不接进门户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观感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与本项目的关系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是交付内容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是展示件</w:t>
            </w:r>
            <w:r>
              <w:rPr>
                <w:rFonts w:ascii="宋体" w:hAnsi="宋体" w:eastAsia="宋体" w:cs="宋体"/>
                <w:b w:val="0"/>
                <w:sz w:val="24"/>
              </w:rPr>
              <w:t>；可单独立项或外包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关键区分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系统内的模式</w:t>
      </w:r>
      <w:r>
        <w:rPr>
          <w:rFonts w:ascii="宋体" w:hAnsi="宋体" w:eastAsia="宋体" w:cs="宋体"/>
          <w:b w:val="0"/>
          <w:sz w:val="24"/>
        </w:rPr>
        <w:t>要能干活（能量、能查、有权限）；</w:t>
      </w:r>
      <w:r>
        <w:rPr>
          <w:rFonts w:ascii="宋体" w:hAnsi="宋体" w:eastAsia="宋体" w:cs="宋体"/>
          <w:b/>
          <w:sz w:val="24"/>
        </w:rPr>
        <w:t>系统外的作品</w:t>
      </w:r>
      <w:r>
        <w:rPr>
          <w:rFonts w:ascii="宋体" w:hAnsi="宋体" w:eastAsia="宋体" w:cs="宋体"/>
          <w:b w:val="0"/>
          <w:sz w:val="24"/>
        </w:rPr>
        <w:t>只要好看。把这两件事混成一个，就会得到一个「好看但不能用」的系统，或者一个「能用但不好看」的系统。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要用户拍板</w:t>
      </w:r>
      <w:r>
        <w:rPr>
          <w:rFonts w:ascii="宋体" w:hAnsi="宋体" w:eastAsia="宋体" w:cs="宋体"/>
          <w:b w:val="0"/>
          <w:sz w:val="24"/>
        </w:rPr>
        <w:t>：系统外那件</w:t>
      </w:r>
      <w:r>
        <w:rPr>
          <w:rFonts w:ascii="宋体" w:hAnsi="宋体" w:eastAsia="宋体" w:cs="宋体"/>
          <w:b/>
          <w:sz w:val="24"/>
        </w:rPr>
        <w:t>做不做</w:t>
      </w:r>
      <w:r>
        <w:rPr>
          <w:rFonts w:ascii="宋体" w:hAnsi="宋体" w:eastAsia="宋体" w:cs="宋体"/>
          <w:b w:val="0"/>
          <w:sz w:val="24"/>
        </w:rPr>
        <w:t>、由谁做（自建 / 外包 / 学生毕设 / 只做宣传片）。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6.8.4 第三条诉求：可视化大屏（★ 这条反而是我们的强项）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用户给的第二个参照是 </w:t>
      </w:r>
      <w:r>
        <w:rPr>
          <w:rFonts w:ascii="宋体" w:hAnsi="宋体" w:eastAsia="宋体" w:cs="宋体"/>
          <w:b/>
          <w:sz w:val="24"/>
        </w:rPr>
        <w:t>UE5 智慧校园可视化大屏</w:t>
      </w:r>
      <w:r>
        <w:rPr>
          <w:rFonts w:ascii="宋体" w:hAnsi="宋体" w:eastAsia="宋体" w:cs="宋体"/>
          <w:b w:val="0"/>
          <w:sz w:val="24"/>
        </w:rPr>
        <w:t>（樱SLj，65 秒；同一作者还有智慧园区 / 医院 / 楼宇 / 机房 / 工厂 / 机场 / 港口等一整套）。这是</w:t>
      </w:r>
      <w:r>
        <w:rPr>
          <w:rFonts w:ascii="宋体" w:hAnsi="宋体" w:eastAsia="宋体" w:cs="宋体"/>
          <w:b/>
          <w:sz w:val="24"/>
        </w:rPr>
        <w:t>另一个类型</w:t>
      </w:r>
      <w:r>
        <w:rPr>
          <w:rFonts w:ascii="宋体" w:hAnsi="宋体" w:eastAsia="宋体" w:cs="宋体"/>
          <w:b w:val="0"/>
          <w:sz w:val="24"/>
        </w:rPr>
        <w:t>：不是风格化漫游，是</w:t>
      </w:r>
      <w:r>
        <w:rPr>
          <w:rFonts w:ascii="宋体" w:hAnsi="宋体" w:eastAsia="宋体" w:cs="宋体"/>
          <w:b/>
          <w:sz w:val="24"/>
        </w:rPr>
        <w:t>指挥中心那种深色科技风大屏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必须看清的一点</w:t>
      </w:r>
      <w:r>
        <w:rPr>
          <w:rFonts w:ascii="宋体" w:hAnsi="宋体" w:eastAsia="宋体" w:cs="宋体"/>
          <w:b w:val="0"/>
          <w:sz w:val="24"/>
        </w:rPr>
        <w:t>：那一系列</w:t>
      </w:r>
      <w:r>
        <w:rPr>
          <w:rFonts w:ascii="宋体" w:hAnsi="宋体" w:eastAsia="宋体" w:cs="宋体"/>
          <w:b/>
          <w:sz w:val="24"/>
        </w:rPr>
        <w:t>是模板套壳</w:t>
      </w:r>
      <w:r>
        <w:rPr>
          <w:rFonts w:ascii="宋体" w:hAnsi="宋体" w:eastAsia="宋体" w:cs="宋体"/>
          <w:b w:val="0"/>
          <w:sz w:val="24"/>
        </w:rPr>
        <w:t xml:space="preserve"> —— 同一个作者、同一套版式与材质，换个场景再发一版，</w:t>
      </w:r>
      <w:r>
        <w:rPr>
          <w:rFonts w:ascii="宋体" w:hAnsi="宋体" w:eastAsia="宋体" w:cs="宋体"/>
          <w:b/>
          <w:sz w:val="24"/>
        </w:rPr>
        <w:t>里面没有真数据</w:t>
      </w:r>
      <w:r>
        <w:rPr>
          <w:rFonts w:ascii="宋体" w:hAnsi="宋体" w:eastAsia="宋体" w:cs="宋体"/>
          <w:b w:val="0"/>
          <w:sz w:val="24"/>
        </w:rPr>
        <w:t>。它卖的是</w:t>
      </w:r>
      <w:r>
        <w:rPr>
          <w:rFonts w:ascii="宋体" w:hAnsi="宋体" w:eastAsia="宋体" w:cs="宋体"/>
          <w:b/>
          <w:sz w:val="24"/>
        </w:rPr>
        <w:t>观感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这恰好是我们的</w:t>
      </w:r>
      <w:r>
        <w:rPr>
          <w:rFonts w:ascii="宋体" w:hAnsi="宋体" w:eastAsia="宋体" w:cs="宋体"/>
          <w:b/>
          <w:sz w:val="24"/>
        </w:rPr>
        <w:t>优势位</w:t>
      </w:r>
      <w:r>
        <w:rPr>
          <w:rFonts w:ascii="宋体" w:hAnsi="宋体" w:eastAsia="宋体" w:cs="宋体"/>
          <w:b w:val="0"/>
          <w:sz w:val="24"/>
        </w:rPr>
        <w:t>：本项目手上有</w:t>
      </w:r>
      <w:r>
        <w:rPr>
          <w:rFonts w:ascii="宋体" w:hAnsi="宋体" w:eastAsia="宋体" w:cs="宋体"/>
          <w:b/>
          <w:sz w:val="24"/>
        </w:rPr>
        <w:t>真数据</w:t>
      </w:r>
      <w:r>
        <w:rPr>
          <w:rFonts w:ascii="宋体" w:hAnsi="宋体" w:eastAsia="宋体" w:cs="宋体"/>
          <w:b w:val="0"/>
          <w:sz w:val="24"/>
        </w:rPr>
        <w:t>（房间台账、面积、导航图、设备关联、标注），而他们</w:t>
      </w:r>
      <w:r>
        <w:rPr>
          <w:rFonts w:ascii="宋体" w:hAnsi="宋体" w:eastAsia="宋体" w:cs="宋体"/>
          <w:b/>
          <w:sz w:val="24"/>
        </w:rPr>
        <w:t>没有</w:t>
      </w:r>
      <w:r>
        <w:rPr>
          <w:rFonts w:ascii="宋体" w:hAnsi="宋体" w:eastAsia="宋体" w:cs="宋体"/>
          <w:b w:val="0"/>
          <w:sz w:val="24"/>
        </w:rPr>
        <w:t>。所以：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模板大屏（参照）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我们的「大屏」页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观感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中高（可做到接近）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假 / 示意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真</w:t>
            </w:r>
            <w:r>
              <w:rPr>
                <w:rFonts w:ascii="宋体" w:hAnsi="宋体" w:eastAsia="宋体" w:cs="宋体"/>
                <w:b w:val="0"/>
                <w:sz w:val="24"/>
              </w:rPr>
              <w:t>（点得进房间、查得出面积、接得上设备）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成本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UE5 一套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低</w:t>
            </w:r>
            <w:r>
              <w:rPr>
                <w:rFonts w:ascii="宋体" w:hAnsi="宋体" w:eastAsia="宋体" w:cs="宋体"/>
                <w:b w:val="0"/>
                <w:sz w:val="24"/>
              </w:rPr>
              <w:t>：Three / Cesium + 自定义 UI，</w:t>
            </w:r>
            <w:r>
              <w:rPr>
                <w:rFonts w:ascii="宋体" w:hAnsi="宋体" w:eastAsia="宋体" w:cs="宋体"/>
                <w:b/>
                <w:sz w:val="24"/>
              </w:rPr>
              <w:t>在现有 Web 里做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别人能不能抄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能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抄不走</w:t>
            </w:r>
            <w:r>
              <w:rPr>
                <w:rFonts w:ascii="宋体" w:hAnsi="宋体" w:eastAsia="宋体" w:cs="宋体"/>
                <w:b w:val="0"/>
                <w:sz w:val="24"/>
              </w:rPr>
              <w:t>（他们没有我们的数据）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结论</w:t>
      </w:r>
      <w:r>
        <w:rPr>
          <w:rFonts w:ascii="宋体" w:hAnsi="宋体" w:eastAsia="宋体" w:cs="宋体"/>
          <w:b w:val="0"/>
          <w:sz w:val="24"/>
        </w:rPr>
        <w:t>：若要做展示件，</w:t>
      </w:r>
      <w:r>
        <w:rPr>
          <w:rFonts w:ascii="宋体" w:hAnsi="宋体" w:eastAsia="宋体" w:cs="宋体"/>
          <w:b/>
          <w:sz w:val="24"/>
        </w:rPr>
        <w:t>优先做一个 Web 版「校园运行大屏」页面</w:t>
      </w:r>
      <w:r>
        <w:rPr>
          <w:rFonts w:ascii="宋体" w:hAnsi="宋体" w:eastAsia="宋体" w:cs="宋体"/>
          <w:b w:val="0"/>
          <w:sz w:val="24"/>
        </w:rPr>
        <w:t>（成本最低、能接真数据、复用现有门户），而不是先上 UE5。UE5 大屏观感更高，但</w:t>
      </w:r>
      <w:r>
        <w:rPr>
          <w:rFonts w:ascii="宋体" w:hAnsi="宋体" w:eastAsia="宋体" w:cs="宋体"/>
          <w:b/>
          <w:sz w:val="24"/>
        </w:rPr>
        <w:t>要另起一套技术栈</w:t>
      </w:r>
      <w:r>
        <w:rPr>
          <w:rFonts w:ascii="宋体" w:hAnsi="宋体" w:eastAsia="宋体" w:cs="宋体"/>
          <w:b w:val="0"/>
          <w:sz w:val="24"/>
        </w:rPr>
        <w:t>，且和 §6.8.3 一样</w:t>
      </w:r>
      <w:r>
        <w:rPr>
          <w:rFonts w:ascii="宋体" w:hAnsi="宋体" w:eastAsia="宋体" w:cs="宋体"/>
          <w:b/>
          <w:sz w:val="24"/>
        </w:rPr>
        <w:t>不承载业务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参照（均据 B 站公开接口取元数据，未观看内容）</w:t>
      </w:r>
      <w:r>
        <w:rPr>
          <w:rFonts w:ascii="宋体" w:hAnsi="宋体" w:eastAsia="宋体" w:cs="宋体"/>
          <w:b w:val="0"/>
          <w:sz w:val="24"/>
        </w:rPr>
        <w:t>： &gt; - 宫崎骏风格诉求 —— 用户口述，无链接。 &gt; - 小意思VR《【科普基础篇】如何把自己学校做成虚拟校园 or 游戏呢？》（</w:t>
      </w:r>
      <w:r>
        <w:rPr>
          <w:rFonts w:ascii="Consolas" w:hAnsi="Consolas" w:eastAsia="Consolas" w:cs="Consolas"/>
          <w:b w:val="0"/>
          <w:sz w:val="23"/>
        </w:rPr>
        <w:t>BV1MA411V737</w:t>
      </w:r>
      <w:r>
        <w:rPr>
          <w:rFonts w:ascii="宋体" w:hAnsi="宋体" w:eastAsia="宋体" w:cs="宋体"/>
          <w:b w:val="0"/>
          <w:sz w:val="24"/>
        </w:rPr>
        <w:t>，含「虚实对照版的清华校园」素材分P）与《【开发篇】如何自己用 U3D 做一套虚拟校园？》（</w:t>
      </w:r>
      <w:r>
        <w:rPr>
          <w:rFonts w:ascii="Consolas" w:hAnsi="Consolas" w:eastAsia="Consolas" w:cs="Consolas"/>
          <w:b w:val="0"/>
          <w:sz w:val="23"/>
        </w:rPr>
        <w:t>BV1eh411m7iR</w:t>
      </w:r>
      <w:r>
        <w:rPr>
          <w:rFonts w:ascii="宋体" w:hAnsi="宋体" w:eastAsia="宋体" w:cs="宋体"/>
          <w:b w:val="0"/>
          <w:sz w:val="24"/>
        </w:rPr>
        <w:t xml:space="preserve">）⇒ </w:t>
      </w:r>
      <w:r>
        <w:rPr>
          <w:rFonts w:ascii="宋体" w:hAnsi="宋体" w:eastAsia="宋体" w:cs="宋体"/>
          <w:b/>
          <w:sz w:val="24"/>
        </w:rPr>
        <w:t>U3D 游戏引擎路线</w:t>
      </w:r>
      <w:r>
        <w:rPr>
          <w:rFonts w:ascii="宋体" w:hAnsi="宋体" w:eastAsia="宋体" w:cs="宋体"/>
          <w:b w:val="0"/>
          <w:sz w:val="24"/>
        </w:rPr>
        <w:t>。 &gt; - 樱SLj《UE5智慧校园可视化大屏》（</w:t>
      </w:r>
      <w:r>
        <w:rPr>
          <w:rFonts w:ascii="Consolas" w:hAnsi="Consolas" w:eastAsia="Consolas" w:cs="Consolas"/>
          <w:b w:val="0"/>
          <w:sz w:val="23"/>
        </w:rPr>
        <w:t>BV1NbJbzREEi</w:t>
      </w:r>
      <w:r>
        <w:rPr>
          <w:rFonts w:ascii="宋体" w:hAnsi="宋体" w:eastAsia="宋体" w:cs="宋体"/>
          <w:b w:val="0"/>
          <w:sz w:val="24"/>
        </w:rPr>
        <w:t xml:space="preserve">，65 s，标签：校园 / 可视化大屏 / 智慧校园 / 数字孪生）⇒ </w:t>
      </w:r>
      <w:r>
        <w:rPr>
          <w:rFonts w:ascii="宋体" w:hAnsi="宋体" w:eastAsia="宋体" w:cs="宋体"/>
          <w:b/>
          <w:sz w:val="24"/>
        </w:rPr>
        <w:t>UE5 大屏展示件路线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6.8.5 ★ 第一人称漫游（骑车 / 走路）（F16）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要什么</w:t>
      </w:r>
      <w:r>
        <w:rPr>
          <w:rFonts w:ascii="宋体" w:hAnsi="宋体" w:eastAsia="宋体" w:cs="宋体"/>
          <w:b w:val="0"/>
          <w:sz w:val="24"/>
        </w:rPr>
        <w:t>（用户原话）：</w:t>
      </w:r>
      <w:r>
        <w:rPr>
          <w:rFonts w:ascii="宋体" w:hAnsi="宋体" w:eastAsia="宋体" w:cs="宋体"/>
          <w:b/>
          <w:sz w:val="24"/>
        </w:rPr>
        <w:t>「我要的是可以在校园骑车或走路浏览」</w:t>
      </w:r>
      <w:r>
        <w:rPr>
          <w:rFonts w:ascii="宋体" w:hAnsi="宋体" w:eastAsia="宋体" w:cs="宋体"/>
          <w:b w:val="0"/>
          <w:sz w:val="24"/>
        </w:rPr>
        <w:t xml:space="preserve">。参照就是 </w:t>
      </w:r>
      <w:r>
        <w:rPr>
          <w:rFonts w:ascii="Consolas" w:hAnsi="Consolas" w:eastAsia="Consolas" w:cs="Consolas"/>
          <w:b w:val="0"/>
          <w:sz w:val="23"/>
        </w:rPr>
        <w:t>BV1MA411V737</w:t>
      </w:r>
      <w:r>
        <w:rPr>
          <w:rFonts w:ascii="宋体" w:hAnsi="宋体" w:eastAsia="宋体" w:cs="宋体"/>
          <w:b w:val="0"/>
          <w:sz w:val="24"/>
        </w:rPr>
        <w:t xml:space="preserve"> 的 P2「虚实对照版的清华校园」与 P3「校门 / 大礼堂 / </w:t>
      </w:r>
      <w:r>
        <w:rPr>
          <w:rFonts w:ascii="宋体" w:hAnsi="宋体" w:eastAsia="宋体" w:cs="宋体"/>
          <w:b/>
          <w:sz w:val="24"/>
        </w:rPr>
        <w:t>单车路线</w:t>
      </w:r>
      <w:r>
        <w:rPr>
          <w:rFonts w:ascii="宋体" w:hAnsi="宋体" w:eastAsia="宋体" w:cs="宋体"/>
          <w:b w:val="0"/>
          <w:sz w:val="24"/>
        </w:rPr>
        <w:t>未剪辑」——</w:t>
      </w:r>
      <w:r>
        <w:rPr>
          <w:rFonts w:ascii="宋体" w:hAnsi="宋体" w:eastAsia="宋体" w:cs="宋体"/>
          <w:b/>
          <w:sz w:val="24"/>
        </w:rPr>
        <w:t>那条片子的主体就是单车路线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它是什么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② 服务器平台的一个交互模式</w:t>
      </w:r>
      <w:r>
        <w:rPr>
          <w:rFonts w:ascii="宋体" w:hAnsi="宋体" w:eastAsia="宋体" w:cs="宋体"/>
          <w:b w:val="0"/>
          <w:sz w:val="24"/>
        </w:rPr>
        <w:t>，和 §6.8 的风格化</w:t>
      </w:r>
      <w:r>
        <w:rPr>
          <w:rFonts w:ascii="宋体" w:hAnsi="宋体" w:eastAsia="宋体" w:cs="宋体"/>
          <w:b/>
          <w:sz w:val="24"/>
        </w:rPr>
        <w:t>可以同时打开</w:t>
      </w:r>
      <w:r>
        <w:rPr>
          <w:rFonts w:ascii="宋体" w:hAnsi="宋体" w:eastAsia="宋体" w:cs="宋体"/>
          <w:b w:val="0"/>
          <w:sz w:val="24"/>
        </w:rPr>
        <w:t>（★ 「宫崎骏风 + 骑车」才是用户真正要的那一幅画面）。不是第二套系统、不新建模型。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/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走路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骑车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视点高度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1.62 m</w:t>
            </w:r>
            <w:r>
              <w:rPr>
                <w:rFonts w:ascii="宋体" w:hAnsi="宋体" w:eastAsia="宋体" w:cs="宋体"/>
                <w:b w:val="0"/>
                <w:sz w:val="24"/>
              </w:rPr>
              <w:t>（人眼）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1.20 m</w:t>
            </w:r>
            <w:r>
              <w:rPr>
                <w:rFonts w:ascii="宋体" w:hAnsi="宋体" w:eastAsia="宋体" w:cs="宋体"/>
                <w:b w:val="0"/>
                <w:sz w:val="24"/>
              </w:rPr>
              <w:t>（骑行坐姿）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巡航速度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1.4 m/s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5.6 m/s ≈ 20 km/h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加速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Shift 快走 4.5 m/s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无（骑行本就匀速）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转向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原地可转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有转弯半径</w:t>
            </w:r>
            <w:r>
              <w:rPr>
                <w:rFonts w:ascii="宋体" w:hAnsi="宋体" w:eastAsia="宋体" w:cs="宋体"/>
                <w:b w:val="0"/>
                <w:sz w:val="24"/>
              </w:rPr>
              <w:t>，不能原地掉头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镜头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极轻微步幅起伏（</w:t>
            </w:r>
            <w:r>
              <w:rPr>
                <w:rFonts w:ascii="宋体" w:hAnsi="宋体" w:eastAsia="宋体" w:cs="宋体"/>
                <w:b/>
                <w:sz w:val="24"/>
              </w:rPr>
              <w:t>可关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平稳，</w:t>
            </w:r>
            <w:r>
              <w:rPr>
                <w:rFonts w:ascii="宋体" w:hAnsi="宋体" w:eastAsia="宋体" w:cs="宋体"/>
                <w:b/>
                <w:sz w:val="24"/>
              </w:rPr>
              <w:t>不抖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六条必须做到的</w:t>
      </w:r>
      <w:r>
        <w:rPr>
          <w:rFonts w:ascii="宋体" w:hAnsi="宋体" w:eastAsia="宋体" w:cs="宋体"/>
          <w:b w:val="0"/>
          <w:sz w:val="24"/>
        </w:rPr>
        <w:t>（做不到就是「飞览」，不是漫游）：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要求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为什么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贴地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视点高度从</w:t>
            </w:r>
            <w:r>
              <w:rPr>
                <w:rFonts w:ascii="宋体" w:hAnsi="宋体" w:eastAsia="宋体" w:cs="宋体"/>
                <w:b/>
                <w:sz w:val="24"/>
              </w:rPr>
              <w:t>地面高程</w:t>
            </w:r>
            <w:r>
              <w:rPr>
                <w:rFonts w:ascii="宋体" w:hAnsi="宋体" w:eastAsia="宋体" w:cs="宋体"/>
                <w:b w:val="0"/>
                <w:sz w:val="24"/>
              </w:rPr>
              <w:t>算起，不能悬空、不能入地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不穿墙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与基线构件做碰撞（§4.3.1 的</w:t>
            </w:r>
            <w:r>
              <w:rPr>
                <w:rFonts w:ascii="宋体" w:hAnsi="宋体" w:eastAsia="宋体" w:cs="宋体"/>
                <w:b/>
                <w:sz w:val="24"/>
              </w:rPr>
              <w:t>实心白模</w:t>
            </w:r>
            <w:r>
              <w:rPr>
                <w:rFonts w:ascii="宋体" w:hAnsi="宋体" w:eastAsia="宋体" w:cs="宋体"/>
                <w:b w:val="0"/>
                <w:sz w:val="24"/>
              </w:rPr>
              <w:t>天然可做碰撞体）；</w:t>
            </w:r>
            <w:r>
              <w:rPr>
                <w:rFonts w:ascii="宋体" w:hAnsi="宋体" w:eastAsia="宋体" w:cs="宋体"/>
                <w:b/>
                <w:sz w:val="24"/>
              </w:rPr>
              <w:t>能穿墙的漫游是演示，不是系统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鼠标锁 + WASD</w:t>
            </w:r>
            <w:r>
              <w:rPr>
                <w:rFonts w:ascii="宋体" w:hAnsi="宋体" w:eastAsia="宋体" w:cs="宋体"/>
                <w:b w:val="0"/>
                <w:sz w:val="24"/>
              </w:rPr>
              <w:t>，Esc 释放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浏览器标准做法（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PointerLockControls</w:t>
            </w:r>
            <w:r>
              <w:rPr>
                <w:rFonts w:ascii="宋体" w:hAnsi="宋体" w:eastAsia="宋体" w:cs="宋体"/>
                <w:b w:val="0"/>
                <w:sz w:val="24"/>
              </w:rPr>
              <w:t>），不引入额外依赖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近景必须是干净模型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照片烘焙的瓦片</w:t>
            </w:r>
            <w:r>
              <w:rPr>
                <w:rFonts w:ascii="宋体" w:hAnsi="宋体" w:eastAsia="宋体" w:cs="宋体"/>
                <w:b/>
                <w:sz w:val="24"/>
              </w:rPr>
              <w:t>贴近就糊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；这正是 §7.4.1 </w:t>
            </w:r>
            <w:r>
              <w:rPr>
                <w:rFonts w:ascii="宋体" w:hAnsi="宋体" w:eastAsia="宋体" w:cs="宋体"/>
                <w:b/>
                <w:sz w:val="24"/>
              </w:rPr>
              <w:t>分层渲染</w:t>
            </w:r>
            <w:r>
              <w:rPr>
                <w:rFonts w:ascii="宋体" w:hAnsi="宋体" w:eastAsia="宋体" w:cs="宋体"/>
                <w:b w:val="0"/>
                <w:sz w:val="24"/>
              </w:rPr>
              <w:t>的用法：近景白模、远景瓦片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近景要补构件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白模现在</w:t>
            </w:r>
            <w:r>
              <w:rPr>
                <w:rFonts w:ascii="宋体" w:hAnsi="宋体" w:eastAsia="宋体" w:cs="宋体"/>
                <w:b/>
                <w:sz w:val="24"/>
              </w:rPr>
              <w:t>只有墙</w:t>
            </w:r>
            <w:r>
              <w:rPr>
                <w:rFonts w:ascii="宋体" w:hAnsi="宋体" w:eastAsia="宋体" w:cs="宋体"/>
                <w:b w:val="0"/>
                <w:sz w:val="24"/>
              </w:rPr>
              <w:t>（§3.4）。地面高度的视距下，</w:t>
            </w:r>
            <w:r>
              <w:rPr>
                <w:rFonts w:ascii="宋体" w:hAnsi="宋体" w:eastAsia="宋体" w:cs="宋体"/>
                <w:b/>
                <w:sz w:val="24"/>
              </w:rPr>
              <w:t>门窗 / 台阶 / 雨篷 / 路缘 / 路灯 / 栏杆 / 道路面</w:t>
            </w:r>
            <w:r>
              <w:rPr>
                <w:rFonts w:ascii="宋体" w:hAnsi="宋体" w:eastAsia="宋体" w:cs="宋体"/>
                <w:b w:val="0"/>
                <w:sz w:val="24"/>
              </w:rPr>
              <w:t>缺一样就「一眼假」（见下「命门」）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帧率真机实测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不用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requestAnimationFrame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计数（限流页会把 rAF 压到 1 Hz，那个数不是帧率）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★ 命门：漫游把「缺件」从可容忍变成刺眼。</w:t>
      </w:r>
      <w:r>
        <w:rPr>
          <w:rFonts w:ascii="宋体" w:hAnsi="宋体" w:eastAsia="宋体" w:cs="宋体"/>
          <w:b w:val="0"/>
          <w:sz w:val="24"/>
        </w:rPr>
        <w:t xml:space="preserve"> 轨道相机/俯视浏览时，「只有墙」看不出问题；</w:t>
      </w:r>
      <w:r>
        <w:rPr>
          <w:rFonts w:ascii="宋体" w:hAnsi="宋体" w:eastAsia="宋体" w:cs="宋体"/>
          <w:b/>
          <w:sz w:val="24"/>
        </w:rPr>
        <w:t>站到地面、以 1.6 m 视高看</w:t>
      </w:r>
      <w:r>
        <w:rPr>
          <w:rFonts w:ascii="宋体" w:hAnsi="宋体" w:eastAsia="宋体" w:cs="宋体"/>
          <w:b w:val="0"/>
          <w:sz w:val="24"/>
        </w:rPr>
        <w:t>，没有门窗的墙、没有路缘的路、没有台阶的入口，一块都藏不住。所以 F16 的</w:t>
      </w:r>
      <w:r>
        <w:rPr>
          <w:rFonts w:ascii="宋体" w:hAnsi="宋体" w:eastAsia="宋体" w:cs="宋体"/>
          <w:b/>
          <w:sz w:val="24"/>
        </w:rPr>
        <w:t>真实工作量不在漫游控制，在近景构件与地面</w:t>
      </w:r>
      <w:r>
        <w:rPr>
          <w:rFonts w:ascii="宋体" w:hAnsi="宋体" w:eastAsia="宋体" w:cs="宋体"/>
          <w:b w:val="0"/>
          <w:sz w:val="24"/>
        </w:rPr>
        <w:t>。★ 本版</w:t>
      </w:r>
      <w:r>
        <w:rPr>
          <w:rFonts w:ascii="宋体" w:hAnsi="宋体" w:eastAsia="宋体" w:cs="宋体"/>
          <w:b/>
          <w:sz w:val="24"/>
        </w:rPr>
        <w:t>不把它写成周数，写进 B9 的「出口门」</w:t>
      </w:r>
      <w:r>
        <w:rPr>
          <w:rFonts w:ascii="宋体" w:hAnsi="宋体" w:eastAsia="宋体" w:cs="宋体"/>
          <w:b w:val="0"/>
          <w:sz w:val="24"/>
        </w:rPr>
        <w:t>（§9.3）：先做</w:t>
      </w:r>
      <w:r>
        <w:rPr>
          <w:rFonts w:ascii="宋体" w:hAnsi="宋体" w:eastAsia="宋体" w:cs="宋体"/>
          <w:b/>
          <w:sz w:val="24"/>
        </w:rPr>
        <w:t>六教一栋样板</w:t>
      </w:r>
      <w:r>
        <w:rPr>
          <w:rFonts w:ascii="宋体" w:hAnsi="宋体" w:eastAsia="宋体" w:cs="宋体"/>
          <w:b w:val="0"/>
          <w:sz w:val="24"/>
        </w:rPr>
        <w:t>，样板的判据全绿才铺开。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顺带落地「虚实对照」</w:t>
      </w:r>
      <w:r>
        <w:rPr>
          <w:rFonts w:ascii="宋体" w:hAnsi="宋体" w:eastAsia="宋体" w:cs="宋体"/>
          <w:b w:val="0"/>
          <w:sz w:val="24"/>
        </w:rPr>
        <w:t>：参照片 P2 的卖点是</w:t>
      </w:r>
      <w:r>
        <w:rPr>
          <w:rFonts w:ascii="宋体" w:hAnsi="宋体" w:eastAsia="宋体" w:cs="宋体"/>
          <w:b/>
          <w:sz w:val="24"/>
        </w:rPr>
        <w:t>同机位实拍 vs 模型</w:t>
      </w:r>
      <w:r>
        <w:rPr>
          <w:rFonts w:ascii="宋体" w:hAnsi="宋体" w:eastAsia="宋体" w:cs="宋体"/>
          <w:b w:val="0"/>
          <w:sz w:val="24"/>
        </w:rPr>
        <w:t>。做法 = 录一条漫游路径 → 同一相机位左实拍（2022 斜视原片 / 2024 航拍）、右模型，</w:t>
      </w:r>
      <w:r>
        <w:rPr>
          <w:rFonts w:ascii="宋体" w:hAnsi="宋体" w:eastAsia="宋体" w:cs="宋体"/>
          <w:b/>
          <w:sz w:val="24"/>
        </w:rPr>
        <w:t>一个滑杆拉</w:t>
      </w:r>
      <w:r>
        <w:rPr>
          <w:rFonts w:ascii="宋体" w:hAnsi="宋体" w:eastAsia="宋体" w:cs="宋体"/>
          <w:b w:val="0"/>
          <w:sz w:val="24"/>
        </w:rPr>
        <w:t>。素材已有（§6.7.4），且 2022 的</w:t>
      </w:r>
      <w:r>
        <w:rPr>
          <w:rFonts w:ascii="宋体" w:hAnsi="宋体" w:eastAsia="宋体" w:cs="宋体"/>
          <w:b/>
          <w:sz w:val="24"/>
        </w:rPr>
        <w:t>逐镜头位姿已有解</w:t>
      </w:r>
      <w:r>
        <w:rPr>
          <w:rFonts w:ascii="宋体" w:hAnsi="宋体" w:eastAsia="宋体" w:cs="宋体"/>
          <w:b w:val="0"/>
          <w:sz w:val="24"/>
        </w:rPr>
        <w:t>（§3.3）⇒ 这一支可以做自动。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边界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只做室外</w:t>
      </w:r>
      <w:r>
        <w:rPr>
          <w:rFonts w:ascii="宋体" w:hAnsi="宋体" w:eastAsia="宋体" w:cs="宋体"/>
          <w:b w:val="0"/>
          <w:sz w:val="24"/>
        </w:rPr>
        <w:t>。室内第一人称是另一件事（房间数据够，但室内构件没有），</w:t>
      </w:r>
      <w:r>
        <w:rPr>
          <w:rFonts w:ascii="宋体" w:hAnsi="宋体" w:eastAsia="宋体" w:cs="宋体"/>
          <w:b/>
          <w:sz w:val="24"/>
        </w:rPr>
        <w:t>本期不做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漫游模式下</w:t>
      </w:r>
      <w:r>
        <w:rPr>
          <w:rFonts w:ascii="宋体" w:hAnsi="宋体" w:eastAsia="宋体" w:cs="宋体"/>
          <w:b/>
          <w:sz w:val="24"/>
        </w:rPr>
        <w:t>不做量测</w:t>
      </w:r>
      <w:r>
        <w:rPr>
          <w:rFonts w:ascii="宋体" w:hAnsi="宋体" w:eastAsia="宋体" w:cs="宋体"/>
          <w:b w:val="0"/>
          <w:sz w:val="24"/>
        </w:rPr>
        <w:t>（同 §6.8.1：风格化/表现态不污染量测态）；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与 §6.8.3 的分工</w:t>
      </w:r>
      <w:r>
        <w:rPr>
          <w:rFonts w:ascii="宋体" w:hAnsi="宋体" w:eastAsia="宋体" w:cs="宋体"/>
          <w:b/>
          <w:sz w:val="24"/>
        </w:rPr>
        <w:t>不冲突</w:t>
      </w:r>
      <w:r>
        <w:rPr>
          <w:rFonts w:ascii="宋体" w:hAnsi="宋体" w:eastAsia="宋体" w:cs="宋体"/>
          <w:b w:val="0"/>
          <w:sz w:val="24"/>
        </w:rPr>
        <w:t>：这条路</w:t>
      </w:r>
      <w:r>
        <w:rPr>
          <w:rFonts w:ascii="宋体" w:hAnsi="宋体" w:eastAsia="宋体" w:cs="宋体"/>
          <w:b/>
          <w:sz w:val="24"/>
        </w:rPr>
        <w:t>不需要</w:t>
      </w:r>
      <w:r>
        <w:rPr>
          <w:rFonts w:ascii="宋体" w:hAnsi="宋体" w:eastAsia="宋体" w:cs="宋体"/>
          <w:b w:val="0"/>
          <w:sz w:val="24"/>
        </w:rPr>
        <w:t xml:space="preserve"> UE5 / U3D —— Web 里就够。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：§10.8。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7 技术方案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每条给四样：</w:t>
      </w:r>
      <w:r>
        <w:rPr>
          <w:rFonts w:ascii="宋体" w:hAnsi="宋体" w:eastAsia="宋体" w:cs="宋体"/>
          <w:b/>
          <w:sz w:val="24"/>
        </w:rPr>
        <w:t>选什么 / 为什么 / 判据 / 被否掉的选项及理由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7.1 后端框架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选</w:t>
      </w:r>
      <w:r>
        <w:rPr>
          <w:rFonts w:ascii="宋体" w:hAnsi="宋体" w:eastAsia="宋体" w:cs="宋体"/>
          <w:b w:val="0"/>
          <w:sz w:val="24"/>
        </w:rPr>
        <w:t>：FastAPI（沿用现栈：fastapi 0.141.1 + uvicorn 0.53.0 + pydantic 2.13.5 + psycopg 3.3.5）。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为什么</w:t>
      </w:r>
      <w:r>
        <w:rPr>
          <w:rFonts w:ascii="宋体" w:hAnsi="宋体" w:eastAsia="宋体" w:cs="宋体"/>
          <w:b w:val="0"/>
          <w:sz w:val="24"/>
        </w:rPr>
        <w:t>：已在跑、87 条路由已验证；换框架没有收益。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同步还是异步</w:t>
      </w:r>
      <w:r>
        <w:rPr>
          <w:rFonts w:ascii="宋体" w:hAnsi="宋体" w:eastAsia="宋体" w:cs="宋体"/>
          <w:b w:val="0"/>
          <w:sz w:val="24"/>
        </w:rPr>
        <w:t>：现状是</w:t>
      </w:r>
      <w:r>
        <w:rPr>
          <w:rFonts w:ascii="宋体" w:hAnsi="宋体" w:eastAsia="宋体" w:cs="宋体"/>
          <w:b/>
          <w:sz w:val="24"/>
        </w:rPr>
        <w:t>同步 psycopg + 刻意的 `def` handler</w:t>
      </w:r>
      <w:r>
        <w:rPr>
          <w:rFonts w:ascii="宋体" w:hAnsi="宋体" w:eastAsia="宋体" w:cs="宋体"/>
          <w:b w:val="0"/>
          <w:sz w:val="24"/>
        </w:rPr>
        <w:t>。上一版写「全异步服务」与之相反。</w:t>
      </w:r>
      <w:r>
        <w:rPr>
          <w:rFonts w:ascii="宋体" w:hAnsi="宋体" w:eastAsia="宋体" w:cs="宋体"/>
          <w:b/>
          <w:sz w:val="24"/>
        </w:rPr>
        <w:t>本方案取同步</w:t>
      </w:r>
      <w:r>
        <w:rPr>
          <w:rFonts w:ascii="宋体" w:hAnsi="宋体" w:eastAsia="宋体" w:cs="宋体"/>
          <w:b w:val="0"/>
          <w:sz w:val="24"/>
        </w:rPr>
        <w:t>——没有任何实测指标说异步更好，而现状是已验证的。</w:t>
      </w:r>
      <w:r>
        <w:rPr>
          <w:rFonts w:ascii="宋体" w:hAnsi="宋体" w:eastAsia="宋体" w:cs="宋体"/>
          <w:b/>
          <w:sz w:val="24"/>
        </w:rPr>
        <w:t>二选一，写进文档，不许两头都说。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7.2 数据库与几何坐标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选</w:t>
      </w:r>
      <w:r>
        <w:rPr>
          <w:rFonts w:ascii="宋体" w:hAnsi="宋体" w:eastAsia="宋体" w:cs="宋体"/>
          <w:b w:val="0"/>
          <w:sz w:val="24"/>
        </w:rPr>
        <w:t>：PostgreSQL（已有）。几何列</w:t>
      </w:r>
      <w:r>
        <w:rPr>
          <w:rFonts w:ascii="宋体" w:hAnsi="宋体" w:eastAsia="宋体" w:cs="宋体"/>
          <w:b/>
          <w:sz w:val="24"/>
        </w:rPr>
        <w:t>用投影 CRS</w:t>
      </w:r>
      <w:r>
        <w:rPr>
          <w:rFonts w:ascii="宋体" w:hAnsi="宋体" w:eastAsia="宋体" w:cs="宋体"/>
          <w:b w:val="0"/>
          <w:sz w:val="24"/>
        </w:rPr>
        <w:t>，或</w:t>
      </w:r>
      <w:r>
        <w:rPr>
          <w:rFonts w:ascii="宋体" w:hAnsi="宋体" w:eastAsia="宋体" w:cs="宋体"/>
          <w:b/>
          <w:sz w:val="24"/>
        </w:rPr>
        <w:t>直接保留已算好的数值列</w:t>
      </w:r>
      <w:r>
        <w:rPr>
          <w:rFonts w:ascii="宋体" w:hAnsi="宋体" w:eastAsia="宋体" w:cs="宋体"/>
          <w:b w:val="0"/>
          <w:sz w:val="24"/>
        </w:rPr>
        <w:t>（面积列）。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为什么</w:t>
      </w:r>
      <w:r>
        <w:rPr>
          <w:rFonts w:ascii="宋体" w:hAnsi="宋体" w:eastAsia="宋体" w:cs="宋体"/>
          <w:b w:val="0"/>
          <w:sz w:val="24"/>
        </w:rPr>
        <w:t xml:space="preserve">：上一版三处写 </w:t>
      </w:r>
      <w:r>
        <w:rPr>
          <w:rFonts w:ascii="Consolas" w:hAnsi="Consolas" w:eastAsia="Consolas" w:cs="Consolas"/>
          <w:b w:val="0"/>
          <w:sz w:val="23"/>
        </w:rPr>
        <w:t>GEOMETRY(..., 4326)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4326 是经纬度</w:t>
      </w:r>
      <w:r>
        <w:rPr>
          <w:rFonts w:ascii="宋体" w:hAnsi="宋体" w:eastAsia="宋体" w:cs="宋体"/>
          <w:b w:val="0"/>
          <w:sz w:val="24"/>
        </w:rPr>
        <w:t>，而房间多边形是</w:t>
      </w:r>
      <w:r>
        <w:rPr>
          <w:rFonts w:ascii="宋体" w:hAnsi="宋体" w:eastAsia="宋体" w:cs="宋体"/>
          <w:b/>
          <w:sz w:val="24"/>
        </w:rPr>
        <w:t>米制</w:t>
      </w:r>
      <w:r>
        <w:rPr>
          <w:rFonts w:ascii="宋体" w:hAnsi="宋体" w:eastAsia="宋体" w:cs="宋体"/>
          <w:b w:val="0"/>
          <w:sz w:val="24"/>
        </w:rPr>
        <w:t>的，塞进去之后面积 / 距离按度算就错。现状实际用</w:t>
      </w:r>
      <w:r>
        <w:rPr>
          <w:rFonts w:ascii="宋体" w:hAnsi="宋体" w:eastAsia="宋体" w:cs="宋体"/>
          <w:b/>
          <w:sz w:val="24"/>
        </w:rPr>
        <w:t>投影坐标</w:t>
      </w:r>
      <w:r>
        <w:rPr>
          <w:rFonts w:ascii="宋体" w:hAnsi="宋体" w:eastAsia="宋体" w:cs="宋体"/>
          <w:b w:val="0"/>
          <w:sz w:val="24"/>
        </w:rPr>
        <w:t>（2024 航拍 EPSG:4544 系）+ 面积数值列，是对的。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：拿一栋已知面积的楼，比对「按列算的面积」vs「台账 / 图纸面积」。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被否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PostGIS</w:t>
      </w:r>
      <w:r>
        <w:rPr>
          <w:rFonts w:ascii="宋体" w:hAnsi="宋体" w:eastAsia="宋体" w:cs="宋体"/>
          <w:b w:val="0"/>
          <w:sz w:val="24"/>
        </w:rPr>
        <w:t>。上一版把它列为申请第 1 项（理由「空间查询、路径计算必需」）——</w:t>
      </w:r>
      <w:r>
        <w:rPr>
          <w:rFonts w:ascii="宋体" w:hAnsi="宋体" w:eastAsia="宋体" w:cs="宋体"/>
          <w:b/>
          <w:sz w:val="24"/>
        </w:rPr>
        <w:t>该理由不成立</w:t>
      </w:r>
      <w:r>
        <w:rPr>
          <w:rFonts w:ascii="宋体" w:hAnsi="宋体" w:eastAsia="宋体" w:cs="宋体"/>
          <w:b w:val="0"/>
          <w:sz w:val="24"/>
        </w:rPr>
        <w:t>：现有导航</w:t>
      </w:r>
      <w:r>
        <w:rPr>
          <w:rFonts w:ascii="宋体" w:hAnsi="宋体" w:eastAsia="宋体" w:cs="宋体"/>
          <w:b/>
          <w:sz w:val="24"/>
        </w:rPr>
        <w:t>零 PostGIS</w:t>
      </w:r>
      <w:r>
        <w:rPr>
          <w:rFonts w:ascii="宋体" w:hAnsi="宋体" w:eastAsia="宋体" w:cs="宋体"/>
          <w:b w:val="0"/>
          <w:sz w:val="24"/>
        </w:rPr>
        <w:t>（JSON 图 + A*），本机两套 PG 扩展目录均无此扩展。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7.3 ★ 智能体：单 Agent + 工具 + SSE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选</w:t>
      </w:r>
      <w:r>
        <w:rPr>
          <w:rFonts w:ascii="宋体" w:hAnsi="宋体" w:eastAsia="宋体" w:cs="宋体"/>
          <w:b w:val="0"/>
          <w:sz w:val="24"/>
        </w:rPr>
        <w:t xml:space="preserve">：一个 Agent + 5–8 个工具；SSE 用 </w:t>
      </w:r>
      <w:r>
        <w:rPr>
          <w:rFonts w:ascii="宋体" w:hAnsi="宋体" w:eastAsia="宋体" w:cs="宋体"/>
          <w:b/>
          <w:sz w:val="24"/>
        </w:rPr>
        <w:t>FastAPI 自带 `StreamingResponse`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为什么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上一版在「不使用的技术」里用「工具也就七八个」否掉了 MCP，</w:t>
      </w:r>
      <w:r>
        <w:rPr>
          <w:rFonts w:ascii="宋体" w:hAnsi="宋体" w:eastAsia="宋体" w:cs="宋体"/>
          <w:b/>
          <w:sz w:val="24"/>
        </w:rPr>
        <w:t>却用同一批七八个工具建了四个 Agent</w:t>
      </w:r>
      <w:r>
        <w:rPr>
          <w:rFonts w:ascii="宋体" w:hAnsi="宋体" w:eastAsia="宋体" w:cs="宋体"/>
          <w:b w:val="0"/>
          <w:sz w:val="24"/>
        </w:rPr>
        <w:t xml:space="preserve"> —— 按同一把尺子，四 Agent 图也是过度设计。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「本机没装」这条理由作废、已换掉</w:t>
      </w:r>
      <w:r>
        <w:rPr>
          <w:rFonts w:ascii="宋体" w:hAnsi="宋体" w:eastAsia="宋体" w:cs="宋体"/>
          <w:b w:val="0"/>
          <w:sz w:val="24"/>
        </w:rPr>
        <w:t xml:space="preserve">：实测 </w:t>
      </w:r>
      <w:r>
        <w:rPr>
          <w:rFonts w:ascii="Consolas" w:hAnsi="Consolas" w:eastAsia="Consolas" w:cs="Consolas"/>
          <w:b w:val="0"/>
          <w:sz w:val="23"/>
        </w:rPr>
        <w:t>langgraph 1.2.14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langchain 1.4.4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openai 3.28.0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sse-starlette 3.5.0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全部已装</w:t>
      </w:r>
      <w:r>
        <w:rPr>
          <w:rFonts w:ascii="宋体" w:hAnsi="宋体" w:eastAsia="宋体" w:cs="宋体"/>
          <w:b w:val="0"/>
          <w:sz w:val="24"/>
        </w:rPr>
        <w:t xml:space="preserve">（附录 A.3 同一份文件自己就写着）。★ </w:t>
      </w:r>
      <w:r>
        <w:rPr>
          <w:rFonts w:ascii="宋体" w:hAnsi="宋体" w:eastAsia="宋体" w:cs="宋体"/>
          <w:b/>
          <w:sz w:val="24"/>
        </w:rPr>
        <w:t>该理由是错的</w:t>
      </w:r>
      <w:r>
        <w:rPr>
          <w:rFonts w:ascii="宋体" w:hAnsi="宋体" w:eastAsia="宋体" w:cs="宋体"/>
          <w:b w:val="0"/>
          <w:sz w:val="24"/>
        </w:rPr>
        <w:t>（上一版据「未装」下的判断，前提不成立）。</w:t>
      </w:r>
      <w:r>
        <w:rPr>
          <w:rFonts w:ascii="宋体" w:hAnsi="宋体" w:eastAsia="宋体" w:cs="宋体"/>
          <w:b/>
          <w:sz w:val="24"/>
        </w:rPr>
        <w:t>结论不变，理由换成 §7.8 那一句：能装 ≠ 该装</w:t>
      </w:r>
      <w:r>
        <w:rPr>
          <w:rFonts w:ascii="宋体" w:hAnsi="宋体" w:eastAsia="宋体" w:cs="宋体"/>
          <w:b w:val="0"/>
          <w:sz w:val="24"/>
        </w:rPr>
        <w:t xml:space="preserve"> —— 为 8 个工具付一整套编排框架的</w:t>
      </w:r>
      <w:r>
        <w:rPr>
          <w:rFonts w:ascii="宋体" w:hAnsi="宋体" w:eastAsia="宋体" w:cs="宋体"/>
          <w:b/>
          <w:sz w:val="24"/>
        </w:rPr>
        <w:t>运行与维护</w:t>
      </w:r>
      <w:r>
        <w:rPr>
          <w:rFonts w:ascii="宋体" w:hAnsi="宋体" w:eastAsia="宋体" w:cs="宋体"/>
          <w:b w:val="0"/>
          <w:sz w:val="24"/>
        </w:rPr>
        <w:t>成本仍然不划算。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现有接口</w:t>
      </w:r>
      <w:r>
        <w:rPr>
          <w:rFonts w:ascii="宋体" w:hAnsi="宋体" w:eastAsia="宋体" w:cs="宋体"/>
          <w:b/>
          <w:sz w:val="24"/>
        </w:rPr>
        <w:t>已经是工具的现成形态</w:t>
      </w:r>
      <w:r>
        <w:rPr>
          <w:rFonts w:ascii="宋体" w:hAnsi="宋体" w:eastAsia="宋体" w:cs="宋体"/>
          <w:b w:val="0"/>
          <w:sz w:val="24"/>
        </w:rPr>
        <w:t>（§6.3.3 表）。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本机已有一个同类实现可参照</w:t>
      </w:r>
      <w:r>
        <w:rPr>
          <w:rFonts w:ascii="宋体" w:hAnsi="宋体" w:eastAsia="宋体" w:cs="宋体"/>
          <w:b w:val="0"/>
          <w:sz w:val="24"/>
        </w:rPr>
        <w:t>：另一项目已做出「工具注册表 + SSE 流式 + function-calling 循环（设最大步数上限）」的最小骨架。⇒ 这条路</w:t>
      </w:r>
      <w:r>
        <w:rPr>
          <w:rFonts w:ascii="宋体" w:hAnsi="宋体" w:eastAsia="宋体" w:cs="宋体"/>
          <w:b/>
          <w:sz w:val="24"/>
        </w:rPr>
        <w:t>不需要从零摸索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被否</w:t>
      </w:r>
      <w:r>
        <w:rPr>
          <w:rFonts w:ascii="宋体" w:hAnsi="宋体" w:eastAsia="宋体" w:cs="宋体"/>
          <w:b w:val="0"/>
          <w:sz w:val="24"/>
        </w:rPr>
        <w:t>：LangGraph 四 Agent + 主调度；「场景 Agent 直接操作 Three.js 对象」（后端碰不到前端对象）。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7.4 三维渲染：three.js 还是 Cesium（</w:t>
      </w:r>
      <w:r>
        <w:rPr>
          <w:rFonts w:ascii="黑体" w:hAnsi="黑体" w:eastAsia="黑体" w:cs="黑体"/>
          <w:b/>
          <w:color w:val="000000"/>
          <w:sz w:val="28"/>
        </w:rPr>
        <w:t>需拍板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现状实测</w:t>
      </w:r>
      <w:r>
        <w:rPr>
          <w:rFonts w:ascii="宋体" w:hAnsi="宋体" w:eastAsia="宋体" w:cs="宋体"/>
          <w:b w:val="0"/>
          <w:sz w:val="24"/>
        </w:rPr>
        <w:t xml:space="preserve">：门户那套前端 </w:t>
      </w:r>
      <w:r>
        <w:rPr>
          <w:rFonts w:ascii="Consolas" w:hAnsi="Consolas" w:eastAsia="Consolas" w:cs="Consolas"/>
          <w:b w:val="0"/>
          <w:sz w:val="23"/>
        </w:rPr>
        <w:t>vendor/</w:t>
      </w:r>
      <w:r>
        <w:rPr>
          <w:rFonts w:ascii="宋体" w:hAnsi="宋体" w:eastAsia="宋体" w:cs="宋体"/>
          <w:b w:val="0"/>
          <w:sz w:val="24"/>
        </w:rPr>
        <w:t xml:space="preserve"> 下</w:t>
      </w:r>
      <w:r>
        <w:rPr>
          <w:rFonts w:ascii="宋体" w:hAnsi="宋体" w:eastAsia="宋体" w:cs="宋体"/>
          <w:b/>
          <w:sz w:val="24"/>
        </w:rPr>
        <w:t>只有 three（r185）</w:t>
      </w:r>
      <w:r>
        <w:rPr>
          <w:rFonts w:ascii="宋体" w:hAnsi="宋体" w:eastAsia="宋体" w:cs="宋体"/>
          <w:b w:val="0"/>
          <w:sz w:val="24"/>
        </w:rPr>
        <w:t xml:space="preserve">，但门户页自带注释写明「世界改由 </w:t>
      </w:r>
      <w:r>
        <w:rPr>
          <w:rFonts w:ascii="宋体" w:hAnsi="宋体" w:eastAsia="宋体" w:cs="宋体"/>
          <w:b/>
          <w:sz w:val="24"/>
        </w:rPr>
        <w:t>Cesium 实景 3D Tiles</w:t>
      </w:r>
      <w:r>
        <w:rPr>
          <w:rFonts w:ascii="宋体" w:hAnsi="宋体" w:eastAsia="宋体" w:cs="宋体"/>
          <w:b w:val="0"/>
          <w:sz w:val="24"/>
        </w:rPr>
        <w:t xml:space="preserve"> 铺满」，且体系内确实在用 Cesium（材料区 </w:t>
      </w:r>
      <w:r>
        <w:rPr>
          <w:rFonts w:ascii="Consolas" w:hAnsi="Consolas" w:eastAsia="Consolas" w:cs="Consolas"/>
          <w:b w:val="0"/>
          <w:sz w:val="23"/>
        </w:rPr>
        <w:t>CDUT2022/3DTILE/CesiumViewer/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上一版说「Three.js / 3DTilesRendererJS 无替代，必须引入」——</w:t>
      </w:r>
      <w:r>
        <w:rPr>
          <w:rFonts w:ascii="宋体" w:hAnsi="宋体" w:eastAsia="宋体" w:cs="宋体"/>
          <w:b/>
          <w:sz w:val="24"/>
        </w:rPr>
        <w:t>理由不成立</w:t>
      </w:r>
      <w:r>
        <w:rPr>
          <w:rFonts w:ascii="宋体" w:hAnsi="宋体" w:eastAsia="宋体" w:cs="宋体"/>
          <w:b w:val="0"/>
          <w:sz w:val="24"/>
        </w:rPr>
        <w:t>：Cesium 就是替代。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⇒ 这不是「有没有消费端」的缺口，是「两条渲染路选哪条」的决定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路 A：</w:t>
      </w:r>
      <w:r>
        <w:rPr>
          <w:rFonts w:ascii="Consolas" w:hAnsi="Consolas" w:eastAsia="Consolas" w:cs="Consolas"/>
          <w:b w:val="0"/>
          <w:sz w:val="23"/>
        </w:rPr>
        <w:t>three + 3d-tiles-renderer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路 B：</w:t>
      </w:r>
      <w:r>
        <w:rPr>
          <w:rFonts w:ascii="Consolas" w:hAnsi="Consolas" w:eastAsia="Consolas" w:cs="Consolas"/>
          <w:b w:val="0"/>
          <w:sz w:val="23"/>
        </w:rPr>
        <w:t>Cesium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：拿</w:t>
      </w:r>
      <w:r>
        <w:rPr>
          <w:rFonts w:ascii="宋体" w:hAnsi="宋体" w:eastAsia="宋体" w:cs="宋体"/>
          <w:b/>
          <w:sz w:val="24"/>
        </w:rPr>
        <w:t>同一批瓦片</w:t>
      </w:r>
      <w:r>
        <w:rPr>
          <w:rFonts w:ascii="宋体" w:hAnsi="宋体" w:eastAsia="宋体" w:cs="宋体"/>
          <w:b w:val="0"/>
          <w:sz w:val="24"/>
        </w:rPr>
        <w:t>（48,701 块）分别用两条路加载，比首屏时间、内存、与「房间高亮 / 模型叠加」的配合难度。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注意</w:t>
      </w:r>
      <w:r>
        <w:rPr>
          <w:rFonts w:ascii="宋体" w:hAnsi="宋体" w:eastAsia="宋体" w:cs="宋体"/>
          <w:b w:val="0"/>
          <w:sz w:val="24"/>
        </w:rPr>
        <w:t>：别把「仓库里没这个库」直接读成「这个能力不存在」。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7.4.1 ★ 风格化实景浏览的技术路径（四条路，系统内选后处理）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用户要求实景浏览做成</w:t>
      </w:r>
      <w:r>
        <w:rPr>
          <w:rFonts w:ascii="宋体" w:hAnsi="宋体" w:eastAsia="宋体" w:cs="宋体"/>
          <w:b/>
          <w:sz w:val="24"/>
        </w:rPr>
        <w:t>宫崎骏那种风格</w:t>
      </w:r>
      <w:r>
        <w:rPr>
          <w:rFonts w:ascii="宋体" w:hAnsi="宋体" w:eastAsia="宋体" w:cs="宋体"/>
          <w:b w:val="0"/>
          <w:sz w:val="24"/>
        </w:rPr>
        <w:t xml:space="preserve">，并给了参照（小意思VR《如何把自己学校做成虚拟校园 or 游戏》及其 </w:t>
      </w:r>
      <w:r>
        <w:rPr>
          <w:rFonts w:ascii="宋体" w:hAnsi="宋体" w:eastAsia="宋体" w:cs="宋体"/>
          <w:b/>
          <w:sz w:val="24"/>
        </w:rPr>
        <w:t>U3D 开发篇</w:t>
      </w:r>
      <w:r>
        <w:rPr>
          <w:rFonts w:ascii="宋体" w:hAnsi="宋体" w:eastAsia="宋体" w:cs="宋体"/>
          <w:b w:val="0"/>
          <w:sz w:val="24"/>
        </w:rPr>
        <w:t>，见 §6.8 脚注）。这件事在技术上</w:t>
      </w:r>
      <w:r>
        <w:rPr>
          <w:rFonts w:ascii="宋体" w:hAnsi="宋体" w:eastAsia="宋体" w:cs="宋体"/>
          <w:b/>
          <w:sz w:val="24"/>
        </w:rPr>
        <w:t>不是一件事，是四件事</w:t>
      </w:r>
      <w:r>
        <w:rPr>
          <w:rFonts w:ascii="宋体" w:hAnsi="宋体" w:eastAsia="宋体" w:cs="宋体"/>
          <w:b w:val="0"/>
          <w:sz w:val="24"/>
        </w:rPr>
        <w:t>，成本差一两个量级：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路径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技术栈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代价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判断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① 后处理 NPR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在</w:t>
            </w:r>
            <w:r>
              <w:rPr>
                <w:rFonts w:ascii="宋体" w:hAnsi="宋体" w:eastAsia="宋体" w:cs="宋体"/>
                <w:b/>
                <w:sz w:val="24"/>
              </w:rPr>
              <w:t>现有渲染器</w:t>
            </w:r>
            <w:r>
              <w:rPr>
                <w:rFonts w:ascii="宋体" w:hAnsi="宋体" w:eastAsia="宋体" w:cs="宋体"/>
                <w:b w:val="0"/>
                <w:sz w:val="24"/>
              </w:rPr>
              <w:t>上加一层：色阶量化 + 描边 + 天空 + 大气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three / Cesium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后处理</w:t>
            </w:r>
            <w:r>
              <w:rPr>
                <w:rFonts w:ascii="宋体" w:hAnsi="宋体" w:eastAsia="宋体" w:cs="宋体"/>
                <w:b/>
                <w:sz w:val="24"/>
              </w:rPr>
              <w:t>本身低</w:t>
            </w:r>
            <w:r>
              <w:rPr>
                <w:rFonts w:ascii="宋体" w:hAnsi="宋体" w:eastAsia="宋体" w:cs="宋体"/>
                <w:b w:val="0"/>
                <w:sz w:val="24"/>
              </w:rPr>
              <w:t>（着色器层、可开关）；★ 但同一小节下表已写明</w:t>
            </w:r>
            <w:r>
              <w:rPr>
                <w:rFonts w:ascii="宋体" w:hAnsi="宋体" w:eastAsia="宋体" w:cs="宋体"/>
                <w:b/>
                <w:sz w:val="24"/>
              </w:rPr>
              <w:t>树 / 天空要重做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，加上 §6.8.5 的近景构件（道路 / 门窗 / 台阶 / 街具）⇒ </w:t>
            </w:r>
            <w:r>
              <w:rPr>
                <w:rFonts w:ascii="宋体" w:hAnsi="宋体" w:eastAsia="宋体" w:cs="宋体"/>
                <w:b/>
                <w:sz w:val="24"/>
              </w:rPr>
              <w:t>合计中高</w:t>
            </w:r>
            <w:r>
              <w:rPr>
                <w:rFonts w:ascii="宋体" w:hAnsi="宋体" w:eastAsia="宋体" w:cs="宋体"/>
                <w:b w:val="0"/>
                <w:sz w:val="24"/>
              </w:rPr>
              <w:t>。上一版表里只写「低：不碰资产」，</w:t>
            </w:r>
            <w:r>
              <w:rPr>
                <w:rFonts w:ascii="宋体" w:hAnsi="宋体" w:eastAsia="宋体" w:cs="宋体"/>
                <w:b/>
                <w:sz w:val="24"/>
              </w:rPr>
              <w:t>与本小节的另一张表自相矛盾</w:t>
            </w:r>
            <w:r>
              <w:rPr>
                <w:rFonts w:ascii="宋体" w:hAnsi="宋体" w:eastAsia="宋体" w:cs="宋体"/>
                <w:b w:val="0"/>
                <w:sz w:val="24"/>
              </w:rPr>
              <w:t>，此处更正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系统内选它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② 贴图重绘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把烘焙纹理过一遍动漫风格模型再烘回去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现成模型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高</w:t>
            </w:r>
            <w:r>
              <w:rPr>
                <w:rFonts w:ascii="宋体" w:hAnsi="宋体" w:eastAsia="宋体" w:cs="宋体"/>
                <w:b w:val="0"/>
                <w:sz w:val="24"/>
              </w:rPr>
              <w:t>：48,701 块瓦片的接缝会把风格迁移的瑕疵放大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③ 游戏引擎重建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无人机建模 → </w:t>
            </w:r>
            <w:r>
              <w:rPr>
                <w:rFonts w:ascii="宋体" w:hAnsi="宋体" w:eastAsia="宋体" w:cs="宋体"/>
                <w:b/>
                <w:sz w:val="24"/>
              </w:rPr>
              <w:t>Unity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搭场景 → 卡通渲染 → 漫游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U3D / C#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高</w:t>
            </w:r>
            <w:r>
              <w:rPr>
                <w:rFonts w:ascii="宋体" w:hAnsi="宋体" w:eastAsia="宋体" w:cs="宋体"/>
                <w:b w:val="0"/>
                <w:sz w:val="24"/>
              </w:rPr>
              <w:t>，但</w:t>
            </w:r>
            <w:r>
              <w:rPr>
                <w:rFonts w:ascii="宋体" w:hAnsi="宋体" w:eastAsia="宋体" w:cs="宋体"/>
                <w:b/>
                <w:sz w:val="24"/>
              </w:rPr>
              <w:t>可行且有人做成了</w:t>
            </w:r>
            <w:r>
              <w:rPr>
                <w:rFonts w:ascii="宋体" w:hAnsi="宋体" w:eastAsia="宋体" w:cs="宋体"/>
                <w:b w:val="0"/>
                <w:sz w:val="24"/>
              </w:rPr>
              <w:t>（参照视频即此路）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见 §6.8.3：</w:t>
            </w:r>
            <w:r>
              <w:rPr>
                <w:rFonts w:ascii="宋体" w:hAnsi="宋体" w:eastAsia="宋体" w:cs="宋体"/>
                <w:b/>
                <w:sz w:val="24"/>
              </w:rPr>
              <w:t>作为独立展示件可以，作为系统主渲染路不行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④ 全手绘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人工把校园画成手绘场景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美术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不可接受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措辞更正</w:t>
      </w:r>
      <w:r>
        <w:rPr>
          <w:rFonts w:ascii="宋体" w:hAnsi="宋体" w:eastAsia="宋体" w:cs="宋体"/>
          <w:b w:val="0"/>
          <w:sz w:val="24"/>
        </w:rPr>
        <w:t xml:space="preserve">：路径 ③ </w:t>
      </w:r>
      <w:r>
        <w:rPr>
          <w:rFonts w:ascii="宋体" w:hAnsi="宋体" w:eastAsia="宋体" w:cs="宋体"/>
          <w:b/>
          <w:sz w:val="24"/>
        </w:rPr>
        <w:t>不是「做不成」</w:t>
      </w:r>
      <w:r>
        <w:rPr>
          <w:rFonts w:ascii="宋体" w:hAnsi="宋体" w:eastAsia="宋体" w:cs="宋体"/>
          <w:b w:val="0"/>
          <w:sz w:val="24"/>
        </w:rPr>
        <w:t xml:space="preserve"> —— 参照视频那位 UP 就是这么做的，清华校庆那套虚实对照校园也是这么做的。它</w:t>
      </w:r>
      <w:r>
        <w:rPr>
          <w:rFonts w:ascii="宋体" w:hAnsi="宋体" w:eastAsia="宋体" w:cs="宋体"/>
          <w:b/>
          <w:sz w:val="24"/>
        </w:rPr>
        <w:t>不划算</w:t>
      </w:r>
      <w:r>
        <w:rPr>
          <w:rFonts w:ascii="宋体" w:hAnsi="宋体" w:eastAsia="宋体" w:cs="宋体"/>
          <w:b w:val="0"/>
          <w:sz w:val="24"/>
        </w:rPr>
        <w:t>是因为</w:t>
      </w:r>
      <w:r>
        <w:rPr>
          <w:rFonts w:ascii="宋体" w:hAnsi="宋体" w:eastAsia="宋体" w:cs="宋体"/>
          <w:b/>
          <w:sz w:val="24"/>
        </w:rPr>
        <w:t>与本项目已定的三条决策冲突</w:t>
      </w:r>
      <w:r>
        <w:rPr>
          <w:rFonts w:ascii="宋体" w:hAnsi="宋体" w:eastAsia="宋体" w:cs="宋体"/>
          <w:b w:val="0"/>
          <w:sz w:val="24"/>
        </w:rPr>
        <w:t>（取代 gym3d / 收编现有 Web 门户 / 不做离线单机），不是因为它无效。</w:t>
      </w:r>
      <w:r>
        <w:rPr>
          <w:rFonts w:ascii="宋体" w:hAnsi="宋体" w:eastAsia="宋体" w:cs="宋体"/>
          <w:b/>
          <w:sz w:val="24"/>
        </w:rPr>
        <w:t>这两句话的区别很重要</w:t>
      </w:r>
      <w:r>
        <w:rPr>
          <w:rFonts w:ascii="宋体" w:hAnsi="宋体" w:eastAsia="宋体" w:cs="宋体"/>
          <w:b w:val="0"/>
          <w:sz w:val="24"/>
        </w:rPr>
        <w:t>，别写成「这条路不行」。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选 ①，但有一个前提条件必须先说清</w:t>
      </w:r>
      <w:r>
        <w:rPr>
          <w:rFonts w:ascii="宋体" w:hAnsi="宋体" w:eastAsia="宋体" w:cs="宋体"/>
          <w:b w:val="0"/>
          <w:sz w:val="24"/>
        </w:rPr>
        <w:t xml:space="preserve"> —— 它决定了这件事能不能成：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实景瓦片的贴图是照片烘焙的，里面烘着阴影、噪点和接缝。直接对它做卡通渲染，出来的不是「像画」，是「照片加了滤镜」。</w:t>
      </w:r>
      <w:r>
        <w:rPr>
          <w:rFonts w:ascii="宋体" w:hAnsi="宋体" w:eastAsia="宋体" w:cs="宋体"/>
          <w:b w:val="0"/>
          <w:sz w:val="24"/>
        </w:rPr>
        <w:t xml:space="preserve"> &gt; 宫崎骏的干净来自</w:t>
      </w:r>
      <w:r>
        <w:rPr>
          <w:rFonts w:ascii="宋体" w:hAnsi="宋体" w:eastAsia="宋体" w:cs="宋体"/>
          <w:b/>
          <w:sz w:val="24"/>
        </w:rPr>
        <w:t>大色块</w:t>
      </w:r>
      <w:r>
        <w:rPr>
          <w:rFonts w:ascii="宋体" w:hAnsi="宋体" w:eastAsia="宋体" w:cs="宋体"/>
          <w:b w:val="0"/>
          <w:sz w:val="24"/>
        </w:rPr>
        <w:t>，而照片网格</w:t>
      </w:r>
      <w:r>
        <w:rPr>
          <w:rFonts w:ascii="宋体" w:hAnsi="宋体" w:eastAsia="宋体" w:cs="宋体"/>
          <w:b/>
          <w:sz w:val="24"/>
        </w:rPr>
        <w:t>恰恰没有大色块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所以正确做法是</w:t>
      </w:r>
      <w:r>
        <w:rPr>
          <w:rFonts w:ascii="宋体" w:hAnsi="宋体" w:eastAsia="宋体" w:cs="宋体"/>
          <w:b/>
          <w:sz w:val="24"/>
        </w:rPr>
        <w:t>分层渲染</w:t>
      </w:r>
      <w:r>
        <w:rPr>
          <w:rFonts w:ascii="宋体" w:hAnsi="宋体" w:eastAsia="宋体" w:cs="宋体"/>
          <w:b w:val="0"/>
          <w:sz w:val="24"/>
        </w:rPr>
        <w:t>，而不是"把整个场景过一遍滤镜"：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用谁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风格化怎么做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近景主体（建筑）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新链产出的白模 GLB</w:t>
            </w:r>
            <w:r>
              <w:rPr>
                <w:rFonts w:ascii="宋体" w:hAnsi="宋体" w:eastAsia="宋体" w:cs="宋体"/>
                <w:b w:val="0"/>
                <w:sz w:val="24"/>
              </w:rPr>
              <w:t>（一面一色、干净）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最适合风格化：色阶量化 + 描边 + 手绘贴图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远景 / 天际线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实景瓦片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只做</w:t>
            </w:r>
            <w:r>
              <w:rPr>
                <w:rFonts w:ascii="宋体" w:hAnsi="宋体" w:eastAsia="宋体" w:cs="宋体"/>
                <w:b/>
                <w:sz w:val="24"/>
              </w:rPr>
              <w:t>降饱和 + 空气透视</w:t>
            </w:r>
            <w:r>
              <w:rPr>
                <w:rFonts w:ascii="宋体" w:hAnsi="宋体" w:eastAsia="宋体" w:cs="宋体"/>
                <w:b w:val="0"/>
                <w:sz w:val="24"/>
              </w:rPr>
              <w:t>（远处本来就看不清，正好）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树 / 灌木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重做的蓬松球体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照片树是糊的；</w:t>
            </w:r>
            <w:r>
              <w:rPr>
                <w:rFonts w:ascii="宋体" w:hAnsi="宋体" w:eastAsia="宋体" w:cs="宋体"/>
                <w:b/>
                <w:sz w:val="24"/>
              </w:rPr>
              <w:t>宫崎骏的树是主角</w:t>
            </w:r>
            <w:r>
              <w:rPr>
                <w:rFonts w:ascii="宋体" w:hAnsi="宋体" w:eastAsia="宋体" w:cs="宋体"/>
                <w:b w:val="0"/>
                <w:sz w:val="24"/>
              </w:rPr>
              <w:t>，这层必须换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天空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不是照片天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渐变 + 手绘云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这条正好和项目本身咬合</w:t>
      </w:r>
      <w:r>
        <w:rPr>
          <w:rFonts w:ascii="宋体" w:hAnsi="宋体" w:eastAsia="宋体" w:cs="宋体"/>
          <w:b w:val="0"/>
          <w:sz w:val="24"/>
        </w:rPr>
        <w:t>：新链产出的白模就是「干净的大色块」，是风格化的</w:t>
      </w:r>
      <w:r>
        <w:rPr>
          <w:rFonts w:ascii="宋体" w:hAnsi="宋体" w:eastAsia="宋体" w:cs="宋体"/>
          <w:b/>
          <w:sz w:val="24"/>
        </w:rPr>
        <w:t>理想输入</w:t>
      </w:r>
      <w:r>
        <w:rPr>
          <w:rFonts w:ascii="宋体" w:hAnsi="宋体" w:eastAsia="宋体" w:cs="宋体"/>
          <w:b w:val="0"/>
          <w:sz w:val="24"/>
        </w:rPr>
        <w:t>。所以这个功能不是外挂，它是白模的一个天然用武之地。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实现清单</w:t>
      </w:r>
      <w:r>
        <w:rPr>
          <w:rFonts w:ascii="宋体" w:hAnsi="宋体" w:eastAsia="宋体" w:cs="宋体"/>
          <w:b w:val="0"/>
          <w:sz w:val="24"/>
        </w:rPr>
        <w:t>（★ 这些做法</w:t>
      </w:r>
      <w:r>
        <w:rPr>
          <w:rFonts w:ascii="宋体" w:hAnsi="宋体" w:eastAsia="宋体" w:cs="宋体"/>
          <w:b/>
          <w:sz w:val="24"/>
        </w:rPr>
        <w:t>在业界</w:t>
      </w:r>
      <w:r>
        <w:rPr>
          <w:rFonts w:ascii="宋体" w:hAnsi="宋体" w:eastAsia="宋体" w:cs="宋体"/>
          <w:b w:val="0"/>
          <w:sz w:val="24"/>
        </w:rPr>
        <w:t>成熟，所以不自研 —— 但</w:t>
      </w:r>
      <w:r>
        <w:rPr>
          <w:rFonts w:ascii="宋体" w:hAnsi="宋体" w:eastAsia="宋体" w:cs="宋体"/>
          <w:b/>
          <w:sz w:val="24"/>
        </w:rPr>
        <w:t>这句话不给「本项目能落地」做担保</w:t>
      </w:r>
      <w:r>
        <w:rPr>
          <w:rFonts w:ascii="宋体" w:hAnsi="宋体" w:eastAsia="宋体" w:cs="宋体"/>
          <w:b w:val="0"/>
          <w:sz w:val="24"/>
        </w:rPr>
        <w:t xml:space="preserve">：本项目能不能落地，按 §7.10 的证据等级判，本章这几项目前是 </w:t>
      </w:r>
      <w:r>
        <w:rPr>
          <w:rFonts w:ascii="宋体" w:hAnsi="宋体" w:eastAsia="宋体" w:cs="宋体"/>
          <w:b/>
          <w:sz w:val="24"/>
        </w:rPr>
        <w:t>E1（已清点，未跑通）</w:t>
      </w:r>
      <w:r>
        <w:rPr>
          <w:rFonts w:ascii="宋体" w:hAnsi="宋体" w:eastAsia="宋体" w:cs="宋体"/>
          <w:b w:val="0"/>
          <w:sz w:val="24"/>
        </w:rPr>
        <w:t>）：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色阶量化（posterize 4–6 阶，按亮度）；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描边：</w:t>
      </w:r>
      <w:r>
        <w:rPr>
          <w:rFonts w:ascii="宋体" w:hAnsi="宋体" w:eastAsia="宋体" w:cs="宋体"/>
          <w:b/>
          <w:sz w:val="24"/>
        </w:rPr>
        <w:t>只勾轮廓</w:t>
      </w:r>
      <w:r>
        <w:rPr>
          <w:rFonts w:ascii="宋体" w:hAnsi="宋体" w:eastAsia="宋体" w:cs="宋体"/>
          <w:b w:val="0"/>
          <w:sz w:val="24"/>
        </w:rPr>
        <w:t xml:space="preserve">（法线 + 深度做边缘检测）—— ★ </w:t>
      </w:r>
      <w:r>
        <w:rPr>
          <w:rFonts w:ascii="宋体" w:hAnsi="宋体" w:eastAsia="宋体" w:cs="宋体"/>
          <w:b/>
          <w:sz w:val="24"/>
        </w:rPr>
        <w:t>勾贴图纹理就变漫画噪点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光照：低角度</w:t>
      </w:r>
      <w:r>
        <w:rPr>
          <w:rFonts w:ascii="宋体" w:hAnsi="宋体" w:eastAsia="宋体" w:cs="宋体"/>
          <w:b/>
          <w:sz w:val="24"/>
        </w:rPr>
        <w:t>暖色</w:t>
      </w:r>
      <w:r>
        <w:rPr>
          <w:rFonts w:ascii="宋体" w:hAnsi="宋体" w:eastAsia="宋体" w:cs="宋体"/>
          <w:b w:val="0"/>
          <w:sz w:val="24"/>
        </w:rPr>
        <w:t>太阳（黄昏 / 清晨）+ 软阴影；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空气透视：距离雾，远山偏蓝灰；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天空盒：渐变 + 手绘云；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植被：蓬松球体 + 双色渐变；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水面 / 玻璃：简化，不做真实反射。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落在哪条渲染路上</w:t>
      </w:r>
      <w:r>
        <w:rPr>
          <w:rFonts w:ascii="宋体" w:hAnsi="宋体" w:eastAsia="宋体" w:cs="宋体"/>
          <w:b w:val="0"/>
          <w:sz w:val="24"/>
        </w:rPr>
        <w:t xml:space="preserve">：两条都能挂后处理 —— 路 A（three）用其 </w:t>
      </w:r>
      <w:r>
        <w:rPr>
          <w:rFonts w:ascii="Consolas" w:hAnsi="Consolas" w:eastAsia="Consolas" w:cs="Consolas"/>
          <w:b w:val="0"/>
          <w:sz w:val="23"/>
        </w:rPr>
        <w:t>examples/jsm</w:t>
      </w:r>
      <w:r>
        <w:rPr>
          <w:rFonts w:ascii="宋体" w:hAnsi="宋体" w:eastAsia="宋体" w:cs="宋体"/>
          <w:b w:val="0"/>
          <w:sz w:val="24"/>
        </w:rPr>
        <w:t xml:space="preserve"> 的后期模块，路 B（Cesium）用其 </w:t>
      </w:r>
      <w:r>
        <w:rPr>
          <w:rFonts w:ascii="Consolas" w:hAnsi="Consolas" w:eastAsia="Consolas" w:cs="Consolas"/>
          <w:b w:val="0"/>
          <w:sz w:val="23"/>
        </w:rPr>
        <w:t>PostProcessStage</w:t>
      </w:r>
      <w:r>
        <w:rPr>
          <w:rFonts w:ascii="宋体" w:hAnsi="宋体" w:eastAsia="宋体" w:cs="宋体"/>
          <w:b w:val="0"/>
          <w:sz w:val="24"/>
        </w:rPr>
        <w:t xml:space="preserve">。 ⚠️ 现有 </w:t>
      </w:r>
      <w:r>
        <w:rPr>
          <w:rFonts w:ascii="Consolas" w:hAnsi="Consolas" w:eastAsia="Consolas" w:cs="Consolas"/>
          <w:b w:val="0"/>
          <w:sz w:val="23"/>
        </w:rPr>
        <w:t>vendor/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精简包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examples/jsm</w:t>
      </w:r>
      <w:r>
        <w:rPr>
          <w:rFonts w:ascii="宋体" w:hAnsi="宋体" w:eastAsia="宋体" w:cs="宋体"/>
          <w:b w:val="0"/>
          <w:sz w:val="24"/>
        </w:rPr>
        <w:t xml:space="preserve"> 在不在里面</w:t>
      </w:r>
      <w:r>
        <w:rPr>
          <w:rFonts w:ascii="宋体" w:hAnsi="宋体" w:eastAsia="宋体" w:cs="宋体"/>
          <w:b/>
          <w:sz w:val="24"/>
        </w:rPr>
        <w:t>未核</w:t>
      </w:r>
      <w:r>
        <w:rPr>
          <w:rFonts w:ascii="宋体" w:hAnsi="宋体" w:eastAsia="宋体" w:cs="宋体"/>
          <w:b w:val="0"/>
          <w:sz w:val="24"/>
        </w:rPr>
        <w:t xml:space="preserve"> ⇒ 步 1′ 一并查（§9.1）。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7.5 建模链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选</w:t>
      </w:r>
      <w:r>
        <w:rPr>
          <w:rFonts w:ascii="宋体" w:hAnsi="宋体" w:eastAsia="宋体" w:cs="宋体"/>
          <w:b w:val="0"/>
          <w:sz w:val="24"/>
        </w:rPr>
        <w:t xml:space="preserve"> = c006 方法（§3.4、§6.2）。</w:t>
      </w:r>
      <w:r>
        <w:rPr>
          <w:rFonts w:ascii="宋体" w:hAnsi="宋体" w:eastAsia="宋体" w:cs="宋体"/>
          <w:b/>
          <w:sz w:val="24"/>
        </w:rPr>
        <w:t>不继承旧链。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7.6 纹理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见 §6.5。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7.7 前端栈（</w:t>
      </w:r>
      <w:r>
        <w:rPr>
          <w:rFonts w:ascii="黑体" w:hAnsi="黑体" w:eastAsia="黑体" w:cs="黑体"/>
          <w:b/>
          <w:color w:val="000000"/>
          <w:sz w:val="28"/>
        </w:rPr>
        <w:t>必须拍板</w:t>
      </w:r>
      <w:r>
        <w:rPr>
          <w:rFonts w:ascii="黑体" w:hAnsi="黑体" w:eastAsia="黑体" w:cs="黑体"/>
          <w:b/>
          <w:color w:val="000000"/>
          <w:sz w:val="28"/>
        </w:rPr>
        <w:t>，现在三方说法不一）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来源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说用什么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本仓已批准的重构方案（2026-09-11）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React / TS / Vite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上一版方案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Vue 3 + Ant Design Vue + Pinia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实际代码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两个都没有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frontend/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</w:t>
            </w:r>
            <w:r>
              <w:rPr>
                <w:rFonts w:ascii="宋体" w:hAnsi="宋体" w:eastAsia="宋体" w:cs="宋体"/>
                <w:b/>
                <w:sz w:val="24"/>
              </w:rPr>
              <w:t>没有 `package.json`</w:t>
            </w:r>
            <w:r>
              <w:rPr>
                <w:rFonts w:ascii="宋体" w:hAnsi="宋体" w:eastAsia="宋体" w:cs="宋体"/>
                <w:b w:val="0"/>
                <w:sz w:val="24"/>
              </w:rPr>
              <w:t>，是散装 HTML + 原生 ES module）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不定，前端没法开工。</w:t>
      </w:r>
      <w:r>
        <w:rPr>
          <w:rFonts w:ascii="宋体" w:hAnsi="宋体" w:eastAsia="宋体" w:cs="宋体"/>
          <w:b/>
          <w:sz w:val="24"/>
        </w:rPr>
        <w:t>建议 React</w:t>
      </w:r>
      <w:r>
        <w:rPr>
          <w:rFonts w:ascii="宋体" w:hAnsi="宋体" w:eastAsia="宋体" w:cs="宋体"/>
          <w:b w:val="0"/>
          <w:sz w:val="24"/>
        </w:rPr>
        <w:t xml:space="preserve">（本仓已批准，且 </w:t>
      </w:r>
      <w:r>
        <w:rPr>
          <w:rFonts w:ascii="Consolas" w:hAnsi="Consolas" w:eastAsia="Consolas" w:cs="Consolas"/>
          <w:b w:val="0"/>
          <w:sz w:val="23"/>
        </w:rPr>
        <w:t>src/three/**</w:t>
      </w:r>
      <w:r>
        <w:rPr>
          <w:rFonts w:ascii="宋体" w:hAnsi="宋体" w:eastAsia="宋体" w:cs="宋体"/>
          <w:b w:val="0"/>
          <w:sz w:val="24"/>
        </w:rPr>
        <w:t xml:space="preserve"> 迁移方案、</w:t>
      </w:r>
      <w:r>
        <w:rPr>
          <w:rFonts w:ascii="Consolas" w:hAnsi="Consolas" w:eastAsia="Consolas" w:cs="Consolas"/>
          <w:b w:val="0"/>
          <w:sz w:val="23"/>
        </w:rPr>
        <w:t>viewer.ts</w:t>
      </w:r>
      <w:r>
        <w:rPr>
          <w:rFonts w:ascii="宋体" w:hAnsi="宋体" w:eastAsia="宋体" w:cs="宋体"/>
          <w:b w:val="0"/>
          <w:sz w:val="24"/>
        </w:rPr>
        <w:t xml:space="preserve"> 门面、状态分工都已写细，可直接复用）。</w:t>
      </w:r>
      <w:r>
        <w:rPr>
          <w:rFonts w:ascii="宋体" w:hAnsi="宋体" w:eastAsia="宋体" w:cs="宋体"/>
          <w:b/>
          <w:sz w:val="24"/>
        </w:rPr>
        <w:t>此条需决策。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7.8 明确不使用的技术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沿用</w:t>
      </w:r>
      <w:r>
        <w:rPr>
          <w:rFonts w:ascii="宋体" w:hAnsi="宋体" w:eastAsia="宋体" w:cs="宋体"/>
          <w:b w:val="0"/>
          <w:sz w:val="24"/>
        </w:rPr>
        <w:t>：Kafka / NebulaGraph / DuckDB / OpenSearch / MCP / agent-sandbox / G6·X6·S2·L7。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本版新增不用</w:t>
      </w:r>
      <w:r>
        <w:rPr>
          <w:rFonts w:ascii="宋体" w:hAnsi="宋体" w:eastAsia="宋体" w:cs="宋体"/>
          <w:b w:val="0"/>
          <w:sz w:val="24"/>
        </w:rPr>
        <w:t xml:space="preserve">：PostGIS、MinIO、Tauri、Redis（初期）、LangGraph / LangChain、 </w:t>
      </w:r>
      <w:r>
        <w:rPr>
          <w:rFonts w:ascii="Consolas" w:hAnsi="Consolas" w:eastAsia="Consolas" w:cs="Consolas"/>
          <w:b w:val="0"/>
          <w:sz w:val="23"/>
        </w:rPr>
        <w:t>marked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KaTeX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Mermaid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html-to-docx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html2pdf.js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更正一处口径错误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`py3dtiles` 不在「不使用」之列</w:t>
      </w:r>
      <w:r>
        <w:rPr>
          <w:rFonts w:ascii="宋体" w:hAnsi="宋体" w:eastAsia="宋体" w:cs="宋体"/>
          <w:b w:val="0"/>
          <w:sz w:val="24"/>
        </w:rPr>
        <w:t xml:space="preserve">。上一版把它写进上面这一行，而同一份文档的 §6.2.3（点云切片）与 §7.9.1（家底表）都把 </w:t>
      </w:r>
      <w:r>
        <w:rPr>
          <w:rFonts w:ascii="Consolas" w:hAnsi="Consolas" w:eastAsia="Consolas" w:cs="Consolas"/>
          <w:b w:val="0"/>
          <w:sz w:val="23"/>
        </w:rPr>
        <w:t>py3dtiles 12.1.1</w:t>
      </w:r>
      <w:r>
        <w:rPr>
          <w:rFonts w:ascii="宋体" w:hAnsi="宋体" w:eastAsia="宋体" w:cs="宋体"/>
          <w:b w:val="0"/>
          <w:sz w:val="24"/>
        </w:rPr>
        <w:t xml:space="preserve"> 列为</w:t>
      </w:r>
      <w:r>
        <w:rPr>
          <w:rFonts w:ascii="宋体" w:hAnsi="宋体" w:eastAsia="宋体" w:cs="宋体"/>
          <w:b/>
          <w:sz w:val="24"/>
        </w:rPr>
        <w:t>切片可用工具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自相矛盾</w:t>
      </w:r>
      <w:r>
        <w:rPr>
          <w:rFonts w:ascii="宋体" w:hAnsi="宋体" w:eastAsia="宋体" w:cs="宋体"/>
          <w:b w:val="0"/>
          <w:sz w:val="24"/>
        </w:rPr>
        <w:t xml:space="preserve">。 &gt; </w:t>
      </w:r>
      <w:r>
        <w:rPr>
          <w:rFonts w:ascii="宋体" w:hAnsi="宋体" w:eastAsia="宋体" w:cs="宋体"/>
          <w:b/>
          <w:sz w:val="24"/>
        </w:rPr>
        <w:t>准确口径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py3dtiles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已装、可用</w:t>
      </w:r>
      <w:r>
        <w:rPr>
          <w:rFonts w:ascii="宋体" w:hAnsi="宋体" w:eastAsia="宋体" w:cs="宋体"/>
          <w:b w:val="0"/>
          <w:sz w:val="24"/>
        </w:rPr>
        <w:t>，只是</w:t>
      </w:r>
      <w:r>
        <w:rPr>
          <w:rFonts w:ascii="宋体" w:hAnsi="宋体" w:eastAsia="宋体" w:cs="宋体"/>
          <w:b/>
          <w:sz w:val="24"/>
        </w:rPr>
        <w:t>不作主力</w:t>
      </w:r>
      <w:r>
        <w:rPr>
          <w:rFonts w:ascii="宋体" w:hAnsi="宋体" w:eastAsia="宋体" w:cs="宋体"/>
          <w:b w:val="0"/>
          <w:sz w:val="24"/>
        </w:rPr>
        <w:t>——现有瓦片来自 ContextCapture 的 OSGB 体系、不是它生成的，切片</w:t>
      </w:r>
      <w:r>
        <w:rPr>
          <w:rFonts w:ascii="宋体" w:hAnsi="宋体" w:eastAsia="宋体" w:cs="宋体"/>
          <w:b/>
          <w:sz w:val="24"/>
        </w:rPr>
        <w:t>以 PotreeConverter 为主</w:t>
      </w:r>
      <w:r>
        <w:rPr>
          <w:rFonts w:ascii="宋体" w:hAnsi="宋体" w:eastAsia="宋体" w:cs="宋体"/>
          <w:b w:val="0"/>
          <w:sz w:val="24"/>
        </w:rPr>
        <w:t>（§7.9.1）。它属于「</w:t>
      </w:r>
      <w:r>
        <w:rPr>
          <w:rFonts w:ascii="宋体" w:hAnsi="宋体" w:eastAsia="宋体" w:cs="宋体"/>
          <w:b/>
          <w:sz w:val="24"/>
        </w:rPr>
        <w:t>已装但不必当主力</w:t>
      </w:r>
      <w:r>
        <w:rPr>
          <w:rFonts w:ascii="宋体" w:hAnsi="宋体" w:eastAsia="宋体" w:cs="宋体"/>
          <w:b w:val="0"/>
          <w:sz w:val="24"/>
        </w:rPr>
        <w:t>」，不属于「明确不使用」。这两类必须分开写，混在一起就会出现「一边说不用、一边列它干活」。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7.9 ★ 本地生产能力：建模与倾斜摄影软件家底（本轮清点）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原则</w:t>
      </w:r>
      <w:r>
        <w:rPr>
          <w:rFonts w:ascii="宋体" w:hAnsi="宋体" w:eastAsia="宋体" w:cs="宋体"/>
          <w:b w:val="0"/>
          <w:sz w:val="24"/>
        </w:rPr>
        <w:t>（§4.2 第 6、7 条）：</w:t>
      </w:r>
      <w:r>
        <w:rPr>
          <w:rFonts w:ascii="宋体" w:hAnsi="宋体" w:eastAsia="宋体" w:cs="宋体"/>
          <w:b/>
          <w:sz w:val="24"/>
        </w:rPr>
        <w:t>重计算全在本地，服务器只展示</w:t>
      </w:r>
      <w:r>
        <w:rPr>
          <w:rFonts w:ascii="宋体" w:hAnsi="宋体" w:eastAsia="宋体" w:cs="宋体"/>
          <w:b w:val="0"/>
          <w:sz w:val="24"/>
        </w:rPr>
        <w:t>。所以「本机能跑什么」直接决定「方案能承诺什么」。本节是本轮的</w:t>
      </w:r>
      <w:r>
        <w:rPr>
          <w:rFonts w:ascii="宋体" w:hAnsi="宋体" w:eastAsia="宋体" w:cs="宋体"/>
          <w:b/>
          <w:sz w:val="24"/>
        </w:rPr>
        <w:t>实测清点</w:t>
      </w:r>
      <w:r>
        <w:rPr>
          <w:rFonts w:ascii="宋体" w:hAnsi="宋体" w:eastAsia="宋体" w:cs="宋体"/>
          <w:b w:val="0"/>
          <w:sz w:val="24"/>
        </w:rPr>
        <w:t>，不是推荐清单。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7.9.1 已装、可直接用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类别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软件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位置 / 形态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用在本方案的哪一步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倾斜摄影（主力）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RealityCapture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Files\Capturing Reality\RealityCapture\RealityCapture.exe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</w:t>
            </w:r>
            <w:r>
              <w:rPr>
                <w:rFonts w:ascii="宋体" w:hAnsi="宋体" w:eastAsia="宋体" w:cs="宋体"/>
                <w:b/>
                <w:sz w:val="24"/>
              </w:rPr>
              <w:t>命令行引擎 `RCNode.exe`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>（可脚本化批处理）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§6.2.3 步 1–2：SfM 空三 → 稠密 → 网格 + 纹理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倾斜摄影（Epic 版）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RealityCapture 1.5 · </w:t>
            </w:r>
            <w:r>
              <w:rPr>
                <w:rFonts w:ascii="宋体" w:hAnsi="宋体" w:eastAsia="宋体" w:cs="宋体"/>
                <w:b/>
                <w:sz w:val="24"/>
              </w:rPr>
              <w:t>RealityScan 2.0 / 2.2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Files\Epic Games\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同上；RealityScan 适合小范围（单体楼 / 构件）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SfM 备选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COLMAP</w:t>
            </w:r>
            <w:r>
              <w:rPr>
                <w:rFonts w:ascii="宋体" w:hAnsi="宋体" w:eastAsia="宋体" w:cs="宋体"/>
                <w:b w:val="0"/>
                <w:sz w:val="24"/>
              </w:rPr>
              <w:t>（nocuda 版）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D:\工具\_tools\colmap\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（bin/ 全套 exe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COLMAP.bat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§6.2.3 步 1；无 GPU 时兜底、或做交叉验证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切片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PotreeConverter 2.1.5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py3dtiles 12.1.1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3dtiles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工具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D:\工具\_tools\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§6.2.3 步 4：点云 / 网格切 3D Tiles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三维编辑 / 收面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Blender </w:t>
            </w:r>
            <w:r>
              <w:rPr>
                <w:rFonts w:ascii="宋体" w:hAnsi="宋体" w:eastAsia="宋体" w:cs="宋体"/>
                <w:b/>
                <w:sz w:val="24"/>
              </w:rPr>
              <w:t>5.2.1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pymeshlab 2025.7 · open3d 0.20 · CloudCompare（带 Assimp + MeshIO）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网格清理、简化、重拓扑、点云配准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GIS / 栅格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QGIS </w:t>
            </w:r>
            <w:r>
              <w:rPr>
                <w:rFonts w:ascii="宋体" w:hAnsi="宋体" w:eastAsia="宋体" w:cs="宋体"/>
                <w:b/>
                <w:sz w:val="24"/>
              </w:rPr>
              <w:t>3.44.14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GDAL 3.13.3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gdalinfo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ogr2ogr</w:t>
            </w:r>
            <w:r>
              <w:rPr>
                <w:rFonts w:ascii="宋体" w:hAnsi="宋体" w:eastAsia="宋体" w:cs="宋体"/>
                <w:b w:val="0"/>
                <w:sz w:val="24"/>
              </w:rPr>
              <w:t>）· rasterio · geopandas · pyproj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§6.2.3 步 3：DOM / DSM、投影变换、配准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CAD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Autodesk </w:t>
            </w:r>
            <w:r>
              <w:rPr>
                <w:rFonts w:ascii="宋体" w:hAnsi="宋体" w:eastAsia="宋体" w:cs="宋体"/>
                <w:b/>
                <w:sz w:val="24"/>
              </w:rPr>
              <w:t>3ds Max 2026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libredwg 0.14 · ezdxf 1.4.4 · ODA（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D:\gym3d\_local_sw.py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台账）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DXF 读取与双读器互证（§3.4.2 方法）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图像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opencv 5.0 · Pillow 12.2 · torch 2.14+cu130（</w:t>
            </w:r>
            <w:r>
              <w:rPr>
                <w:rFonts w:ascii="宋体" w:hAnsi="宋体" w:eastAsia="宋体" w:cs="宋体"/>
                <w:b/>
                <w:sz w:val="24"/>
              </w:rPr>
              <w:t>CUDA 实测可用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纹理裁切、风格迁移（若走 §7.4.1 路径②）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3DGS 编译环境（2026-10-11 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MSVC 14.39.33519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（与 14.44 并存）· </w:t>
            </w:r>
            <w:r>
              <w:rPr>
                <w:rFonts w:ascii="宋体" w:hAnsi="宋体" w:eastAsia="宋体" w:cs="宋体"/>
                <w:b/>
                <w:sz w:val="24"/>
              </w:rPr>
              <w:t>CUDA Toolkit 11.8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独立 venv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D:\_inst\skyfall_venv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（torch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2.7.1+cu118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ninja 1.13.2 · 5.3 GB）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编 3DGS 系 CUDA 扩展（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diff-gaussian-rasterization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一系）</w:t>
            </w:r>
            <w:r>
              <w:rPr>
                <w:rFonts w:ascii="宋体" w:hAnsi="宋体" w:eastAsia="宋体" w:cs="宋体"/>
                <w:b/>
                <w:sz w:val="24"/>
              </w:rPr>
              <w:t>专用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</w:t>
            </w:r>
            <w:r>
              <w:rPr>
                <w:rFonts w:ascii="宋体" w:hAnsi="宋体" w:eastAsia="宋体" w:cs="宋体"/>
                <w:b/>
                <w:sz w:val="24"/>
              </w:rPr>
              <w:t>独立 venv，不动全局 torch cu130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理由见 §7.9.5 坑 ②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实时引擎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UE 5.8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UnrealEditor.exe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在）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Files\Epic Games\UE_5.8\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仅 §6.8.3「系统外展示件」用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不进业务系统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渲染 / 后期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Twinmotion 2025.1 / 2026.2 · 3ds Max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出图 / 宣传片（若做展示件）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CAD / 实体（2026-10-11 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AutoCAD 2022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24.1.51.0.0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简体中文包）· LibreCAD · FreeCAD 1.1.4 · OpenSCAD 2021.01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Files\Autodesk\AutoCAD 2022\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（★ headless 入口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accoreconsole.exe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§3.4.2 图层批量闭合 / 布尔 / 实体校验（★ 见 §7.9.4 烟测）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BIM（2026-10-11 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Revit 2023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（+ 多语内容包）· </w:t>
            </w:r>
            <w:r>
              <w:rPr>
                <w:rFonts w:ascii="宋体" w:hAnsi="宋体" w:eastAsia="宋体" w:cs="宋体"/>
                <w:b/>
                <w:sz w:val="24"/>
              </w:rPr>
              <w:t>3ds Max 2026</w:t>
            </w:r>
            <w:r>
              <w:rPr>
                <w:rFonts w:ascii="宋体" w:hAnsi="宋体" w:eastAsia="宋体" w:cs="宋体"/>
                <w:b w:val="0"/>
                <w:sz w:val="24"/>
              </w:rPr>
              <w:t>（+ CivilView / MAXtoA / USD / Retopology）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注册表卸载表实测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有 BIM 数据时的读取；★ </w:t>
            </w:r>
            <w:r>
              <w:rPr>
                <w:rFonts w:ascii="宋体" w:hAnsi="宋体" w:eastAsia="宋体" w:cs="宋体"/>
                <w:b/>
                <w:sz w:val="24"/>
              </w:rPr>
              <w:t>不做主力建模</w:t>
            </w:r>
            <w:r>
              <w:rPr>
                <w:rFonts w:ascii="宋体" w:hAnsi="宋体" w:eastAsia="宋体" w:cs="宋体"/>
                <w:b w:val="0"/>
                <w:sz w:val="24"/>
              </w:rPr>
              <w:t>（ElementId 一变，叠加层就脱锚，§6.7.1）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F 盘实测家底（2026-10-11 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`F:\理工数据\`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理工模型-osgb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理工模型-3Dtile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理工模型202408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成都理工大学航测成果-2024-8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DOM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F:\理工数据\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2024 航测的 OSGB 与 3D Tiles 成果已存在</w:t>
            </w:r>
            <w:r>
              <w:rPr>
                <w:rFonts w:ascii="宋体" w:hAnsi="宋体" w:eastAsia="宋体" w:cs="宋体"/>
                <w:b w:val="0"/>
                <w:sz w:val="24"/>
              </w:rPr>
              <w:t>（可作瓦片基线/对照）；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F:\软件\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另存 OSGBLab 倾斜伴侣 · QT Modeler · UE5；★ 另有 </w:t>
            </w:r>
            <w:r>
              <w:rPr>
                <w:rFonts w:ascii="宋体" w:hAnsi="宋体" w:eastAsia="宋体" w:cs="宋体"/>
                <w:b/>
                <w:sz w:val="24"/>
              </w:rPr>
              <w:t>`agisoftphotoscan`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2016 年盗版安装包 + keygen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不是安装</w:t>
            </w:r>
            <w:r>
              <w:rPr>
                <w:rFonts w:ascii="宋体" w:hAnsi="宋体" w:eastAsia="宋体" w:cs="宋体"/>
                <w:b w:val="0"/>
                <w:sz w:val="24"/>
              </w:rPr>
              <w:t>，见 §7.9.6）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GIS 全套（2026-10-11 补）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QGIS </w:t>
            </w:r>
            <w:r>
              <w:rPr>
                <w:rFonts w:ascii="宋体" w:hAnsi="宋体" w:eastAsia="宋体" w:cs="宋体"/>
                <w:b/>
                <w:sz w:val="24"/>
              </w:rPr>
              <w:t>3.44.14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GRASS 8.5.0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SAGA 9.12.4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PostgreSQL </w:t>
            </w:r>
            <w:r>
              <w:rPr>
                <w:rFonts w:ascii="宋体" w:hAnsi="宋体" w:eastAsia="宋体" w:cs="宋体"/>
                <w:b/>
                <w:sz w:val="24"/>
              </w:rPr>
              <w:t>17.4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Docker Desktop 4.77 · CUDA Toolkit </w:t>
            </w:r>
            <w:r>
              <w:rPr>
                <w:rFonts w:ascii="宋体" w:hAnsi="宋体" w:eastAsia="宋体" w:cs="宋体"/>
                <w:b/>
                <w:sz w:val="24"/>
              </w:rPr>
              <w:t>11.8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Files\QGIS 3.44.14\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地形/栅格分析、库、容器化；★ 与 §7.9.2 里「ODM 需 Docker」那条对应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两个已装但要注意的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UE 5.2 / 5.3 / 5.4 / 5.5 只装了壳</w:t>
      </w:r>
      <w:r>
        <w:rPr>
          <w:rFonts w:ascii="宋体" w:hAnsi="宋体" w:eastAsia="宋体" w:cs="宋体"/>
          <w:b w:val="0"/>
          <w:sz w:val="24"/>
        </w:rPr>
        <w:t xml:space="preserve">（无 </w:t>
      </w:r>
      <w:r>
        <w:rPr>
          <w:rFonts w:ascii="Consolas" w:hAnsi="Consolas" w:eastAsia="Consolas" w:cs="Consolas"/>
          <w:b w:val="0"/>
          <w:sz w:val="23"/>
        </w:rPr>
        <w:t>UnrealEditor.exe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只有 5.8 能开</w:t>
      </w:r>
      <w:r>
        <w:rPr>
          <w:rFonts w:ascii="宋体" w:hAnsi="宋体" w:eastAsia="宋体" w:cs="宋体"/>
          <w:b w:val="0"/>
          <w:sz w:val="24"/>
        </w:rPr>
        <w:t>。写方案时别把「装了 5 个 UE」读成「有 5 个可用引擎」。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Bentley 装的是 `Acute3D Viewer`（`CCViewer.exe`）</w:t>
      </w:r>
      <w:r>
        <w:rPr>
          <w:rFonts w:ascii="宋体" w:hAnsi="宋体" w:eastAsia="宋体" w:cs="宋体"/>
          <w:b w:val="0"/>
          <w:sz w:val="24"/>
        </w:rPr>
        <w:t xml:space="preserve">，是 </w:t>
      </w:r>
      <w:r>
        <w:rPr>
          <w:rFonts w:ascii="宋体" w:hAnsi="宋体" w:eastAsia="宋体" w:cs="宋体"/>
          <w:b/>
          <w:sz w:val="24"/>
        </w:rPr>
        <w:t>ContextCapture 的查看器，不是 CC 主程序</w:t>
      </w:r>
      <w:r>
        <w:rPr>
          <w:rFonts w:ascii="宋体" w:hAnsi="宋体" w:eastAsia="宋体" w:cs="宋体"/>
          <w:b w:val="0"/>
          <w:sz w:val="24"/>
        </w:rPr>
        <w:t>。⇒ 「本机能重跑 ContextCapture」这个说法</w:t>
      </w:r>
      <w:r>
        <w:rPr>
          <w:rFonts w:ascii="宋体" w:hAnsi="宋体" w:eastAsia="宋体" w:cs="宋体"/>
          <w:b/>
          <w:sz w:val="24"/>
        </w:rPr>
        <w:t>不成立</w:t>
      </w:r>
      <w:r>
        <w:rPr>
          <w:rFonts w:ascii="宋体" w:hAnsi="宋体" w:eastAsia="宋体" w:cs="宋体"/>
          <w:b w:val="0"/>
          <w:sz w:val="24"/>
        </w:rPr>
        <w:t>，现有瓦片的</w:t>
      </w:r>
      <w:r>
        <w:rPr>
          <w:rFonts w:ascii="宋体" w:hAnsi="宋体" w:eastAsia="宋体" w:cs="宋体"/>
          <w:b/>
          <w:sz w:val="24"/>
        </w:rPr>
        <w:t>再生产要靠 RealityCapture / COLMAP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但它在 2023-08 真跑过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C:\Users\lihai\</w:t>
      </w:r>
      <w:r>
        <w:rPr>
          <w:rFonts w:ascii="宋体" w:hAnsi="宋体" w:eastAsia="宋体" w:cs="宋体"/>
          <w:b w:val="0"/>
          <w:sz w:val="24"/>
        </w:rPr>
        <w:t xml:space="preserve"> 下留有 </w:t>
      </w:r>
      <w:r>
        <w:rPr>
          <w:rFonts w:ascii="Consolas" w:hAnsi="Consolas" w:eastAsia="Consolas" w:cs="Consolas"/>
          <w:b w:val="0"/>
          <w:sz w:val="23"/>
        </w:rPr>
        <w:t>CCMaster\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CameraDB_2.bin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Jobs\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Presets\</w:t>
      </w:r>
      <w:r>
        <w:rPr>
          <w:rFonts w:ascii="宋体" w:hAnsi="宋体" w:eastAsia="宋体" w:cs="宋体"/>
          <w:b w:val="0"/>
          <w:sz w:val="24"/>
        </w:rPr>
        <w:t>（全部 2023-08-31）⇒ 找回当年授权是一条</w:t>
      </w:r>
      <w:r>
        <w:rPr>
          <w:rFonts w:ascii="宋体" w:hAnsi="宋体" w:eastAsia="宋体" w:cs="宋体"/>
          <w:b/>
          <w:sz w:val="24"/>
        </w:rPr>
        <w:t>可能路径</w:t>
      </w:r>
      <w:r>
        <w:rPr>
          <w:rFonts w:ascii="宋体" w:hAnsi="宋体" w:eastAsia="宋体" w:cs="宋体"/>
          <w:b w:val="0"/>
          <w:sz w:val="24"/>
        </w:rPr>
        <w:t>（详见 §7.9.6）。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7.9.2 还能装（建议 / 备选）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软件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装法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值不值得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OpenDroneMap (ODM)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需 Docker（★ 本机 docker 守护进程</w:t>
            </w:r>
            <w:r>
              <w:rPr>
                <w:rFonts w:ascii="宋体" w:hAnsi="宋体" w:eastAsia="宋体" w:cs="宋体"/>
                <w:b/>
                <w:sz w:val="24"/>
              </w:rPr>
              <w:t>未起</w:t>
            </w:r>
            <w:r>
              <w:rPr>
                <w:rFonts w:ascii="宋体" w:hAnsi="宋体" w:eastAsia="宋体" w:cs="宋体"/>
                <w:b w:val="0"/>
                <w:sz w:val="24"/>
              </w:rPr>
              <w:t>）或原生 Windows 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无人机数据一条龙（正射 + DSM + 纹理网格）；</w:t>
            </w:r>
            <w:r>
              <w:rPr>
                <w:rFonts w:ascii="宋体" w:hAnsi="宋体" w:eastAsia="宋体" w:cs="宋体"/>
                <w:b/>
                <w:sz w:val="24"/>
              </w:rPr>
              <w:t>若 RealityCapture 够用就不必</w:t>
            </w:r>
            <w:r>
              <w:rPr>
                <w:rFonts w:ascii="宋体" w:hAnsi="宋体" w:eastAsia="宋体" w:cs="宋体"/>
                <w:b w:val="0"/>
                <w:sz w:val="24"/>
              </w:rPr>
              <w:t>，作备选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Meshroom / AliceVision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Windows 安装包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开源 GUI 摄影测量。</w:t>
            </w:r>
            <w:r>
              <w:rPr>
                <w:rFonts w:ascii="宋体" w:hAnsi="宋体" w:eastAsia="宋体" w:cs="宋体"/>
                <w:b/>
                <w:sz w:val="24"/>
              </w:rPr>
              <w:t>本机已有 RealityCapture + COLMAP，价值有限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PDAL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需 C++ 库（pip 装不全）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点云处理；★ 本机 </w:t>
            </w:r>
            <w:r>
              <w:rPr>
                <w:rFonts w:ascii="宋体" w:hAnsi="宋体" w:eastAsia="宋体" w:cs="宋体"/>
                <w:b/>
                <w:sz w:val="24"/>
              </w:rPr>
              <w:t>laspy 2.7 已在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，多数读写够用 ⇒ </w:t>
            </w:r>
            <w:r>
              <w:rPr>
                <w:rFonts w:ascii="宋体" w:hAnsi="宋体" w:eastAsia="宋体" w:cs="宋体"/>
                <w:b/>
                <w:sz w:val="24"/>
              </w:rPr>
              <w:t>只在需要 LAS/LAZ 复杂管线时再装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Nerfstudio / gsplat（3DGS）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pip；需 CUDA（★ </w:t>
            </w:r>
            <w:r>
              <w:rPr>
                <w:rFonts w:ascii="宋体" w:hAnsi="宋体" w:eastAsia="宋体" w:cs="宋体"/>
                <w:b/>
                <w:sz w:val="24"/>
              </w:rPr>
              <w:t>注意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：全局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torch cu130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属于</w:t>
            </w:r>
            <w:r>
              <w:rPr>
                <w:rFonts w:ascii="宋体" w:hAnsi="宋体" w:eastAsia="宋体" w:cs="宋体"/>
                <w:b/>
                <w:sz w:val="24"/>
              </w:rPr>
              <w:t>运行期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，编译扩展要的是 </w:t>
            </w:r>
            <w:r>
              <w:rPr>
                <w:rFonts w:ascii="宋体" w:hAnsi="宋体" w:eastAsia="宋体" w:cs="宋体"/>
                <w:b/>
                <w:sz w:val="24"/>
              </w:rPr>
              <w:t>toolkit 的 nvcc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，两者不是一回事 ⇒ 见 </w:t>
            </w:r>
            <w:r>
              <w:rPr>
                <w:rFonts w:ascii="宋体" w:hAnsi="宋体" w:eastAsia="宋体" w:cs="宋体"/>
                <w:b/>
                <w:sz w:val="24"/>
              </w:rPr>
              <w:t>§7.9.5 坑 ②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神经渲染复刻。★ 本机</w:t>
            </w:r>
            <w:r>
              <w:rPr>
                <w:rFonts w:ascii="宋体" w:hAnsi="宋体" w:eastAsia="宋体" w:cs="宋体"/>
                <w:b/>
                <w:sz w:val="24"/>
              </w:rPr>
              <w:t>已有 Spirula Studio</w:t>
            </w:r>
            <w:r>
              <w:rPr>
                <w:rFonts w:ascii="宋体" w:hAnsi="宋体" w:eastAsia="宋体" w:cs="宋体"/>
                <w:b w:val="0"/>
                <w:sz w:val="24"/>
              </w:rPr>
              <w:t>（3DGS 训练 + 出图，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D:\spirula-studio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不重复装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TRELLIS / TripoSR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已装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D:\工具\trellis-lab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（单图 / 多图生三维）·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D:\props3d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（~9.5 s/张）⇒ </w:t>
            </w:r>
            <w:r>
              <w:rPr>
                <w:rFonts w:ascii="宋体" w:hAnsi="宋体" w:eastAsia="宋体" w:cs="宋体"/>
                <w:b/>
                <w:sz w:val="24"/>
              </w:rPr>
              <w:t>配景构件</w:t>
            </w:r>
            <w:r>
              <w:rPr>
                <w:rFonts w:ascii="宋体" w:hAnsi="宋体" w:eastAsia="宋体" w:cs="宋体"/>
                <w:b w:val="0"/>
                <w:sz w:val="24"/>
              </w:rPr>
              <w:t>用（路灯 / 座椅 / 小品），</w:t>
            </w:r>
            <w:r>
              <w:rPr>
                <w:rFonts w:ascii="宋体" w:hAnsi="宋体" w:eastAsia="宋体" w:cs="宋体"/>
                <w:b/>
                <w:sz w:val="24"/>
              </w:rPr>
              <w:t>建筑尺度未验证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OpenMVS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源码编译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稠密重建 + 网格；RealityCapture 已覆盖 ⇒ </w:t>
            </w:r>
            <w:r>
              <w:rPr>
                <w:rFonts w:ascii="宋体" w:hAnsi="宋体" w:eastAsia="宋体" w:cs="宋体"/>
                <w:b/>
                <w:sz w:val="24"/>
              </w:rPr>
              <w:t>备选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本节的用法</w:t>
      </w:r>
      <w:r>
        <w:rPr>
          <w:rFonts w:ascii="宋体" w:hAnsi="宋体" w:eastAsia="宋体" w:cs="宋体"/>
          <w:b w:val="0"/>
          <w:sz w:val="24"/>
        </w:rPr>
        <w:t>：写「需要采购 / 申请」时，</w:t>
      </w:r>
      <w:r>
        <w:rPr>
          <w:rFonts w:ascii="宋体" w:hAnsi="宋体" w:eastAsia="宋体" w:cs="宋体"/>
          <w:b/>
          <w:sz w:val="24"/>
        </w:rPr>
        <w:t>先来这张表核一遍</w:t>
      </w:r>
      <w:r>
        <w:rPr>
          <w:rFonts w:ascii="宋体" w:hAnsi="宋体" w:eastAsia="宋体" w:cs="宋体"/>
          <w:b w:val="0"/>
          <w:sz w:val="24"/>
        </w:rPr>
        <w:t>（§4.2 第 7 条）。本轮就因为没先核，方案里写错过两处：「COLMAP 不在」「py3dtiles 未装」——</w:t>
      </w:r>
      <w:r>
        <w:rPr>
          <w:rFonts w:ascii="宋体" w:hAnsi="宋体" w:eastAsia="宋体" w:cs="宋体"/>
          <w:b/>
          <w:sz w:val="24"/>
        </w:rPr>
        <w:t>都是错的</w:t>
      </w:r>
      <w:r>
        <w:rPr>
          <w:rFonts w:ascii="宋体" w:hAnsi="宋体" w:eastAsia="宋体" w:cs="宋体"/>
          <w:b w:val="0"/>
          <w:sz w:val="24"/>
        </w:rPr>
        <w:t>（附录 A.2 / §1.4 已更正）。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7.9.3 外部件（开源 / npm）核实表 —— 进方案前先核</w:t>
      </w:r>
      <w:r>
        <w:rPr>
          <w:rFonts w:ascii="黑体" w:hAnsi="黑体" w:eastAsia="黑体" w:cs="黑体"/>
          <w:b/>
          <w:color w:val="000000"/>
          <w:sz w:val="24"/>
        </w:rPr>
        <w:t>许可 + 最后更新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用户令：</w:t>
      </w:r>
      <w:r>
        <w:rPr>
          <w:rFonts w:ascii="宋体" w:hAnsi="宋体" w:eastAsia="宋体" w:cs="宋体"/>
          <w:b/>
          <w:sz w:val="24"/>
        </w:rPr>
        <w:t>「多角度的学习总结，不能太自信」</w:t>
      </w:r>
      <w:r>
        <w:rPr>
          <w:rFonts w:ascii="宋体" w:hAnsi="宋体" w:eastAsia="宋体" w:cs="宋体"/>
          <w:b w:val="0"/>
          <w:sz w:val="24"/>
        </w:rPr>
        <w:t>。⇒ 本节把「网上看到的东西」逐条落成</w:t>
      </w:r>
      <w:r>
        <w:rPr>
          <w:rFonts w:ascii="宋体" w:hAnsi="宋体" w:eastAsia="宋体" w:cs="宋体"/>
          <w:b/>
          <w:sz w:val="24"/>
        </w:rPr>
        <w:t>可核对的字段</w:t>
      </w:r>
      <w:r>
        <w:rPr>
          <w:rFonts w:ascii="宋体" w:hAnsi="宋体" w:eastAsia="宋体" w:cs="宋体"/>
          <w:b w:val="0"/>
          <w:sz w:val="24"/>
        </w:rPr>
        <w:t xml:space="preserve">。 &gt; ★ </w:t>
      </w:r>
      <w:r>
        <w:rPr>
          <w:rFonts w:ascii="宋体" w:hAnsi="宋体" w:eastAsia="宋体" w:cs="宋体"/>
          <w:b/>
          <w:sz w:val="24"/>
        </w:rPr>
        <w:t>规则</w:t>
      </w:r>
      <w:r>
        <w:rPr>
          <w:rFonts w:ascii="宋体" w:hAnsi="宋体" w:eastAsia="宋体" w:cs="宋体"/>
          <w:b w:val="0"/>
          <w:sz w:val="24"/>
        </w:rPr>
        <w:t>：外部件进方案前先核</w:t>
      </w:r>
      <w:r>
        <w:rPr>
          <w:rFonts w:ascii="宋体" w:hAnsi="宋体" w:eastAsia="宋体" w:cs="宋体"/>
          <w:b/>
          <w:sz w:val="24"/>
        </w:rPr>
        <w:t>两样</w:t>
      </w:r>
      <w:r>
        <w:rPr>
          <w:rFonts w:ascii="宋体" w:hAnsi="宋体" w:eastAsia="宋体" w:cs="宋体"/>
          <w:b w:val="0"/>
          <w:sz w:val="24"/>
        </w:rPr>
        <w:t>——</w:t>
      </w:r>
      <w:r>
        <w:rPr>
          <w:rFonts w:ascii="宋体" w:hAnsi="宋体" w:eastAsia="宋体" w:cs="宋体"/>
          <w:b/>
          <w:sz w:val="24"/>
        </w:rPr>
        <w:t>许可 + 最后更新</w:t>
      </w:r>
      <w:r>
        <w:rPr>
          <w:rFonts w:ascii="宋体" w:hAnsi="宋体" w:eastAsia="宋体" w:cs="宋体"/>
          <w:b w:val="0"/>
          <w:sz w:val="24"/>
        </w:rPr>
        <w:t>。理由：本方案 §9 的交付要</w:t>
      </w:r>
      <w:r>
        <w:rPr>
          <w:rFonts w:ascii="宋体" w:hAnsi="宋体" w:eastAsia="宋体" w:cs="宋体"/>
          <w:b/>
          <w:sz w:val="24"/>
        </w:rPr>
        <w:t>能对外发</w:t>
      </w:r>
      <w:r>
        <w:rPr>
          <w:rFonts w:ascii="宋体" w:hAnsi="宋体" w:eastAsia="宋体" w:cs="宋体"/>
          <w:b w:val="0"/>
          <w:sz w:val="24"/>
        </w:rPr>
        <w:t xml:space="preserve">， &gt; 而 </w:t>
      </w:r>
      <w:r>
        <w:rPr>
          <w:rFonts w:ascii="宋体" w:hAnsi="宋体" w:eastAsia="宋体" w:cs="宋体"/>
          <w:b/>
          <w:sz w:val="24"/>
        </w:rPr>
        <w:t>GPL / AGPL 传染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「无许可」= 默认保留全部权利（不可用）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「研究许可」= 不可进交付</w:t>
      </w:r>
      <w:r>
        <w:rPr>
          <w:rFonts w:ascii="宋体" w:hAnsi="宋体" w:eastAsia="宋体" w:cs="宋体"/>
          <w:b w:val="0"/>
          <w:sz w:val="24"/>
        </w:rPr>
        <w:t>。 &gt; 功能不行，你会在</w:t>
      </w:r>
      <w:r>
        <w:rPr>
          <w:rFonts w:ascii="宋体" w:hAnsi="宋体" w:eastAsia="宋体" w:cs="宋体"/>
          <w:b/>
          <w:sz w:val="24"/>
        </w:rPr>
        <w:t>跑的时候</w:t>
      </w:r>
      <w:r>
        <w:rPr>
          <w:rFonts w:ascii="宋体" w:hAnsi="宋体" w:eastAsia="宋体" w:cs="宋体"/>
          <w:b w:val="0"/>
          <w:sz w:val="24"/>
        </w:rPr>
        <w:t>发现；许可不行，你会在</w:t>
      </w:r>
      <w:r>
        <w:rPr>
          <w:rFonts w:ascii="宋体" w:hAnsi="宋体" w:eastAsia="宋体" w:cs="宋体"/>
          <w:b/>
          <w:sz w:val="24"/>
        </w:rPr>
        <w:t>交付的时候</w:t>
      </w:r>
      <w:r>
        <w:rPr>
          <w:rFonts w:ascii="宋体" w:hAnsi="宋体" w:eastAsia="宋体" w:cs="宋体"/>
          <w:b w:val="0"/>
          <w:sz w:val="24"/>
        </w:rPr>
        <w:t xml:space="preserve">发现——后者代价大得多。 &gt; &gt; </w:t>
      </w:r>
      <w:r>
        <w:rPr>
          <w:rFonts w:ascii="宋体" w:hAnsi="宋体" w:eastAsia="宋体" w:cs="宋体"/>
          <w:b/>
          <w:sz w:val="24"/>
        </w:rPr>
        <w:t>置信度图例</w:t>
      </w:r>
      <w:r>
        <w:rPr>
          <w:rFonts w:ascii="宋体" w:hAnsi="宋体" w:eastAsia="宋体" w:cs="宋体"/>
          <w:b w:val="0"/>
          <w:sz w:val="24"/>
        </w:rPr>
        <w:t>：☑ 我跑命令 / 查接口实测 · △ 只读到二手摘要 · ✗ 纯推断。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外部件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版本 / 星数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许可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最后更新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结论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置信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3d-tiles-renderer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0.5.3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Apache-2.0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2026-09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本机已装</w:t>
            </w:r>
            <w:r>
              <w:rPr>
                <w:rFonts w:ascii="宋体" w:hAnsi="宋体" w:eastAsia="宋体" w:cs="宋体"/>
                <w:b w:val="0"/>
                <w:sz w:val="24"/>
              </w:rPr>
              <w:t>（libs3d）⇒ 可作 3D Tiles 加载底座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 npm + 本机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3dgs-ply-3dtiles-converter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0.6.5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Apache-2.0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2026-08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高斯 PLY → 3D Tiles（带分层 LOD）；★ 维护者是谁</w:t>
            </w:r>
            <w:r>
              <w:rPr>
                <w:rFonts w:ascii="宋体" w:hAnsi="宋体" w:eastAsia="宋体" w:cs="宋体"/>
                <w:b/>
                <w:sz w:val="24"/>
              </w:rPr>
              <w:t>没核</w:t>
            </w:r>
            <w:r>
              <w:rPr>
                <w:rFonts w:ascii="宋体" w:hAnsi="宋体" w:eastAsia="宋体" w:cs="宋体"/>
                <w:b w:val="0"/>
                <w:sz w:val="24"/>
              </w:rPr>
              <w:t>⇒ 单人项目风险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 npm 侧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@playcanvas/splat-transform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3.10.1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MIT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批量转换 / 抽稀 / </w:t>
            </w:r>
            <w:r>
              <w:rPr>
                <w:rFonts w:ascii="宋体" w:hAnsi="宋体" w:eastAsia="宋体" w:cs="宋体"/>
                <w:b/>
                <w:sz w:val="24"/>
              </w:rPr>
              <w:t>SOG 压缩</w:t>
            </w:r>
            <w:r>
              <w:rPr>
                <w:rFonts w:ascii="宋体" w:hAnsi="宋体" w:eastAsia="宋体" w:cs="宋体"/>
                <w:b w:val="0"/>
                <w:sz w:val="24"/>
              </w:rPr>
              <w:t>；活跃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@reall3d/reall3dviewer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2.5.7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MIT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2026-06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国产 three 高斯浏览器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nianticlabs/spz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929★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MIT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2026-09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高斯压缩</w:t>
            </w:r>
            <w:r>
              <w:rPr>
                <w:rFonts w:ascii="宋体" w:hAnsi="宋体" w:eastAsia="宋体" w:cs="宋体"/>
                <w:b/>
                <w:sz w:val="24"/>
              </w:rPr>
              <w:t>格式本身</w:t>
            </w:r>
            <w:r>
              <w:rPr>
                <w:rFonts w:ascii="宋体" w:hAnsi="宋体" w:eastAsia="宋体" w:cs="宋体"/>
                <w:b w:val="0"/>
                <w:sz w:val="24"/>
              </w:rPr>
              <w:t>（约 10× 小）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3D-Tiles-RendererJS-3DGS-Plugin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129★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Apache-2.0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2026-09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在 three 里读 3D Tiles 高斯瓦片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yangjs6/splat-3dtiles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121★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无许可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2025-07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不可直接用</w:t>
            </w:r>
            <w:r>
              <w:rPr>
                <w:rFonts w:ascii="宋体" w:hAnsi="宋体" w:eastAsia="宋体" w:cs="宋体"/>
                <w:b w:val="0"/>
                <w:sz w:val="24"/>
              </w:rPr>
              <w:t>（无许可 ≠ 免费）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facebookresearch/vggt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14,479★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Meta「VGGT License」研究件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2026-05 · </w:t>
            </w:r>
            <w:r>
              <w:rPr>
                <w:rFonts w:ascii="宋体" w:hAnsi="宋体" w:eastAsia="宋体" w:cs="宋体"/>
                <w:b/>
                <w:sz w:val="24"/>
              </w:rPr>
              <w:t>286 个 open issue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无位姿 SfM 最强研究件；★ </w:t>
            </w:r>
            <w:r>
              <w:rPr>
                <w:rFonts w:ascii="宋体" w:hAnsi="宋体" w:eastAsia="宋体" w:cs="宋体"/>
                <w:b/>
                <w:sz w:val="24"/>
              </w:rPr>
              <w:t>许可未确认可用于交付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MIT-SPARK/VGGT-SLAM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1,151★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BSD-2-Clause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2026-06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许可干净 ⇒ 位姿互证的</w:t>
            </w:r>
            <w:r>
              <w:rPr>
                <w:rFonts w:ascii="宋体" w:hAnsi="宋体" w:eastAsia="宋体" w:cs="宋体"/>
                <w:b/>
                <w:sz w:val="24"/>
              </w:rPr>
              <w:t>候选</w:t>
            </w:r>
            <w:r>
              <w:rPr>
                <w:rFonts w:ascii="宋体" w:hAnsi="宋体" w:eastAsia="宋体" w:cs="宋体"/>
                <w:b w:val="0"/>
                <w:sz w:val="24"/>
              </w:rPr>
              <w:t>（仍须本机跑通）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tudelft3d/3dfier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City3D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geoflow3d/gfp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636★ / 359★ / 22★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GPL-3.0 / GPL-3.0 / AGPL-3.0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2026-09 / 2025-09 / 2026-01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构件化重建有真东西，但</w:t>
            </w:r>
            <w:r>
              <w:rPr>
                <w:rFonts w:ascii="宋体" w:hAnsi="宋体" w:eastAsia="宋体" w:cs="宋体"/>
                <w:b/>
                <w:sz w:val="24"/>
              </w:rPr>
              <w:t>传染性许可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闭源交付慎用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chenzhaiyu/points2poly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238★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MIT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2023-12 停更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许可干净，但</w:t>
            </w:r>
            <w:r>
              <w:rPr>
                <w:rFonts w:ascii="宋体" w:hAnsi="宋体" w:eastAsia="宋体" w:cs="宋体"/>
                <w:b/>
                <w:sz w:val="24"/>
              </w:rPr>
              <w:t>已停更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</w:t>
            </w:r>
          </w:p>
        </w:tc>
      </w:tr>
      <w:tr>
        <w:tc>
          <w:tcPr>
            <w:tcW w:type="dxa" w:w="1465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jayin92/Skyfall-GS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1,024★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113 fork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Apache-2.0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但仓内含 `LICENSE_inria.md`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submodules/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逐个是 3DGS 系（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diff-gaussian-rasterization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simple-knn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fused-ssim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INRIA 非商用，不可进交付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2026-09（ECCV 2026）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卫星影像 → 街景级 3DGS 城市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（用户点名）。入口是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train.py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eval.py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convert.py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CLI 脚本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判据①✅；★★ </w:t>
            </w:r>
            <w:r>
              <w:rPr>
                <w:rFonts w:ascii="宋体" w:hAnsi="宋体" w:eastAsia="宋体" w:cs="宋体"/>
                <w:b/>
                <w:sz w:val="24"/>
              </w:rPr>
              <w:t>本机实测：工具链那条门已通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（见 </w:t>
            </w:r>
            <w:r>
              <w:rPr>
                <w:rFonts w:ascii="宋体" w:hAnsi="宋体" w:eastAsia="宋体" w:cs="宋体"/>
                <w:b/>
                <w:sz w:val="24"/>
              </w:rPr>
              <w:t>§7.9.5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：装 MSVC </w:t>
            </w:r>
            <w:r>
              <w:rPr>
                <w:rFonts w:ascii="宋体" w:hAnsi="宋体" w:eastAsia="宋体" w:cs="宋体"/>
                <w:b/>
                <w:sz w:val="24"/>
              </w:rPr>
              <w:t>14.39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diff_gaussian._C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真编出来并 import 成功，</w:t>
            </w:r>
            <w:r>
              <w:rPr>
                <w:rFonts w:ascii="宋体" w:hAnsi="宋体" w:eastAsia="宋体" w:cs="宋体"/>
                <w:b/>
                <w:sz w:val="24"/>
              </w:rPr>
              <w:t>不带任何 bypass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仍有两道非工具链的门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：② README 写 </w:t>
            </w:r>
            <w:r>
              <w:rPr>
                <w:rFonts w:ascii="宋体" w:hAnsi="宋体" w:eastAsia="宋体" w:cs="宋体"/>
                <w:b/>
                <w:sz w:val="24"/>
              </w:rPr>
              <w:t>CUDA 12.8 + conda + py3.10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，而本机是 </w:t>
            </w:r>
            <w:r>
              <w:rPr>
                <w:rFonts w:ascii="宋体" w:hAnsi="宋体" w:eastAsia="宋体" w:cs="宋体"/>
                <w:b/>
                <w:sz w:val="24"/>
              </w:rPr>
              <w:t>CUDA 11.8 + 无 conda + py3.12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★ 实测</w:t>
            </w:r>
            <w:r>
              <w:rPr>
                <w:rFonts w:ascii="宋体" w:hAnsi="宋体" w:eastAsia="宋体" w:cs="宋体"/>
                <w:b/>
                <w:sz w:val="24"/>
              </w:rPr>
              <w:t>编得过</w:t>
            </w:r>
            <w:r>
              <w:rPr>
                <w:rFonts w:ascii="宋体" w:hAnsi="宋体" w:eastAsia="宋体" w:cs="宋体"/>
                <w:b w:val="0"/>
                <w:sz w:val="24"/>
              </w:rPr>
              <w:t>（README 那套是</w:t>
            </w:r>
            <w:r>
              <w:rPr>
                <w:rFonts w:ascii="宋体" w:hAnsi="宋体" w:eastAsia="宋体" w:cs="宋体"/>
                <w:b/>
                <w:sz w:val="24"/>
              </w:rPr>
              <w:t>作者的配置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，不是唯一可行配置；但也不是随便配都行，闸是真的，见 §7.9.5）；③ 输入要</w:t>
            </w:r>
            <w:r>
              <w:rPr>
                <w:rFonts w:ascii="宋体" w:hAnsi="宋体" w:eastAsia="宋体" w:cs="宋体"/>
                <w:b/>
                <w:sz w:val="24"/>
              </w:rPr>
              <w:t>卫星影像</w:t>
            </w:r>
            <w:r>
              <w:rPr>
                <w:rFonts w:ascii="宋体" w:hAnsi="宋体" w:eastAsia="宋体" w:cs="宋体"/>
                <w:b w:val="0"/>
                <w:sz w:val="24"/>
              </w:rPr>
              <w:t>（配套 SatelliteSfM）或 COLMAP，而我们的源是</w:t>
            </w:r>
            <w:r>
              <w:rPr>
                <w:rFonts w:ascii="宋体" w:hAnsi="宋体" w:eastAsia="宋体" w:cs="宋体"/>
                <w:b/>
                <w:sz w:val="24"/>
              </w:rPr>
              <w:t>无人机航拍斜视</w:t>
            </w:r>
            <w:r>
              <w:rPr>
                <w:rFonts w:ascii="宋体" w:hAnsi="宋体" w:eastAsia="宋体" w:cs="宋体"/>
                <w:b w:val="0"/>
                <w:sz w:val="24"/>
              </w:rPr>
              <w:t>。★ 且产出</w:t>
            </w:r>
            <w:r>
              <w:rPr>
                <w:rFonts w:ascii="宋体" w:hAnsi="宋体" w:eastAsia="宋体" w:cs="宋体"/>
                <w:b/>
                <w:sz w:val="24"/>
              </w:rPr>
              <w:t>只能进外观层</w:t>
            </w:r>
            <w:r>
              <w:rPr>
                <w:rFonts w:ascii="宋体" w:hAnsi="宋体" w:eastAsia="宋体" w:cs="宋体"/>
                <w:b w:val="0"/>
                <w:sz w:val="24"/>
              </w:rPr>
              <w:t>（同结论 2）—— 恰恰是我们</w:t>
            </w:r>
            <w:r>
              <w:rPr>
                <w:rFonts w:ascii="宋体" w:hAnsi="宋体" w:eastAsia="宋体" w:cs="宋体"/>
                <w:b/>
                <w:sz w:val="24"/>
              </w:rPr>
              <w:t>已有实景</w:t>
            </w:r>
            <w:r>
              <w:rPr>
                <w:rFonts w:ascii="宋体" w:hAnsi="宋体" w:eastAsia="宋体" w:cs="宋体"/>
                <w:b w:val="0"/>
                <w:sz w:val="24"/>
              </w:rPr>
              <w:t>的那一段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☑ API + ☑ 本机实测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三条直接结论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许可</w:t>
      </w:r>
      <w:r>
        <w:rPr>
          <w:rFonts w:ascii="宋体" w:hAnsi="宋体" w:eastAsia="宋体" w:cs="宋体"/>
          <w:b w:val="0"/>
          <w:sz w:val="24"/>
        </w:rPr>
        <w:t>是外部件的</w:t>
      </w:r>
      <w:r>
        <w:rPr>
          <w:rFonts w:ascii="宋体" w:hAnsi="宋体" w:eastAsia="宋体" w:cs="宋体"/>
          <w:b/>
          <w:sz w:val="24"/>
        </w:rPr>
        <w:t>第一道门</w:t>
      </w:r>
      <w:r>
        <w:rPr>
          <w:rFonts w:ascii="宋体" w:hAnsi="宋体" w:eastAsia="宋体" w:cs="宋体"/>
          <w:b w:val="0"/>
          <w:sz w:val="24"/>
        </w:rPr>
        <w:t>，它比「功能」更容易翻车（见上）。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高斯泼溅只能进「外观层」，不进「几何基线层」</w:t>
      </w:r>
      <w:r>
        <w:rPr>
          <w:rFonts w:ascii="宋体" w:hAnsi="宋体" w:eastAsia="宋体" w:cs="宋体"/>
          <w:b w:val="0"/>
          <w:sz w:val="24"/>
        </w:rPr>
        <w:t>（§6.7.1）。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高斯是「</w:t>
      </w:r>
      <w:r>
        <w:rPr>
          <w:rFonts w:ascii="宋体" w:hAnsi="宋体" w:eastAsia="宋体" w:cs="宋体"/>
          <w:b/>
          <w:sz w:val="24"/>
        </w:rPr>
        <w:t>看着像</w:t>
      </w:r>
      <w:r>
        <w:rPr>
          <w:rFonts w:ascii="宋体" w:hAnsi="宋体" w:eastAsia="宋体" w:cs="宋体"/>
          <w:b w:val="0"/>
          <w:sz w:val="24"/>
        </w:rPr>
        <w:t>」不是实体几何；一旦让它承担构件几何，</w:t>
      </w:r>
      <w:r>
        <w:rPr>
          <w:rFonts w:ascii="宋体" w:hAnsi="宋体" w:eastAsia="宋体" w:cs="宋体"/>
          <w:b/>
          <w:sz w:val="24"/>
        </w:rPr>
        <w:t>「构件稳定 ID / 叠加层不脱锚」这整套地基就废了</w:t>
      </w:r>
      <w:r>
        <w:rPr>
          <w:rFonts w:ascii="宋体" w:hAnsi="宋体" w:eastAsia="宋体" w:cs="宋体"/>
          <w:b w:val="0"/>
          <w:sz w:val="24"/>
        </w:rPr>
        <w:t>。 网上教程不会提这件事——它们的交付物就是</w:t>
      </w:r>
      <w:r>
        <w:rPr>
          <w:rFonts w:ascii="宋体" w:hAnsi="宋体" w:eastAsia="宋体" w:cs="宋体"/>
          <w:b/>
          <w:sz w:val="24"/>
        </w:rPr>
        <w:t>一张好看的图</w:t>
      </w:r>
      <w:r>
        <w:rPr>
          <w:rFonts w:ascii="宋体" w:hAnsi="宋体" w:eastAsia="宋体" w:cs="宋体"/>
          <w:b w:val="0"/>
          <w:sz w:val="24"/>
        </w:rPr>
        <w:t>，没有下游的构件台账。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构件级变更比对（IFC diff）在开源圈子里没有成熟件</w:t>
      </w:r>
      <w:r>
        <w:rPr>
          <w:rFonts w:ascii="宋体" w:hAnsi="宋体" w:eastAsia="宋体" w:cs="宋体"/>
          <w:b w:val="0"/>
          <w:sz w:val="24"/>
        </w:rPr>
        <w:t xml:space="preserve">：GitHub 全站只有 </w:t>
      </w:r>
      <w:r>
        <w:rPr>
          <w:rFonts w:ascii="宋体" w:hAnsi="宋体" w:eastAsia="宋体" w:cs="宋体"/>
          <w:b/>
          <w:sz w:val="24"/>
        </w:rPr>
        <w:t>6 个仓库、最高 4★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它</w:t>
      </w:r>
      <w:r>
        <w:rPr>
          <w:rFonts w:ascii="宋体" w:hAnsi="宋体" w:eastAsia="宋体" w:cs="宋体"/>
          <w:b/>
          <w:sz w:val="24"/>
        </w:rPr>
        <w:t>借不到</w:t>
      </w:r>
      <w:r>
        <w:rPr>
          <w:rFonts w:ascii="宋体" w:hAnsi="宋体" w:eastAsia="宋体" w:cs="宋体"/>
          <w:b w:val="0"/>
          <w:sz w:val="24"/>
        </w:rPr>
        <w:t>，只能自己长（§7.10「构件稳定 ID」保持 E0、</w:t>
      </w:r>
      <w:r>
        <w:rPr>
          <w:rFonts w:ascii="宋体" w:hAnsi="宋体" w:eastAsia="宋体" w:cs="宋体"/>
          <w:b/>
          <w:sz w:val="24"/>
        </w:rPr>
        <w:t>不列采购项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7.9.4 ★ 专业软件的角色定位 —— 与「命令行串链」判据（用户明令，2026-10-11）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用户两条原话</w:t>
      </w:r>
      <w:r>
        <w:rPr>
          <w:rFonts w:ascii="宋体" w:hAnsi="宋体" w:eastAsia="宋体" w:cs="宋体"/>
          <w:b w:val="0"/>
          <w:sz w:val="24"/>
        </w:rPr>
        <w:t xml:space="preserve">：① </w:t>
      </w:r>
      <w:r>
        <w:rPr>
          <w:rFonts w:ascii="宋体" w:hAnsi="宋体" w:eastAsia="宋体" w:cs="宋体"/>
          <w:b/>
          <w:sz w:val="24"/>
        </w:rPr>
        <w:t>「我希望是更专业的软件参与建模和影像处理」</w:t>
      </w:r>
      <w:r>
        <w:rPr>
          <w:rFonts w:ascii="宋体" w:hAnsi="宋体" w:eastAsia="宋体" w:cs="宋体"/>
          <w:b w:val="0"/>
          <w:sz w:val="24"/>
        </w:rPr>
        <w:t xml:space="preserve">；② </w:t>
      </w:r>
      <w:r>
        <w:rPr>
          <w:rFonts w:ascii="宋体" w:hAnsi="宋体" w:eastAsia="宋体" w:cs="宋体"/>
          <w:b/>
          <w:sz w:val="24"/>
        </w:rPr>
        <w:t>「后面通过命令行把本地的软件串起来，自动运行」</w:t>
      </w:r>
      <w:r>
        <w:rPr>
          <w:rFonts w:ascii="宋体" w:hAnsi="宋体" w:eastAsia="宋体" w:cs="宋体"/>
          <w:b w:val="0"/>
          <w:sz w:val="24"/>
        </w:rPr>
        <w:t>。 &gt; ⇒ 两条合起来，就是一条</w:t>
      </w:r>
      <w:r>
        <w:rPr>
          <w:rFonts w:ascii="宋体" w:hAnsi="宋体" w:eastAsia="宋体" w:cs="宋体"/>
          <w:b/>
          <w:sz w:val="24"/>
        </w:rPr>
        <w:t>选型判据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「专业」不够，要「能无人值守地串进链」才算数</w:t>
      </w:r>
      <w:r>
        <w:rPr>
          <w:rFonts w:ascii="宋体" w:hAnsi="宋体" w:eastAsia="宋体" w:cs="宋体"/>
          <w:b w:val="0"/>
          <w:sz w:val="24"/>
        </w:rPr>
        <w:t>。 &gt; 一个软件再专业，只要</w:t>
      </w:r>
      <w:r>
        <w:rPr>
          <w:rFonts w:ascii="宋体" w:hAnsi="宋体" w:eastAsia="宋体" w:cs="宋体"/>
          <w:b/>
          <w:sz w:val="24"/>
        </w:rPr>
        <w:t>只能在界面里一步步点</w:t>
      </w:r>
      <w:r>
        <w:rPr>
          <w:rFonts w:ascii="宋体" w:hAnsi="宋体" w:eastAsia="宋体" w:cs="宋体"/>
          <w:b w:val="0"/>
          <w:sz w:val="24"/>
        </w:rPr>
        <w:t>，它在本方案这条链上就</w:t>
      </w:r>
      <w:r>
        <w:rPr>
          <w:rFonts w:ascii="宋体" w:hAnsi="宋体" w:eastAsia="宋体" w:cs="宋体"/>
          <w:b/>
          <w:sz w:val="24"/>
        </w:rPr>
        <w:t>等于不存在</w:t>
      </w:r>
      <w:r>
        <w:rPr>
          <w:rFonts w:ascii="宋体" w:hAnsi="宋体" w:eastAsia="宋体" w:cs="宋体"/>
          <w:b w:val="0"/>
          <w:sz w:val="24"/>
        </w:rPr>
        <w:t>（§4.2：本地算、服务器只展示、无人值守）。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判据三条（缺一不进链）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有 headless 入口</w:t>
      </w:r>
      <w:r>
        <w:rPr>
          <w:rFonts w:ascii="宋体" w:hAnsi="宋体" w:eastAsia="宋体" w:cs="宋体"/>
          <w:b w:val="0"/>
          <w:sz w:val="24"/>
        </w:rPr>
        <w:t xml:space="preserve"> —— 命令行 / 批处理用的 exe，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「能录个宏」；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输入输出都是文件</w:t>
      </w:r>
      <w:r>
        <w:rPr>
          <w:rFonts w:ascii="宋体" w:hAnsi="宋体" w:eastAsia="宋体" w:cs="宋体"/>
          <w:b w:val="0"/>
          <w:sz w:val="24"/>
        </w:rPr>
        <w:t xml:space="preserve"> —— 能在磁盘上交接，</w:t>
      </w:r>
      <w:r>
        <w:rPr>
          <w:rFonts w:ascii="宋体" w:hAnsi="宋体" w:eastAsia="宋体" w:cs="宋体"/>
          <w:b/>
          <w:sz w:val="24"/>
        </w:rPr>
        <w:t>不靠人工在界面里点「下一步」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退出码可判</w:t>
      </w:r>
      <w:r>
        <w:rPr>
          <w:rFonts w:ascii="宋体" w:hAnsi="宋体" w:eastAsia="宋体" w:cs="宋体"/>
          <w:b w:val="0"/>
          <w:sz w:val="24"/>
        </w:rPr>
        <w:t xml:space="preserve"> —— 失败要能自动停下，</w:t>
      </w:r>
      <w:r>
        <w:rPr>
          <w:rFonts w:ascii="宋体" w:hAnsi="宋体" w:eastAsia="宋体" w:cs="宋体"/>
          <w:b/>
          <w:sz w:val="24"/>
        </w:rPr>
        <w:t>不许默默出一半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实测：本机的命令行入口</w:t>
      </w:r>
      <w:r>
        <w:rPr>
          <w:rFonts w:ascii="宋体" w:hAnsi="宋体" w:eastAsia="宋体" w:cs="宋体"/>
          <w:b w:val="0"/>
          <w:sz w:val="24"/>
        </w:rPr>
        <w:t xml:space="preserve">（★ 只认 </w:t>
      </w:r>
      <w:r>
        <w:rPr>
          <w:rFonts w:ascii="Consolas" w:hAnsi="Consolas" w:eastAsia="Consolas" w:cs="Consolas"/>
          <w:b w:val="0"/>
          <w:sz w:val="23"/>
        </w:rPr>
        <w:t>.exe</w:t>
      </w:r>
      <w:r>
        <w:rPr>
          <w:rFonts w:ascii="宋体" w:hAnsi="宋体" w:eastAsia="宋体" w:cs="宋体"/>
          <w:b w:val="0"/>
          <w:sz w:val="24"/>
        </w:rPr>
        <w:t>，深度 ≤ 6；「未命中」</w:t>
      </w:r>
      <w:r>
        <w:rPr>
          <w:rFonts w:ascii="宋体" w:hAnsi="宋体" w:eastAsia="宋体" w:cs="宋体"/>
          <w:b/>
          <w:sz w:val="24"/>
        </w:rPr>
        <w:t>不等于</w:t>
      </w:r>
      <w:r>
        <w:rPr>
          <w:rFonts w:ascii="宋体" w:hAnsi="宋体" w:eastAsia="宋体" w:cs="宋体"/>
          <w:b w:val="0"/>
          <w:sz w:val="24"/>
        </w:rPr>
        <w:t>没装，见本节末盲区）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环节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软件（版本）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实测命令行入口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串链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影像处理 · 老线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RealityCapture 1.5.1.118081</w:t>
            </w:r>
            <w:r>
              <w:rPr>
                <w:rFonts w:ascii="宋体" w:hAnsi="宋体" w:eastAsia="宋体" w:cs="宋体"/>
                <w:b w:val="0"/>
                <w:sz w:val="24"/>
              </w:rPr>
              <w:t>（独立安装，2025-01）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`RCNode.exe`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（官方批处理引擎）+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RealityCapture.exe -headless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影像处理 · 新线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RealityScan 2.0 / 2.2</w:t>
            </w:r>
            <w:r>
              <w:rPr>
                <w:rFonts w:ascii="宋体" w:hAnsi="宋体" w:eastAsia="宋体" w:cs="宋体"/>
                <w:b w:val="0"/>
                <w:sz w:val="24"/>
              </w:rPr>
              <w:t>（Epic Launcher 安装）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`RSNode.exe`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官方 2025-06-17 把 RC 桌面版改名为 RealityScan 2.0，命令行节点引擎随之从 `RCNode.exe` 改名为 `RSNode.exe`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；另有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RealityScan.exe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影像处理 · 备选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COLMAP（nocuda）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colmap.exe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feature_extractor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mapper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…）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切片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PotreeConverter 2.1.5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PotreeConverter.exe &lt;in&gt; -o &lt;out&gt;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点云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CloudCompare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CloudCompare.exe -SILENT -O a.ply -C …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网格编辑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Blender 5.2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blender.exe -b -P script.py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网格 / 构件整理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3ds Max 2026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`3dsmaxbatch.exe`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（headless）+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3dsmaxcmd.exe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GIS / 栅格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QGIS 3.44 + GDAL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qgis_process.exe run 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gdalinfo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ogr2ogr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图像 / 元数据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ImageMagick · ffmpeg · ExifTool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magick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ffmpeg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ExifTool.exe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参数化实体（备选）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OpenSCAD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openscad -o out.stl -D …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展示件（</w:t>
            </w:r>
            <w:r>
              <w:rPr>
                <w:rFonts w:ascii="宋体" w:hAnsi="宋体" w:eastAsia="宋体" w:cs="宋体"/>
                <w:b/>
                <w:sz w:val="24"/>
              </w:rPr>
              <w:t>系统外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UE 5.8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`UnrealEditor-Cmd.exe`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 可串（但</w:t>
            </w:r>
            <w:r>
              <w:rPr>
                <w:rFonts w:ascii="宋体" w:hAnsi="宋体" w:eastAsia="宋体" w:cs="宋体"/>
                <w:b/>
                <w:sz w:val="24"/>
              </w:rPr>
              <w:t>不进业务系统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宿主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Python 3.12 · Node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python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node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npm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npx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均在 PATH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✅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CAD 实体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AutoCAD 2022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24.1.51.0.0</w:t>
            </w:r>
            <w:r>
              <w:rPr>
                <w:rFonts w:ascii="宋体" w:hAnsi="宋体" w:eastAsia="宋体" w:cs="宋体"/>
                <w:b w:val="0"/>
                <w:sz w:val="24"/>
              </w:rPr>
              <w:t>，2026-10-11 装）· LibreCAD · FreeCAD 1.1.4 · OpenSCAD 2021.01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`accoreconsole.exe`</w:t>
            </w:r>
            <w:r>
              <w:rPr>
                <w:rFonts w:ascii="宋体" w:hAnsi="宋体" w:eastAsia="宋体" w:cs="宋体"/>
                <w:b w:val="0"/>
                <w:sz w:val="24"/>
              </w:rPr>
              <w:t>（AutoCAD 的</w:t>
            </w:r>
            <w:r>
              <w:rPr>
                <w:rFonts w:ascii="宋体" w:hAnsi="宋体" w:eastAsia="宋体" w:cs="宋体"/>
                <w:b/>
                <w:sz w:val="24"/>
              </w:rPr>
              <w:t>真 headless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，无界面）+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acad.exe /b &lt;脚本.scr&gt;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可串，但有条件</w:t>
            </w:r>
            <w:r>
              <w:rPr>
                <w:rFonts w:ascii="宋体" w:hAnsi="宋体" w:eastAsia="宋体" w:cs="宋体"/>
                <w:b w:val="0"/>
                <w:sz w:val="24"/>
              </w:rPr>
              <w:t>（★ 见下方烟测）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✗ </w:t>
            </w:r>
            <w:r>
              <w:rPr>
                <w:rFonts w:ascii="宋体" w:hAnsi="宋体" w:eastAsia="宋体" w:cs="宋体"/>
                <w:b/>
                <w:sz w:val="24"/>
              </w:rPr>
              <w:t>倾斜模型查看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图新地球5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F:\理工数据\图新地球5\图新地球5.exe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宋体" w:hAnsi="宋体" w:eastAsia="宋体" w:cs="宋体"/>
                <w:b/>
                <w:sz w:val="24"/>
              </w:rPr>
              <w:t>Acute3D Viewer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CCViewer.exe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宋体" w:hAnsi="宋体" w:eastAsia="宋体" w:cs="宋体"/>
                <w:b/>
                <w:sz w:val="24"/>
              </w:rPr>
              <w:t>QT Modeler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只有 GUI，无命令行入口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✗ </w:t>
            </w:r>
            <w:r>
              <w:rPr>
                <w:rFonts w:ascii="宋体" w:hAnsi="宋体" w:eastAsia="宋体" w:cs="宋体"/>
                <w:b/>
                <w:sz w:val="24"/>
              </w:rPr>
              <w:t>不进链</w:t>
            </w:r>
            <w:r>
              <w:rPr>
                <w:rFonts w:ascii="宋体" w:hAnsi="宋体" w:eastAsia="宋体" w:cs="宋体"/>
                <w:b w:val="0"/>
                <w:sz w:val="24"/>
              </w:rPr>
              <w:t>（留作人工查看；★ 判据 1 的</w:t>
            </w:r>
            <w:r>
              <w:rPr>
                <w:rFonts w:ascii="宋体" w:hAnsi="宋体" w:eastAsia="宋体" w:cs="宋体"/>
                <w:b/>
                <w:sz w:val="24"/>
              </w:rPr>
              <w:t>现行反例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✗ 网格重拓扑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Instant Meshes 未装</w:t>
            </w:r>
            <w:r>
              <w:rPr>
                <w:rFonts w:ascii="宋体" w:hAnsi="宋体" w:eastAsia="宋体" w:cs="宋体"/>
                <w:b w:val="0"/>
                <w:sz w:val="24"/>
              </w:rPr>
              <w:t>；MeshLab 无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——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✗ 串不进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实测：`accoreconsole.exe` 烟测（2026-10-11，脚本 `_scratch\cad_smoke_test*.py`）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用例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退出码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正例：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/i in.dxf /s count.scr</w:t>
            </w:r>
            <w:r>
              <w:rPr>
                <w:rFonts w:ascii="宋体" w:hAnsi="宋体" w:eastAsia="宋体" w:cs="宋体"/>
                <w:b w:val="0"/>
                <w:sz w:val="24"/>
              </w:rPr>
              <w:t>（数模型空间实体）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真 headless：</w:t>
            </w:r>
            <w:r>
              <w:rPr>
                <w:rFonts w:ascii="宋体" w:hAnsi="宋体" w:eastAsia="宋体" w:cs="宋体"/>
                <w:b/>
                <w:sz w:val="24"/>
              </w:rPr>
              <w:t>不开界面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跑完，产出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MODEL_ENTITIES=136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坏输入：</w:t>
            </w:r>
            <w:r>
              <w:rPr>
                <w:rFonts w:ascii="宋体" w:hAnsi="宋体" w:eastAsia="宋体" w:cs="宋体"/>
                <w:b/>
                <w:sz w:val="24"/>
              </w:rPr>
              <w:t>不存在的 dwg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76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可判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坏输入：</w:t>
            </w:r>
            <w:r>
              <w:rPr>
                <w:rFonts w:ascii="宋体" w:hAnsi="宋体" w:eastAsia="宋体" w:cs="宋体"/>
                <w:b/>
                <w:sz w:val="24"/>
              </w:rPr>
              <w:t>不存在的 .scr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✗ </w:t>
            </w:r>
            <w:r>
              <w:rPr>
                <w:rFonts w:ascii="宋体" w:hAnsi="宋体" w:eastAsia="宋体" w:cs="宋体"/>
                <w:b/>
                <w:sz w:val="24"/>
              </w:rPr>
              <w:t>静默成功</w:t>
            </w:r>
            <w:r>
              <w:rPr>
                <w:rFonts w:ascii="宋体" w:hAnsi="宋体" w:eastAsia="宋体" w:cs="宋体"/>
                <w:b w:val="0"/>
                <w:sz w:val="24"/>
              </w:rPr>
              <w:t>（只在 stdout 印「未找到文件」）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坏输入：</w:t>
            </w:r>
            <w:r>
              <w:rPr>
                <w:rFonts w:ascii="宋体" w:hAnsi="宋体" w:eastAsia="宋体" w:cs="宋体"/>
                <w:b/>
                <w:sz w:val="24"/>
              </w:rPr>
              <w:t>语法对、运行时错</w:t>
            </w:r>
            <w:r>
              <w:rPr>
                <w:rFonts w:ascii="宋体" w:hAnsi="宋体" w:eastAsia="宋体" w:cs="宋体"/>
                <w:b w:val="0"/>
                <w:sz w:val="24"/>
              </w:rPr>
              <w:t>的 LISP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✗ </w:t>
            </w:r>
            <w:r>
              <w:rPr>
                <w:rFonts w:ascii="宋体" w:hAnsi="宋体" w:eastAsia="宋体" w:cs="宋体"/>
                <w:b/>
                <w:sz w:val="24"/>
              </w:rPr>
              <w:t>静默成功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（stdout 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 function definition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退出码不动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坏输入：</w:t>
            </w:r>
            <w:r>
              <w:rPr>
                <w:rFonts w:ascii="宋体" w:hAnsi="宋体" w:eastAsia="宋体" w:cs="宋体"/>
                <w:b/>
                <w:sz w:val="24"/>
              </w:rPr>
              <w:t>括号不闭合</w:t>
            </w:r>
            <w:r>
              <w:rPr>
                <w:rFonts w:ascii="宋体" w:hAnsi="宋体" w:eastAsia="宋体" w:cs="宋体"/>
                <w:b w:val="0"/>
                <w:sz w:val="24"/>
              </w:rPr>
              <w:t>的 .scr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无</w:t>
            </w:r>
            <w:r>
              <w:rPr>
                <w:rFonts w:ascii="宋体" w:hAnsi="宋体" w:eastAsia="宋体" w:cs="宋体"/>
                <w:b w:val="0"/>
                <w:sz w:val="24"/>
              </w:rPr>
              <w:t>（挂死）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✗✗ </w:t>
            </w:r>
            <w:r>
              <w:rPr>
                <w:rFonts w:ascii="宋体" w:hAnsi="宋体" w:eastAsia="宋体" w:cs="宋体"/>
                <w:b/>
                <w:sz w:val="24"/>
              </w:rPr>
              <w:t>永不返回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stdin=DEVNULL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也一样；25 s / 300 s 两轮均未回）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★★ </w:t>
      </w:r>
      <w:r>
        <w:rPr>
          <w:rFonts w:ascii="宋体" w:hAnsi="宋体" w:eastAsia="宋体" w:cs="宋体"/>
          <w:b/>
          <w:sz w:val="24"/>
        </w:rPr>
        <w:t>结论：`accoreconsole` 的退出码只对「它自己打不开输入文件」敏感；凡脚本层失败，全静默或挂死。</w:t>
      </w:r>
      <w:r>
        <w:rPr>
          <w:rFonts w:ascii="宋体" w:hAnsi="宋体" w:eastAsia="宋体" w:cs="宋体"/>
          <w:b w:val="0"/>
          <w:sz w:val="24"/>
        </w:rPr>
        <w:t xml:space="preserve"> ⇒ 于是</w:t>
      </w:r>
      <w:r>
        <w:rPr>
          <w:rFonts w:ascii="宋体" w:hAnsi="宋体" w:eastAsia="宋体" w:cs="宋体"/>
          <w:b/>
          <w:sz w:val="24"/>
        </w:rPr>
        <w:t>判据 3「退出码可判」在本机实测上不成立</w:t>
      </w:r>
      <w:r>
        <w:rPr>
          <w:rFonts w:ascii="宋体" w:hAnsi="宋体" w:eastAsia="宋体" w:cs="宋体"/>
          <w:b w:val="0"/>
          <w:sz w:val="24"/>
        </w:rPr>
        <w:t>，必须补三条约定，否则 §9 A0 的骨架会</w:t>
      </w:r>
      <w:r>
        <w:rPr>
          <w:rFonts w:ascii="宋体" w:hAnsi="宋体" w:eastAsia="宋体" w:cs="宋体"/>
          <w:b/>
          <w:sz w:val="24"/>
        </w:rPr>
        <w:t>把一半失败当成功往下走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每步加超时</w:t>
      </w:r>
      <w:r>
        <w:rPr>
          <w:rFonts w:ascii="宋体" w:hAnsi="宋体" w:eastAsia="宋体" w:cs="宋体"/>
          <w:b w:val="0"/>
          <w:sz w:val="24"/>
        </w:rPr>
        <w:t>，且</w:t>
      </w:r>
      <w:r>
        <w:rPr>
          <w:rFonts w:ascii="宋体" w:hAnsi="宋体" w:eastAsia="宋体" w:cs="宋体"/>
          <w:b/>
          <w:sz w:val="24"/>
        </w:rPr>
        <w:t>超时按失败处理</w:t>
      </w:r>
      <w:r>
        <w:rPr>
          <w:rFonts w:ascii="宋体" w:hAnsi="宋体" w:eastAsia="宋体" w:cs="宋体"/>
          <w:b w:val="0"/>
          <w:sz w:val="24"/>
        </w:rPr>
        <w:t xml:space="preserve">；★ </w:t>
      </w:r>
      <w:r>
        <w:rPr>
          <w:rFonts w:ascii="宋体" w:hAnsi="宋体" w:eastAsia="宋体" w:cs="宋体"/>
          <w:b/>
          <w:sz w:val="24"/>
        </w:rPr>
        <w:t>「超时」与「rc≠0」必须分开报</w:t>
      </w:r>
      <w:r>
        <w:rPr>
          <w:rFonts w:ascii="宋体" w:hAnsi="宋体" w:eastAsia="宋体" w:cs="宋体"/>
          <w:b w:val="0"/>
          <w:sz w:val="24"/>
        </w:rPr>
        <w:t>（崩了 / 挂死 与 没量到 不许同形）；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不信 rc</w:t>
      </w:r>
      <w:r>
        <w:rPr>
          <w:rFonts w:ascii="宋体" w:hAnsi="宋体" w:eastAsia="宋体" w:cs="宋体"/>
          <w:b w:val="0"/>
          <w:sz w:val="24"/>
        </w:rPr>
        <w:t>：脚本自己写一份</w:t>
      </w:r>
      <w:r>
        <w:rPr>
          <w:rFonts w:ascii="宋体" w:hAnsi="宋体" w:eastAsia="宋体" w:cs="宋体"/>
          <w:b/>
          <w:sz w:val="24"/>
        </w:rPr>
        <w:t>回执文件</w:t>
      </w:r>
      <w:r>
        <w:rPr>
          <w:rFonts w:ascii="宋体" w:hAnsi="宋体" w:eastAsia="宋体" w:cs="宋体"/>
          <w:b w:val="0"/>
          <w:sz w:val="24"/>
        </w:rPr>
        <w:t xml:space="preserve">（如 </w:t>
      </w:r>
      <w:r>
        <w:rPr>
          <w:rFonts w:ascii="Consolas" w:hAnsi="Consolas" w:eastAsia="Consolas" w:cs="Consolas"/>
          <w:b w:val="0"/>
          <w:sz w:val="23"/>
        </w:rPr>
        <w:t>out.txt</w:t>
      </w:r>
      <w:r>
        <w:rPr>
          <w:rFonts w:ascii="宋体" w:hAnsi="宋体" w:eastAsia="宋体" w:cs="宋体"/>
          <w:b w:val="0"/>
          <w:sz w:val="24"/>
        </w:rPr>
        <w:t>），链路层</w:t>
      </w:r>
      <w:r>
        <w:rPr>
          <w:rFonts w:ascii="宋体" w:hAnsi="宋体" w:eastAsia="宋体" w:cs="宋体"/>
          <w:b/>
          <w:sz w:val="24"/>
        </w:rPr>
        <w:t>只认产出物</w:t>
      </w:r>
      <w:r>
        <w:rPr>
          <w:rFonts w:ascii="宋体" w:hAnsi="宋体" w:eastAsia="宋体" w:cs="宋体"/>
          <w:b w:val="0"/>
          <w:sz w:val="24"/>
        </w:rPr>
        <w:t>，不认退出码；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脚本写法约定</w:t>
      </w:r>
      <w:r>
        <w:rPr>
          <w:rFonts w:ascii="宋体" w:hAnsi="宋体" w:eastAsia="宋体" w:cs="宋体"/>
          <w:b w:val="0"/>
          <w:sz w:val="24"/>
        </w:rPr>
        <w:t>：每条命令单独一行、</w:t>
      </w:r>
      <w:r>
        <w:rPr>
          <w:rFonts w:ascii="宋体" w:hAnsi="宋体" w:eastAsia="宋体" w:cs="宋体"/>
          <w:b/>
          <w:sz w:val="24"/>
        </w:rPr>
        <w:t>括号必须同行闭合</w:t>
      </w:r>
      <w:r>
        <w:rPr>
          <w:rFonts w:ascii="宋体" w:hAnsi="宋体" w:eastAsia="宋体" w:cs="宋体"/>
          <w:b w:val="0"/>
          <w:sz w:val="24"/>
        </w:rPr>
        <w:t>（悬挂括号 = 挂死）。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另一条量具坑：</w:t>
      </w:r>
      <w:r>
        <w:rPr>
          <w:rFonts w:ascii="Consolas" w:hAnsi="Consolas" w:eastAsia="Consolas" w:cs="Consolas"/>
          <w:b w:val="0"/>
          <w:sz w:val="23"/>
        </w:rPr>
        <w:t>accoreconsole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宋体" w:hAnsi="宋体" w:eastAsia="宋体" w:cs="宋体"/>
          <w:b/>
          <w:sz w:val="24"/>
        </w:rPr>
        <w:t>stdout 是 UTF-16LE</w:t>
      </w:r>
      <w:r>
        <w:rPr>
          <w:rFonts w:ascii="宋体" w:hAnsi="宋体" w:eastAsia="宋体" w:cs="宋体"/>
          <w:b w:val="0"/>
          <w:sz w:val="24"/>
        </w:rPr>
        <w:t xml:space="preserve"> ⇒ 按 utf-8 / gbk 解全是乱码，「靠读日志判成败」的判据在这个入口上</w:t>
      </w:r>
      <w:r>
        <w:rPr>
          <w:rFonts w:ascii="宋体" w:hAnsi="宋体" w:eastAsia="宋体" w:cs="宋体"/>
          <w:b/>
          <w:sz w:val="24"/>
        </w:rPr>
        <w:t>全盲</w:t>
      </w:r>
      <w:r>
        <w:rPr>
          <w:rFonts w:ascii="宋体" w:hAnsi="宋体" w:eastAsia="宋体" w:cs="宋体"/>
          <w:b w:val="0"/>
          <w:sz w:val="24"/>
        </w:rPr>
        <w:t>（本轮第一版就是被这个坑咬的）。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三条结论（这是本节要交的东西）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影像处理这一侧不缺软件，缺的是「串起来」</w:t>
      </w:r>
      <w:r>
        <w:rPr>
          <w:rFonts w:ascii="宋体" w:hAnsi="宋体" w:eastAsia="宋体" w:cs="宋体"/>
          <w:b w:val="0"/>
          <w:sz w:val="24"/>
        </w:rPr>
        <w:t xml:space="preserve">。老线 </w:t>
      </w:r>
      <w:r>
        <w:rPr>
          <w:rFonts w:ascii="Consolas" w:hAnsi="Consolas" w:eastAsia="Consolas" w:cs="Consolas"/>
          <w:b w:val="0"/>
          <w:sz w:val="23"/>
        </w:rPr>
        <w:t>RCNode.exe</w:t>
      </w:r>
      <w:r>
        <w:rPr>
          <w:rFonts w:ascii="宋体" w:hAnsi="宋体" w:eastAsia="宋体" w:cs="宋体"/>
          <w:b w:val="0"/>
          <w:sz w:val="24"/>
        </w:rPr>
        <w:t xml:space="preserve">、新线 </w:t>
      </w:r>
      <w:r>
        <w:rPr>
          <w:rFonts w:ascii="Consolas" w:hAnsi="Consolas" w:eastAsia="Consolas" w:cs="Consolas"/>
          <w:b w:val="0"/>
          <w:sz w:val="23"/>
        </w:rPr>
        <w:t>RSNode.exe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都在本机</w:t>
      </w:r>
      <w:r>
        <w:rPr>
          <w:rFonts w:ascii="宋体" w:hAnsi="宋体" w:eastAsia="宋体" w:cs="宋体"/>
          <w:b w:val="0"/>
          <w:sz w:val="24"/>
        </w:rPr>
        <w:t>，RC 本来就是专业第一档，</w:t>
      </w:r>
      <w:r>
        <w:rPr>
          <w:rFonts w:ascii="宋体" w:hAnsi="宋体" w:eastAsia="宋体" w:cs="宋体"/>
          <w:b/>
          <w:sz w:val="24"/>
        </w:rPr>
        <w:t>而且自带批处理引擎</w:t>
      </w:r>
      <w:r>
        <w:rPr>
          <w:rFonts w:ascii="宋体" w:hAnsi="宋体" w:eastAsia="宋体" w:cs="宋体"/>
          <w:b w:val="0"/>
          <w:sz w:val="24"/>
        </w:rPr>
        <w:t xml:space="preserve"> ⇒ 该做的是</w:t>
      </w:r>
      <w:r>
        <w:rPr>
          <w:rFonts w:ascii="宋体" w:hAnsi="宋体" w:eastAsia="宋体" w:cs="宋体"/>
          <w:b/>
          <w:sz w:val="24"/>
        </w:rPr>
        <w:t>把它写成流水线</w:t>
      </w:r>
      <w:r>
        <w:rPr>
          <w:rFonts w:ascii="宋体" w:hAnsi="宋体" w:eastAsia="宋体" w:cs="宋体"/>
          <w:b w:val="0"/>
          <w:sz w:val="24"/>
        </w:rPr>
        <w:t>（§9 A4 出口门），</w:t>
      </w:r>
      <w:r>
        <w:rPr>
          <w:rFonts w:ascii="宋体" w:hAnsi="宋体" w:eastAsia="宋体" w:cs="宋体"/>
          <w:b/>
          <w:sz w:val="24"/>
        </w:rPr>
        <w:t>不是再买一个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但本机「装了两套」这件事本身要处置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Capturing Reality\RealityCapture\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1.5.1.118081 / 2025-01</w:t>
      </w:r>
      <w:r>
        <w:rPr>
          <w:rFonts w:ascii="宋体" w:hAnsi="宋体" w:eastAsia="宋体" w:cs="宋体"/>
          <w:b w:val="0"/>
          <w:sz w:val="24"/>
        </w:rPr>
        <w:t xml:space="preserve">）与 </w:t>
      </w:r>
      <w:r>
        <w:rPr>
          <w:rFonts w:ascii="Consolas" w:hAnsi="Consolas" w:eastAsia="Consolas" w:cs="Consolas"/>
          <w:b w:val="0"/>
          <w:sz w:val="23"/>
        </w:rPr>
        <w:t>Epic Games\RealityScan_2.0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RealityScan_2.2</w:t>
      </w:r>
      <w:r>
        <w:rPr>
          <w:rFonts w:ascii="宋体" w:hAnsi="宋体" w:eastAsia="宋体" w:cs="宋体"/>
          <w:b w:val="0"/>
          <w:sz w:val="24"/>
        </w:rPr>
        <w:t xml:space="preserve"> 并存。 按官方口径，</w:t>
      </w:r>
      <w:r>
        <w:rPr>
          <w:rFonts w:ascii="宋体" w:hAnsi="宋体" w:eastAsia="宋体" w:cs="宋体"/>
          <w:b/>
          <w:sz w:val="24"/>
        </w:rPr>
        <w:t>RC 1.4 / 1.5 的下载权只留给「2024-04-23 之前买过 Enterprise 」的用户</w:t>
      </w:r>
      <w:r>
        <w:rPr>
          <w:rFonts w:ascii="宋体" w:hAnsi="宋体" w:eastAsia="宋体" w:cs="宋体"/>
          <w:b w:val="0"/>
          <w:sz w:val="24"/>
        </w:rPr>
        <w:t xml:space="preserve"> ⇒ 若本机 1.5 是</w:t>
      </w:r>
      <w:r>
        <w:rPr>
          <w:rFonts w:ascii="宋体" w:hAnsi="宋体" w:eastAsia="宋体" w:cs="宋体"/>
          <w:b/>
          <w:sz w:val="24"/>
        </w:rPr>
        <w:t>遗留安装</w:t>
      </w:r>
      <w:r>
        <w:rPr>
          <w:rFonts w:ascii="宋体" w:hAnsi="宋体" w:eastAsia="宋体" w:cs="宋体"/>
          <w:b w:val="0"/>
          <w:sz w:val="24"/>
        </w:rPr>
        <w:t>，长期路径应</w:t>
      </w:r>
      <w:r>
        <w:rPr>
          <w:rFonts w:ascii="宋体" w:hAnsi="宋体" w:eastAsia="宋体" w:cs="宋体"/>
          <w:b/>
          <w:sz w:val="24"/>
        </w:rPr>
        <w:t>切到 RealityScan 2.2</w:t>
      </w:r>
      <w:r>
        <w:rPr>
          <w:rFonts w:ascii="宋体" w:hAnsi="宋体" w:eastAsia="宋体" w:cs="宋体"/>
          <w:b w:val="0"/>
          <w:sz w:val="24"/>
        </w:rPr>
        <w:t xml:space="preserve">（aerial LiDAR、360° 全景、AMD GPU 支持都在 2.x）。★ </w:t>
      </w:r>
      <w:r>
        <w:rPr>
          <w:rFonts w:ascii="宋体" w:hAnsi="宋体" w:eastAsia="宋体" w:cs="宋体"/>
          <w:b/>
          <w:sz w:val="24"/>
        </w:rPr>
        <w:t>先定「跑哪条线」再写探针</w:t>
      </w:r>
      <w:r>
        <w:rPr>
          <w:rFonts w:ascii="宋体" w:hAnsi="宋体" w:eastAsia="宋体" w:cs="宋体"/>
          <w:b w:val="0"/>
          <w:sz w:val="24"/>
        </w:rPr>
        <w:t>，否则 A0 会对着一个不该用的二进制写脚本。 ★ 另注：</w:t>
      </w:r>
      <w:r>
        <w:rPr>
          <w:rFonts w:ascii="Consolas" w:hAnsi="Consolas" w:eastAsia="Consolas" w:cs="Consolas"/>
          <w:b w:val="0"/>
          <w:sz w:val="23"/>
        </w:rPr>
        <w:t>C:\Program Files\Epic Games\RealityCapture\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RealityCapture_1.5\</w:t>
      </w:r>
      <w:r>
        <w:rPr>
          <w:rFonts w:ascii="宋体" w:hAnsi="宋体" w:eastAsia="宋体" w:cs="宋体"/>
          <w:b w:val="0"/>
          <w:sz w:val="24"/>
        </w:rPr>
        <w:t xml:space="preserve"> 里</w:t>
      </w:r>
      <w:r>
        <w:rPr>
          <w:rFonts w:ascii="宋体" w:hAnsi="宋体" w:eastAsia="宋体" w:cs="宋体"/>
          <w:b/>
          <w:sz w:val="24"/>
        </w:rPr>
        <w:t>只有 `AppProxy.exe`</w:t>
      </w:r>
      <w:r>
        <w:rPr>
          <w:rFonts w:ascii="宋体" w:hAnsi="宋体" w:eastAsia="宋体" w:cs="宋体"/>
          <w:b w:val="0"/>
          <w:sz w:val="24"/>
        </w:rPr>
        <w:t xml:space="preserve"> —— 那是 </w:t>
      </w:r>
      <w:r>
        <w:rPr>
          <w:rFonts w:ascii="宋体" w:hAnsi="宋体" w:eastAsia="宋体" w:cs="宋体"/>
          <w:b/>
          <w:sz w:val="24"/>
        </w:rPr>
        <w:t>Epic Launcher 的占位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不是真安装</w:t>
      </w:r>
      <w:r>
        <w:rPr>
          <w:rFonts w:ascii="宋体" w:hAnsi="宋体" w:eastAsia="宋体" w:cs="宋体"/>
          <w:b w:val="0"/>
          <w:sz w:val="24"/>
        </w:rPr>
        <w:t>（别把它读成「装了两份 RC」）。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建模侧的 CAD 那一档，2026-10-11 已到位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AutoCAD 2022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24.1.51.0.0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宋体" w:hAnsi="宋体" w:eastAsia="宋体" w:cs="宋体"/>
          <w:b/>
          <w:sz w:val="24"/>
        </w:rPr>
        <w:t>Revit 2023</w:t>
      </w:r>
      <w:r>
        <w:rPr>
          <w:rFonts w:ascii="宋体" w:hAnsi="宋体" w:eastAsia="宋体" w:cs="宋体"/>
          <w:b w:val="0"/>
          <w:sz w:val="24"/>
        </w:rPr>
        <w:t xml:space="preserve"> + 3ds Max 2026；上一版写「本机无 AutoCAD / Revit / Rhino / MicroStation」</w:t>
      </w:r>
      <w:r>
        <w:rPr>
          <w:rFonts w:ascii="宋体" w:hAnsi="宋体" w:eastAsia="宋体" w:cs="宋体"/>
          <w:b/>
          <w:sz w:val="24"/>
        </w:rPr>
        <w:t>已作废</w:t>
      </w:r>
      <w:r>
        <w:rPr>
          <w:rFonts w:ascii="宋体" w:hAnsi="宋体" w:eastAsia="宋体" w:cs="宋体"/>
          <w:b w:val="0"/>
          <w:sz w:val="24"/>
        </w:rPr>
        <w:t>）。⇒ 问题从「要不要买」变成「</w:t>
      </w:r>
      <w:r>
        <w:rPr>
          <w:rFonts w:ascii="宋体" w:hAnsi="宋体" w:eastAsia="宋体" w:cs="宋体"/>
          <w:b/>
          <w:sz w:val="24"/>
        </w:rPr>
        <w:t>用它替掉链里哪一段</w:t>
      </w:r>
      <w:r>
        <w:rPr>
          <w:rFonts w:ascii="宋体" w:hAnsi="宋体" w:eastAsia="宋体" w:cs="宋体"/>
          <w:b w:val="0"/>
          <w:sz w:val="24"/>
        </w:rPr>
        <w:t>」：</w:t>
      </w:r>
      <w:r>
        <w:rPr>
          <w:rFonts w:ascii="Consolas" w:hAnsi="Consolas" w:eastAsia="Consolas" w:cs="Consolas"/>
          <w:b w:val="0"/>
          <w:sz w:val="23"/>
        </w:rPr>
        <w:t>accoreconsole.exe</w:t>
      </w:r>
      <w:r>
        <w:rPr>
          <w:rFonts w:ascii="宋体" w:hAnsi="宋体" w:eastAsia="宋体" w:cs="宋体"/>
          <w:b w:val="0"/>
          <w:sz w:val="24"/>
        </w:rPr>
        <w:t xml:space="preserve"> 只该接</w:t>
      </w:r>
      <w:r>
        <w:rPr>
          <w:rFonts w:ascii="宋体" w:hAnsi="宋体" w:eastAsia="宋体" w:cs="宋体"/>
          <w:b/>
          <w:sz w:val="24"/>
        </w:rPr>
        <w:t>最容易错的那一段</w:t>
      </w:r>
      <w:r>
        <w:rPr>
          <w:rFonts w:ascii="宋体" w:hAnsi="宋体" w:eastAsia="宋体" w:cs="宋体"/>
          <w:b w:val="0"/>
          <w:sz w:val="24"/>
        </w:rPr>
        <w:t>（图层批量闭合 / 布尔 / 实体校验），</w:t>
      </w:r>
      <w:r>
        <w:rPr>
          <w:rFonts w:ascii="宋体" w:hAnsi="宋体" w:eastAsia="宋体" w:cs="宋体"/>
          <w:b/>
          <w:sz w:val="24"/>
        </w:rPr>
        <w:t>不是替掉整条构件链</w:t>
      </w:r>
      <w:r>
        <w:rPr>
          <w:rFonts w:ascii="宋体" w:hAnsi="宋体" w:eastAsia="宋体" w:cs="宋体"/>
          <w:b w:val="0"/>
          <w:sz w:val="24"/>
        </w:rPr>
        <w:t xml:space="preserve">。★ </w:t>
      </w:r>
      <w:r>
        <w:rPr>
          <w:rFonts w:ascii="宋体" w:hAnsi="宋体" w:eastAsia="宋体" w:cs="宋体"/>
          <w:b/>
          <w:sz w:val="24"/>
        </w:rPr>
        <w:t>且已实测：它的退出码不可信</w:t>
      </w:r>
      <w:r>
        <w:rPr>
          <w:rFonts w:ascii="宋体" w:hAnsi="宋体" w:eastAsia="宋体" w:cs="宋体"/>
          <w:b w:val="0"/>
          <w:sz w:val="24"/>
        </w:rPr>
        <w:t>（见上方烟测）⇒ 接进来</w:t>
      </w:r>
      <w:r>
        <w:rPr>
          <w:rFonts w:ascii="宋体" w:hAnsi="宋体" w:eastAsia="宋体" w:cs="宋体"/>
          <w:b/>
          <w:sz w:val="24"/>
        </w:rPr>
        <w:t>必须先补超时 + 回执文件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第一件真活：C006 墙层多段线闭合 —— 2026-10-12 已做完并立判据（`gates/J-07.9.4-01_wallclose.py`，PASS rc=0）</w:t>
      </w:r>
      <w:r>
        <w:rPr>
          <w:rFonts w:ascii="宋体" w:hAnsi="宋体" w:eastAsia="宋体" w:cs="宋体"/>
          <w:b w:val="0"/>
          <w:sz w:val="24"/>
        </w:rPr>
        <w:t>。</w:t>
      </w:r>
      <w:r>
        <w:rPr>
          <w:rFonts w:ascii="宋体" w:hAnsi="宋体" w:eastAsia="宋体" w:cs="宋体"/>
          <w:b/>
          <w:sz w:val="24"/>
        </w:rPr>
        <w:t>本行原来那句「墙线 454 条里只有 126 条闭合」实测不成立，已作废</w:t>
      </w:r>
      <w:r>
        <w:rPr>
          <w:rFonts w:ascii="宋体" w:hAnsi="宋体" w:eastAsia="宋体" w:cs="宋体"/>
          <w:b w:val="0"/>
          <w:sz w:val="24"/>
        </w:rPr>
        <w:t>（见下 §10.0.5 第 16 条）：454/126 是</w:t>
      </w:r>
      <w:r>
        <w:rPr>
          <w:rFonts w:ascii="宋体" w:hAnsi="宋体" w:eastAsia="宋体" w:cs="宋体"/>
          <w:b/>
          <w:sz w:val="24"/>
        </w:rPr>
        <w:t>全文件</w:t>
      </w:r>
      <w:r>
        <w:rPr>
          <w:rFonts w:ascii="宋体" w:hAnsi="宋体" w:eastAsia="宋体" w:cs="宋体"/>
          <w:b w:val="0"/>
          <w:sz w:val="24"/>
        </w:rPr>
        <w:t xml:space="preserve"> LWPOLYLINE 计数（其中 </w:t>
      </w:r>
      <w:r>
        <w:rPr>
          <w:rFonts w:ascii="Consolas" w:hAnsi="Consolas" w:eastAsia="Consolas" w:cs="Consolas"/>
          <w:b w:val="0"/>
          <w:sz w:val="23"/>
        </w:rPr>
        <w:t>Defpoints</w:t>
      </w:r>
      <w:r>
        <w:rPr>
          <w:rFonts w:ascii="宋体" w:hAnsi="宋体" w:eastAsia="宋体" w:cs="宋体"/>
          <w:b w:val="0"/>
          <w:sz w:val="24"/>
        </w:rPr>
        <w:t xml:space="preserve"> 一层就 246 条、0 闭合），</w:t>
      </w:r>
      <w:r>
        <w:rPr>
          <w:rFonts w:ascii="宋体" w:hAnsi="宋体" w:eastAsia="宋体" w:cs="宋体"/>
          <w:b/>
          <w:sz w:val="24"/>
        </w:rPr>
        <w:t>墙层 `4.2墙体` 自己只有 135 条、77 条闭合</w:t>
      </w:r>
      <w:r>
        <w:rPr>
          <w:rFonts w:ascii="宋体" w:hAnsi="宋体" w:eastAsia="宋体" w:cs="宋体"/>
          <w:b w:val="0"/>
          <w:sz w:val="24"/>
        </w:rPr>
        <w:t xml:space="preserve">。★ </w:t>
      </w:r>
      <w:r>
        <w:rPr>
          <w:rFonts w:ascii="宋体" w:hAnsi="宋体" w:eastAsia="宋体" w:cs="宋体"/>
          <w:b/>
          <w:sz w:val="24"/>
        </w:rPr>
        <w:t>且「批量盲扫闭合」这个原定做法会拆楼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PEDIT Close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在末点与首点之间加一段</w:t>
      </w:r>
      <w:r>
        <w:rPr>
          <w:rFonts w:ascii="宋体" w:hAnsi="宋体" w:eastAsia="宋体" w:cs="宋体"/>
          <w:b w:val="0"/>
          <w:sz w:val="24"/>
        </w:rPr>
        <w:t xml:space="preserve"> ⇒ 58 条未闭合里只有 12 条首尾本就重合，</w:t>
      </w:r>
      <w:r>
        <w:rPr>
          <w:rFonts w:ascii="宋体" w:hAnsi="宋体" w:eastAsia="宋体" w:cs="宋体"/>
          <w:b/>
          <w:sz w:val="24"/>
        </w:rPr>
        <w:t>23 条加出来 &gt; 5 m、最长 46.4 m</w:t>
      </w:r>
      <w:r>
        <w:rPr>
          <w:rFonts w:ascii="宋体" w:hAnsi="宋体" w:eastAsia="宋体" w:cs="宋体"/>
          <w:b w:val="0"/>
          <w:sz w:val="24"/>
        </w:rPr>
        <w:t>，而本仓两条链（</w:t>
      </w:r>
      <w:r>
        <w:rPr>
          <w:rFonts w:ascii="Consolas" w:hAnsi="Consolas" w:eastAsia="Consolas" w:cs="Consolas"/>
          <w:b w:val="0"/>
          <w:sz w:val="23"/>
        </w:rPr>
        <w:t>a1/generic_wall.py:59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libs3d/c006/wall_solid.py</w:t>
      </w:r>
      <w:r>
        <w:rPr>
          <w:rFonts w:ascii="宋体" w:hAnsi="宋体" w:eastAsia="宋体" w:cs="宋体"/>
          <w:b w:val="0"/>
          <w:sz w:val="24"/>
        </w:rPr>
        <w:t>）</w:t>
      </w:r>
      <w:r>
        <w:rPr>
          <w:rFonts w:ascii="宋体" w:hAnsi="宋体" w:eastAsia="宋体" w:cs="宋体"/>
          <w:b/>
          <w:sz w:val="24"/>
        </w:rPr>
        <w:t>都会吃掉新增段</w:t>
      </w:r>
      <w:r>
        <w:rPr>
          <w:rFonts w:ascii="宋体" w:hAnsi="宋体" w:eastAsia="宋体" w:cs="宋体"/>
          <w:b w:val="0"/>
          <w:sz w:val="24"/>
        </w:rPr>
        <w:t xml:space="preserve">。 ⇒ </w:t>
      </w:r>
      <w:r>
        <w:rPr>
          <w:rFonts w:ascii="宋体" w:hAnsi="宋体" w:eastAsia="宋体" w:cs="宋体"/>
          <w:b/>
          <w:sz w:val="24"/>
        </w:rPr>
        <w:t>改成「Python 按几何点名、`.scr` 只闭合被点名的那几条」</w:t>
      </w:r>
      <w:r>
        <w:rPr>
          <w:rFonts w:ascii="宋体" w:hAnsi="宋体" w:eastAsia="宋体" w:cs="宋体"/>
          <w:b w:val="0"/>
          <w:sz w:val="24"/>
        </w:rPr>
        <w:t>：容差 TOL=480 mm 落在</w:t>
      </w:r>
      <w:r>
        <w:rPr>
          <w:rFonts w:ascii="宋体" w:hAnsi="宋体" w:eastAsia="宋体" w:cs="宋体"/>
          <w:b/>
          <w:sz w:val="24"/>
        </w:rPr>
        <w:t>实测台阶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[300, 14499]</w:t>
      </w:r>
      <w:r>
        <w:rPr>
          <w:rFonts w:ascii="宋体" w:hAnsi="宋体" w:eastAsia="宋体" w:cs="宋体"/>
          <w:b w:val="0"/>
          <w:sz w:val="24"/>
        </w:rPr>
        <w:t xml:space="preserve"> 的中间（该区间内闭合条数恒为 13）⇒ 点名 13 条、</w:t>
      </w:r>
      <w:r>
        <w:rPr>
          <w:rFonts w:ascii="Consolas" w:hAnsi="Consolas" w:eastAsia="Consolas" w:cs="Consolas"/>
          <w:b w:val="0"/>
          <w:sz w:val="23"/>
        </w:rPr>
        <w:t>flag 77→90</w:t>
      </w:r>
      <w:r>
        <w:rPr>
          <w:rFonts w:ascii="宋体" w:hAnsi="宋体" w:eastAsia="宋体" w:cs="宋体"/>
          <w:b w:val="0"/>
          <w:sz w:val="24"/>
        </w:rPr>
        <w:t xml:space="preserve">、新增段总长 </w:t>
      </w:r>
      <w:r>
        <w:rPr>
          <w:rFonts w:ascii="宋体" w:hAnsi="宋体" w:eastAsia="宋体" w:cs="宋体"/>
          <w:b/>
          <w:sz w:val="24"/>
        </w:rPr>
        <w:t>300.0 mm</w:t>
      </w:r>
      <w:r>
        <w:rPr>
          <w:rFonts w:ascii="宋体" w:hAnsi="宋体" w:eastAsia="宋体" w:cs="宋体"/>
          <w:b w:val="0"/>
          <w:sz w:val="24"/>
        </w:rPr>
        <w:t>（上限 13×480=6240）、未点名者</w:t>
      </w:r>
      <w:r>
        <w:rPr>
          <w:rFonts w:ascii="宋体" w:hAnsi="宋体" w:eastAsia="宋体" w:cs="宋体"/>
          <w:b/>
          <w:sz w:val="24"/>
        </w:rPr>
        <w:t>逐点全等</w:t>
      </w:r>
      <w:r>
        <w:rPr>
          <w:rFonts w:ascii="宋体" w:hAnsi="宋体" w:eastAsia="宋体" w:cs="宋体"/>
          <w:b w:val="0"/>
          <w:sz w:val="24"/>
        </w:rPr>
        <w:t>；AutoCAD 自己的回执（</w:t>
      </w:r>
      <w:r>
        <w:rPr>
          <w:rFonts w:ascii="Consolas" w:hAnsi="Consolas" w:eastAsia="Consolas" w:cs="Consolas"/>
          <w:b w:val="0"/>
          <w:sz w:val="23"/>
        </w:rPr>
        <w:t>NC=13 / NALL=135</w:t>
      </w:r>
      <w:r>
        <w:rPr>
          <w:rFonts w:ascii="宋体" w:hAnsi="宋体" w:eastAsia="宋体" w:cs="宋体"/>
          <w:b w:val="0"/>
          <w:sz w:val="24"/>
        </w:rPr>
        <w:t>）与 ezdxf 独立同数。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★★★ </w:t>
      </w:r>
      <w:r>
        <w:rPr>
          <w:rFonts w:ascii="宋体" w:hAnsi="宋体" w:eastAsia="宋体" w:cs="宋体"/>
          <w:b/>
          <w:sz w:val="24"/>
        </w:rPr>
        <w:t>接进链了，并且量到了下游（2026-10-12，判据 `gates/J-07.9.4-02_wallclose_downstream.py` PASS rc=0）</w:t>
      </w:r>
      <w:r>
        <w:rPr>
          <w:rFonts w:ascii="宋体" w:hAnsi="宋体" w:eastAsia="宋体" w:cs="宋体"/>
          <w:b w:val="0"/>
          <w:sz w:val="24"/>
        </w:rPr>
        <w:t xml:space="preserve">。 链路一步 = </w:t>
      </w:r>
      <w:r>
        <w:rPr>
          <w:rFonts w:ascii="Consolas" w:hAnsi="Consolas" w:eastAsia="Consolas" w:cs="Consolas"/>
          <w:b w:val="0"/>
          <w:sz w:val="23"/>
        </w:rPr>
        <w:t>a1/stage2_prepare_dxf.py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prepare()</w:t>
      </w:r>
      <w:r>
        <w:rPr>
          <w:rFonts w:ascii="宋体" w:hAnsi="宋体" w:eastAsia="宋体" w:cs="宋体"/>
          <w:b w:val="0"/>
          <w:sz w:val="24"/>
        </w:rPr>
        <w:t>）：</w:t>
      </w:r>
      <w:r>
        <w:rPr>
          <w:rFonts w:ascii="宋体" w:hAnsi="宋体" w:eastAsia="宋体" w:cs="宋体"/>
          <w:b/>
          <w:sz w:val="24"/>
        </w:rPr>
        <w:t>复制源件改、产出 `out.dxf`</w:t>
      </w:r>
      <w:r>
        <w:rPr>
          <w:rFonts w:ascii="宋体" w:hAnsi="宋体" w:eastAsia="宋体" w:cs="宋体"/>
          <w:b w:val="0"/>
          <w:sz w:val="24"/>
        </w:rPr>
        <w:t>， 且</w:t>
      </w:r>
      <w:r>
        <w:rPr>
          <w:rFonts w:ascii="宋体" w:hAnsi="宋体" w:eastAsia="宋体" w:cs="宋体"/>
          <w:b/>
          <w:sz w:val="24"/>
        </w:rPr>
        <w:t>当场把产出件喂一次下游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load_walls_and_cols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wire</w:t>
      </w:r>
      <w:r>
        <w:rPr>
          <w:rFonts w:ascii="宋体" w:hAnsi="宋体" w:eastAsia="宋体" w:cs="宋体"/>
          <w:b w:val="0"/>
          <w:sz w:val="24"/>
        </w:rPr>
        <w:t xml:space="preserve">）—— 载不动就返回 </w:t>
      </w:r>
      <w:r>
        <w:rPr>
          <w:rFonts w:ascii="Consolas" w:hAnsi="Consolas" w:eastAsia="Consolas" w:cs="Consolas"/>
          <w:b w:val="0"/>
          <w:sz w:val="23"/>
        </w:rPr>
        <w:t>NO_ARTIFACT</w:t>
      </w:r>
      <w:r>
        <w:rPr>
          <w:rFonts w:ascii="宋体" w:hAnsi="宋体" w:eastAsia="宋体" w:cs="宋体"/>
          <w:b w:val="0"/>
          <w:sz w:val="24"/>
        </w:rPr>
        <w:t xml:space="preserve">， 不让下游拿到「跑通了但读不进」的 dxf。下游读数（链自己在用的那两个函数）： </w:t>
      </w:r>
      <w:r>
        <w:rPr>
          <w:rFonts w:ascii="宋体" w:hAnsi="宋体" w:eastAsia="宋体" w:cs="宋体"/>
          <w:b/>
          <w:sz w:val="24"/>
        </w:rPr>
        <w:t>墙线段数 14236 → 14249（+13 = 点名条数，那条新增段真的走进了 `wire()`）</w:t>
      </w:r>
      <w:r>
        <w:rPr>
          <w:rFonts w:ascii="宋体" w:hAnsi="宋体" w:eastAsia="宋体" w:cs="宋体"/>
          <w:b w:val="0"/>
          <w:sz w:val="24"/>
        </w:rPr>
        <w:t xml:space="preserve">、 </w:t>
      </w:r>
      <w:r>
        <w:rPr>
          <w:rFonts w:ascii="宋体" w:hAnsi="宋体" w:eastAsia="宋体" w:cs="宋体"/>
          <w:b/>
          <w:sz w:val="24"/>
        </w:rPr>
        <w:t>墙身四边形 18969 → 18969（+0）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残段总长 2 177 508 → 2 177 808（+300.0 mm）</w:t>
      </w:r>
      <w:r>
        <w:rPr>
          <w:rFonts w:ascii="宋体" w:hAnsi="宋体" w:eastAsia="宋体" w:cs="宋体"/>
          <w:b w:val="0"/>
          <w:sz w:val="24"/>
        </w:rPr>
        <w:t xml:space="preserve">、 四边形总面积 Δ ≈ −0.0。 ★ </w:t>
      </w:r>
      <w:r>
        <w:rPr>
          <w:rFonts w:ascii="宋体" w:hAnsi="宋体" w:eastAsia="宋体" w:cs="宋体"/>
          <w:b/>
          <w:sz w:val="24"/>
        </w:rPr>
        <w:t>本节真正的发现</w:t>
      </w:r>
      <w:r>
        <w:rPr>
          <w:rFonts w:ascii="宋体" w:hAnsi="宋体" w:eastAsia="宋体" w:cs="宋体"/>
          <w:b w:val="0"/>
          <w:sz w:val="24"/>
        </w:rPr>
        <w:t>：闭合在 C006 上</w:t>
      </w:r>
      <w:r>
        <w:rPr>
          <w:rFonts w:ascii="宋体" w:hAnsi="宋体" w:eastAsia="宋体" w:cs="宋体"/>
          <w:b/>
          <w:sz w:val="24"/>
        </w:rPr>
        <w:t>一块新墙身都没配出来</w:t>
      </w:r>
      <w:r>
        <w:rPr>
          <w:rFonts w:ascii="宋体" w:hAnsi="宋体" w:eastAsia="宋体" w:cs="宋体"/>
          <w:b w:val="0"/>
          <w:sz w:val="24"/>
        </w:rPr>
        <w:t xml:space="preserve"> —— 新增段全部落进 </w:t>
      </w:r>
      <w:r>
        <w:rPr>
          <w:rFonts w:ascii="Consolas" w:hAnsi="Consolas" w:eastAsia="Consolas" w:cs="Consolas"/>
          <w:b w:val="0"/>
          <w:sz w:val="23"/>
        </w:rPr>
        <w:t>wire()</w:t>
      </w:r>
      <w:r>
        <w:rPr>
          <w:rFonts w:ascii="宋体" w:hAnsi="宋体" w:eastAsia="宋体" w:cs="宋体"/>
          <w:b w:val="0"/>
          <w:sz w:val="24"/>
        </w:rPr>
        <w:t xml:space="preserve"> 的第三条通路 </w:t>
      </w:r>
      <w:r>
        <w:rPr>
          <w:rFonts w:ascii="宋体" w:hAnsi="宋体" w:eastAsia="宋体" w:cs="宋体"/>
          <w:b/>
          <w:sz w:val="24"/>
        </w:rPr>
        <w:t>`residual`</w:t>
      </w:r>
      <w:r>
        <w:rPr>
          <w:rFonts w:ascii="宋体" w:hAnsi="宋体" w:eastAsia="宋体" w:cs="宋体"/>
          <w:b w:val="0"/>
          <w:sz w:val="24"/>
        </w:rPr>
        <w:t>（未配对的线，下游 buffer 成墙足迹）。于是「闭合的好坏」在下游</w:t>
      </w:r>
      <w:r>
        <w:rPr>
          <w:rFonts w:ascii="宋体" w:hAnsi="宋体" w:eastAsia="宋体" w:cs="宋体"/>
          <w:b/>
          <w:sz w:val="24"/>
        </w:rPr>
        <w:t>就等价于残段涨了多少毫米</w:t>
      </w:r>
      <w:r>
        <w:rPr>
          <w:rFonts w:ascii="宋体" w:hAnsi="宋体" w:eastAsia="宋体" w:cs="宋体"/>
          <w:b w:val="0"/>
          <w:sz w:val="24"/>
        </w:rPr>
        <w:t xml:space="preserve">： </w:t>
      </w:r>
      <w:r>
        <w:rPr>
          <w:rFonts w:ascii="宋体" w:hAnsi="宋体" w:eastAsia="宋体" w:cs="宋体"/>
          <w:b/>
          <w:sz w:val="24"/>
        </w:rPr>
        <w:t>定向 +300.0 mm ／ 盲扫 +123 621.6 mm（412 倍）</w:t>
      </w:r>
      <w:r>
        <w:rPr>
          <w:rFonts w:ascii="宋体" w:hAnsi="宋体" w:eastAsia="宋体" w:cs="宋体"/>
          <w:b w:val="0"/>
          <w:sz w:val="24"/>
        </w:rPr>
        <w:t>。判据的 B 条（</w:t>
      </w:r>
      <w:r>
        <w:rPr>
          <w:rFonts w:ascii="Consolas" w:hAnsi="Consolas" w:eastAsia="Consolas" w:cs="Consolas"/>
          <w:b w:val="0"/>
          <w:sz w:val="23"/>
        </w:rPr>
        <w:t>0 ≤ Δ ≤ 点名×TOL</w:t>
      </w:r>
      <w:r>
        <w:rPr>
          <w:rFonts w:ascii="宋体" w:hAnsi="宋体" w:eastAsia="宋体" w:cs="宋体"/>
          <w:b w:val="0"/>
          <w:sz w:val="24"/>
        </w:rPr>
        <w:t>）正架在这个数上， 拿盲扫去撞</w:t>
      </w:r>
      <w:r>
        <w:rPr>
          <w:rFonts w:ascii="宋体" w:hAnsi="宋体" w:eastAsia="宋体" w:cs="宋体"/>
          <w:b/>
          <w:sz w:val="24"/>
        </w:rPr>
        <w:t>必须红</w:t>
      </w:r>
      <w:r>
        <w:rPr>
          <w:rFonts w:ascii="宋体" w:hAnsi="宋体" w:eastAsia="宋体" w:cs="宋体"/>
          <w:b w:val="0"/>
          <w:sz w:val="24"/>
        </w:rPr>
        <w:t>。演示页：</w:t>
      </w:r>
      <w:r>
        <w:rPr>
          <w:rFonts w:ascii="Consolas" w:hAnsi="Consolas" w:eastAsia="Consolas" w:cs="Consolas"/>
          <w:b w:val="0"/>
          <w:sz w:val="23"/>
        </w:rPr>
        <w:t>demo/wallclose.html</w:t>
      </w:r>
      <w:r>
        <w:rPr>
          <w:rFonts w:ascii="宋体" w:hAnsi="宋体" w:eastAsia="宋体" w:cs="宋体"/>
          <w:b w:val="0"/>
          <w:sz w:val="24"/>
        </w:rPr>
        <w:t>（三联平面图 + 这张表，页面上</w:t>
      </w:r>
      <w:r>
        <w:rPr>
          <w:rFonts w:ascii="宋体" w:hAnsi="宋体" w:eastAsia="宋体" w:cs="宋体"/>
          <w:b/>
          <w:sz w:val="24"/>
        </w:rPr>
        <w:t>一个数都没有手打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★★★★ </w:t>
      </w:r>
      <w:r>
        <w:rPr>
          <w:rFonts w:ascii="宋体" w:hAnsi="宋体" w:eastAsia="宋体" w:cs="宋体"/>
          <w:b/>
          <w:sz w:val="24"/>
        </w:rPr>
        <w:t xml:space="preserve">出口门已关：412 倍搬不到交付件上（2026-10-12，判据 `gates/J-07.9.4-03_residual_to_model.py` PASS rc=0，用时 </w:t>
      </w:r>
      <w:r>
        <w:rPr>
          <w:rFonts w:ascii="宋体" w:hAnsi="宋体" w:eastAsia="宋体" w:cs="宋体"/>
          <w:b w:val="0"/>
          <w:sz w:val="24"/>
        </w:rPr>
        <w:t>477.8 s</w:t>
      </w:r>
      <w:r>
        <w:rPr>
          <w:rFonts w:ascii="宋体" w:hAnsi="宋体" w:eastAsia="宋体" w:cs="宋体"/>
          <w:b/>
          <w:sz w:val="24"/>
        </w:rPr>
        <w:t>（末趟）／</w:t>
      </w:r>
      <w:r>
        <w:rPr>
          <w:rFonts w:ascii="宋体" w:hAnsi="宋体" w:eastAsia="宋体" w:cs="宋体"/>
          <w:b w:val="0"/>
          <w:sz w:val="24"/>
        </w:rPr>
        <w:t>410.4 s</w:t>
      </w:r>
      <w:r>
        <w:rPr>
          <w:rFonts w:ascii="宋体" w:hAnsi="宋体" w:eastAsia="宋体" w:cs="宋体"/>
          <w:b/>
          <w:sz w:val="24"/>
        </w:rPr>
        <w:t>（本轮重跑，★ 逐趟差 ≈67 s）、起 6 次 AutoCAD）</w:t>
      </w:r>
      <w:r>
        <w:rPr>
          <w:rFonts w:ascii="宋体" w:hAnsi="宋体" w:eastAsia="宋体" w:cs="宋体"/>
          <w:b w:val="0"/>
          <w:sz w:val="24"/>
        </w:rPr>
        <w:t>。 上一段证到的是</w:t>
      </w:r>
      <w:r>
        <w:rPr>
          <w:rFonts w:ascii="宋体" w:hAnsi="宋体" w:eastAsia="宋体" w:cs="宋体"/>
          <w:b/>
          <w:sz w:val="24"/>
        </w:rPr>
        <w:t>中间量</w:t>
      </w:r>
      <w:r>
        <w:rPr>
          <w:rFonts w:ascii="宋体" w:hAnsi="宋体" w:eastAsia="宋体" w:cs="宋体"/>
          <w:b w:val="0"/>
          <w:sz w:val="24"/>
        </w:rPr>
        <w:t>（残段长度），这一段把它接到</w:t>
      </w:r>
      <w:r>
        <w:rPr>
          <w:rFonts w:ascii="宋体" w:hAnsi="宋体" w:eastAsia="宋体" w:cs="宋体"/>
          <w:b/>
          <w:sz w:val="24"/>
        </w:rPr>
        <w:t>最终模型</w:t>
      </w:r>
      <w:r>
        <w:rPr>
          <w:rFonts w:ascii="宋体" w:hAnsi="宋体" w:eastAsia="宋体" w:cs="宋体"/>
          <w:b w:val="0"/>
          <w:sz w:val="24"/>
        </w:rPr>
        <w:t xml:space="preserve">上：残段 → 按墙厚 </w:t>
      </w:r>
      <w:r>
        <w:rPr>
          <w:rFonts w:ascii="Consolas" w:hAnsi="Consolas" w:eastAsia="Consolas" w:cs="Consolas"/>
          <w:b w:val="0"/>
          <w:sz w:val="23"/>
        </w:rPr>
        <w:t>buffer(120)</w:t>
      </w:r>
      <w:r>
        <w:rPr>
          <w:rFonts w:ascii="宋体" w:hAnsi="宋体" w:eastAsia="宋体" w:cs="宋体"/>
          <w:b w:val="0"/>
          <w:sz w:val="24"/>
        </w:rPr>
        <w:t xml:space="preserve"> 成墙带 → 并入该图幅的模型足迹（</w:t>
      </w:r>
      <w:r>
        <w:rPr>
          <w:rFonts w:ascii="Consolas" w:hAnsi="Consolas" w:eastAsia="Consolas" w:cs="Consolas"/>
          <w:b w:val="0"/>
          <w:sz w:val="23"/>
        </w:rPr>
        <w:t>unary_union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精确</w:t>
      </w:r>
      <w:r>
        <w:rPr>
          <w:rFonts w:ascii="宋体" w:hAnsi="宋体" w:eastAsia="宋体" w:cs="宋体"/>
          <w:b w:val="0"/>
          <w:sz w:val="24"/>
        </w:rPr>
        <w:t>，不用栅格）→ 逐图幅求和成整栋。</w:t>
      </w:r>
      <w:r>
        <w:rPr>
          <w:rFonts w:ascii="宋体" w:hAnsi="宋体" w:eastAsia="宋体" w:cs="宋体"/>
          <w:b/>
          <w:sz w:val="24"/>
        </w:rPr>
        <w:t>四臂</w:t>
      </w:r>
      <w:r>
        <w:rPr>
          <w:rFonts w:ascii="宋体" w:hAnsi="宋体" w:eastAsia="宋体" w:cs="宋体"/>
          <w:b w:val="0"/>
          <w:sz w:val="24"/>
        </w:rPr>
        <w:t xml:space="preserve">同口径读数 —— ★ </w:t>
      </w:r>
      <w:r>
        <w:rPr>
          <w:rFonts w:ascii="Consolas" w:hAnsi="Consolas" w:eastAsia="Consolas" w:cs="Consolas"/>
          <w:b w:val="0"/>
          <w:sz w:val="23"/>
        </w:rPr>
        <w:t>neg</w:t>
      </w:r>
      <w:r>
        <w:rPr>
          <w:rFonts w:ascii="宋体" w:hAnsi="宋体" w:eastAsia="宋体" w:cs="宋体"/>
          <w:b w:val="0"/>
          <w:sz w:val="24"/>
        </w:rPr>
        <w:t xml:space="preserve"> = </w:t>
      </w:r>
      <w:r>
        <w:rPr>
          <w:rFonts w:ascii="宋体" w:hAnsi="宋体" w:eastAsia="宋体" w:cs="宋体"/>
          <w:b/>
          <w:sz w:val="24"/>
        </w:rPr>
        <w:t>过一手 AutoCAD 但零刺激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TOL=−1</w:t>
      </w:r>
      <w:r>
        <w:rPr>
          <w:rFonts w:ascii="宋体" w:hAnsi="宋体" w:eastAsia="宋体" w:cs="宋体"/>
          <w:b w:val="0"/>
          <w:sz w:val="24"/>
        </w:rPr>
        <w:t>）的那一份，是</w:t>
      </w:r>
      <w:r>
        <w:rPr>
          <w:rFonts w:ascii="宋体" w:hAnsi="宋体" w:eastAsia="宋体" w:cs="宋体"/>
          <w:b/>
          <w:sz w:val="24"/>
        </w:rPr>
        <w:t>被判 Δ 的基准</w:t>
      </w:r>
      <w:r>
        <w:rPr>
          <w:rFonts w:ascii="宋体" w:hAnsi="宋体" w:eastAsia="宋体" w:cs="宋体"/>
          <w:b w:val="0"/>
          <w:sz w:val="24"/>
        </w:rPr>
        <w:t>；「源件」那一格</w:t>
      </w:r>
      <w:r>
        <w:rPr>
          <w:rFonts w:ascii="宋体" w:hAnsi="宋体" w:eastAsia="宋体" w:cs="宋体"/>
          <w:b/>
          <w:sz w:val="24"/>
        </w:rPr>
        <w:t>只报不判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臂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足迹 m²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体积 m³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残段 mm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Δ足迹 m²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Δ体积 m³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Δ残段 mm</w:t>
            </w:r>
          </w:p>
        </w:tc>
        <w:tc>
          <w:tcPr>
            <w:tcW w:type="dxa" w:w="109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上限 m²</w:t>
            </w:r>
          </w:p>
        </w:tc>
      </w:tr>
      <w:tr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源件（</w:t>
            </w:r>
            <w:r>
              <w:rPr>
                <w:rFonts w:ascii="宋体" w:hAnsi="宋体" w:eastAsia="宋体" w:cs="宋体"/>
                <w:b/>
                <w:sz w:val="24"/>
              </w:rPr>
              <w:t>只报不判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3765.317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13555.1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2 400 706.2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基线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neg</w:t>
            </w:r>
            <w:r>
              <w:rPr>
                <w:rFonts w:ascii="宋体" w:hAnsi="宋体" w:eastAsia="宋体" w:cs="宋体"/>
                <w:b w:val="0"/>
                <w:sz w:val="24"/>
              </w:rPr>
              <w:t>（过手零刺激）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3764.055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13550.6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2 398 788.6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定向（13 条）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3764.055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13550.6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2 399 088.6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/>
                <w:sz w:val="24"/>
              </w:rPr>
              <w:t>−0.000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/>
                <w:sz w:val="24"/>
              </w:rPr>
              <w:t>−0.000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+300.0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0.072</w:t>
            </w:r>
          </w:p>
        </w:tc>
      </w:tr>
      <w:tr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盲扫（17 条）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3792.562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13653.2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2 522 410.2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/>
                <w:sz w:val="24"/>
              </w:rPr>
              <w:t>+28.507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/>
                <w:sz w:val="24"/>
              </w:rPr>
              <w:t>+102.627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+123 621.6</w:t>
            </w:r>
          </w:p>
        </w:tc>
        <w:tc>
          <w:tcPr>
            <w:tcW w:type="dxa" w:w="109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29.669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为什么被判的基准是 `neg` 而不是源件</w:t>
      </w:r>
      <w:r>
        <w:rPr>
          <w:rFonts w:ascii="宋体" w:hAnsi="宋体" w:eastAsia="宋体" w:cs="宋体"/>
          <w:b w:val="0"/>
          <w:sz w:val="24"/>
        </w:rPr>
        <w:t xml:space="preserve">：源件与过手件差 </w:t>
      </w:r>
      <w:r>
        <w:rPr>
          <w:rFonts w:ascii="宋体" w:hAnsi="宋体" w:eastAsia="宋体" w:cs="宋体"/>
          <w:b/>
          <w:sz w:val="24"/>
        </w:rPr>
        <w:t>−1.263 m² / −1917.653718 mm</w:t>
      </w:r>
      <w:r>
        <w:rPr>
          <w:rFonts w:ascii="宋体" w:hAnsi="宋体" w:eastAsia="宋体" w:cs="宋体"/>
          <w:b w:val="0"/>
          <w:sz w:val="24"/>
        </w:rPr>
        <w:t xml:space="preserve"> —— 这是</w:t>
      </w:r>
      <w:r>
        <w:rPr>
          <w:rFonts w:ascii="宋体" w:hAnsi="宋体" w:eastAsia="宋体" w:cs="宋体"/>
          <w:b/>
          <w:sz w:val="24"/>
        </w:rPr>
        <w:t>链对 DXF 往返的不中性</w:t>
      </w:r>
      <w:r>
        <w:rPr>
          <w:rFonts w:ascii="宋体" w:hAnsi="宋体" w:eastAsia="宋体" w:cs="宋体"/>
          <w:b w:val="0"/>
          <w:sz w:val="24"/>
        </w:rPr>
        <w:t xml:space="preserve"> （</w:t>
      </w:r>
      <w:r>
        <w:rPr>
          <w:rFonts w:ascii="Consolas" w:hAnsi="Consolas" w:eastAsia="Consolas" w:cs="Consolas"/>
          <w:b w:val="0"/>
          <w:sz w:val="23"/>
        </w:rPr>
        <w:t>DXFOUT</w:t>
      </w:r>
      <w:r>
        <w:rPr>
          <w:rFonts w:ascii="宋体" w:hAnsi="宋体" w:eastAsia="宋体" w:cs="宋体"/>
          <w:b w:val="0"/>
          <w:sz w:val="24"/>
        </w:rPr>
        <w:t xml:space="preserve"> 过一手让 4 组踏步由 11 条变 12 条、冻结 </w:t>
      </w:r>
      <w:r>
        <w:rPr>
          <w:rFonts w:ascii="Consolas" w:hAnsi="Consolas" w:eastAsia="Consolas" w:cs="Consolas"/>
          <w:b w:val="0"/>
          <w:sz w:val="23"/>
        </w:rPr>
        <w:t>treadlib</w:t>
      </w:r>
      <w:r>
        <w:rPr>
          <w:rFonts w:ascii="宋体" w:hAnsi="宋体" w:eastAsia="宋体" w:cs="宋体"/>
          <w:b w:val="0"/>
          <w:sz w:val="24"/>
        </w:rPr>
        <w:t xml:space="preserve"> 于是多剔 4 条），</w:t>
      </w:r>
      <w:r>
        <w:rPr>
          <w:rFonts w:ascii="宋体" w:hAnsi="宋体" w:eastAsia="宋体" w:cs="宋体"/>
          <w:b/>
          <w:sz w:val="24"/>
        </w:rPr>
        <w:t>不是算术噪声</w:t>
      </w:r>
      <w:r>
        <w:rPr>
          <w:rFonts w:ascii="宋体" w:hAnsi="宋体" w:eastAsia="宋体" w:cs="宋体"/>
          <w:b w:val="0"/>
          <w:sz w:val="24"/>
        </w:rPr>
        <w:t xml:space="preserve">：它比 A 条上限 </w:t>
      </w:r>
      <w:r>
        <w:rPr>
          <w:rFonts w:ascii="宋体" w:hAnsi="宋体" w:eastAsia="宋体" w:cs="宋体"/>
          <w:b/>
          <w:sz w:val="24"/>
        </w:rPr>
        <w:t>0.072 m² 大 18 倍</w:t>
      </w:r>
      <w:r>
        <w:rPr>
          <w:rFonts w:ascii="宋体" w:hAnsi="宋体" w:eastAsia="宋体" w:cs="宋体"/>
          <w:b w:val="0"/>
          <w:sz w:val="24"/>
        </w:rPr>
        <w:t>。 定向/盲扫两条臂与基线</w:t>
      </w:r>
      <w:r>
        <w:rPr>
          <w:rFonts w:ascii="宋体" w:hAnsi="宋体" w:eastAsia="宋体" w:cs="宋体"/>
          <w:b/>
          <w:sz w:val="24"/>
        </w:rPr>
        <w:t>过的是同一手</w:t>
      </w:r>
      <w:r>
        <w:rPr>
          <w:rFonts w:ascii="宋体" w:hAnsi="宋体" w:eastAsia="宋体" w:cs="宋体"/>
          <w:b w:val="0"/>
          <w:sz w:val="24"/>
        </w:rPr>
        <w:t xml:space="preserve"> ⇒ 这层抖动</w:t>
      </w:r>
      <w:r>
        <w:rPr>
          <w:rFonts w:ascii="宋体" w:hAnsi="宋体" w:eastAsia="宋体" w:cs="宋体"/>
          <w:b/>
          <w:sz w:val="24"/>
        </w:rPr>
        <w:t>结构性抵消</w:t>
      </w:r>
      <w:r>
        <w:rPr>
          <w:rFonts w:ascii="宋体" w:hAnsi="宋体" w:eastAsia="宋体" w:cs="宋体"/>
          <w:b w:val="0"/>
          <w:sz w:val="24"/>
        </w:rPr>
        <w:t>；拿源件当基准会把 A 条的分辨力整条吃掉。 该地板已声明为</w:t>
      </w:r>
      <w:r>
        <w:rPr>
          <w:rFonts w:ascii="宋体" w:hAnsi="宋体" w:eastAsia="宋体" w:cs="宋体"/>
          <w:b/>
          <w:sz w:val="24"/>
        </w:rPr>
        <w:t>盲区⑦</w:t>
      </w:r>
      <w:r>
        <w:rPr>
          <w:rFonts w:ascii="宋体" w:hAnsi="宋体" w:eastAsia="宋体" w:cs="宋体"/>
          <w:b w:val="0"/>
          <w:sz w:val="24"/>
        </w:rPr>
        <w:t>（§10.0.1 ③：盲区内的否定判词不算证据）；</w:t>
      </w:r>
      <w:r>
        <w:rPr>
          <w:rFonts w:ascii="宋体" w:hAnsi="宋体" w:eastAsia="宋体" w:cs="宋体"/>
          <w:b/>
          <w:sz w:val="24"/>
        </w:rPr>
        <w:t>不去改冻结基线的取舍规则</w:t>
      </w:r>
      <w:r>
        <w:rPr>
          <w:rFonts w:ascii="宋体" w:hAnsi="宋体" w:eastAsia="宋体" w:cs="宋体"/>
          <w:b w:val="0"/>
          <w:sz w:val="24"/>
        </w:rPr>
        <w:t xml:space="preserve">（那是臆造）。 ★★ </w:t>
      </w:r>
      <w:r>
        <w:rPr>
          <w:rFonts w:ascii="宋体" w:hAnsi="宋体" w:eastAsia="宋体" w:cs="宋体"/>
          <w:b/>
          <w:sz w:val="24"/>
        </w:rPr>
        <w:t>定向臂的 300 mm 残段在最终模型上一格都没动</w:t>
      </w:r>
      <w:r>
        <w:rPr>
          <w:rFonts w:ascii="宋体" w:hAnsi="宋体" w:eastAsia="宋体" w:cs="宋体"/>
          <w:b w:val="0"/>
          <w:sz w:val="24"/>
        </w:rPr>
        <w:t xml:space="preserve">（Δ足迹 = </w:t>
      </w:r>
      <w:r>
        <w:rPr>
          <w:rFonts w:ascii="宋体" w:hAnsi="宋体" w:eastAsia="宋体" w:cs="宋体"/>
          <w:b/>
          <w:sz w:val="24"/>
        </w:rPr>
        <w:t>−0.000 m²</w:t>
      </w:r>
      <w:r>
        <w:rPr>
          <w:rFonts w:ascii="宋体" w:hAnsi="宋体" w:eastAsia="宋体" w:cs="宋体"/>
          <w:b w:val="0"/>
          <w:sz w:val="24"/>
        </w:rPr>
        <w:t xml:space="preserve">，实测 </w:t>
      </w:r>
      <w:r>
        <w:rPr>
          <w:rFonts w:ascii="宋体" w:hAnsi="宋体" w:eastAsia="宋体" w:cs="宋体"/>
          <w:b/>
          <w:sz w:val="24"/>
        </w:rPr>
        <w:t>−6.139e-11 m²</w:t>
      </w:r>
      <w:r>
        <w:rPr>
          <w:rFonts w:ascii="宋体" w:hAnsi="宋体" w:eastAsia="宋体" w:cs="宋体"/>
          <w:b w:val="0"/>
          <w:sz w:val="24"/>
        </w:rPr>
        <w:t xml:space="preserve"> 是浮点尾数）—— 那一段整个落在</w:t>
      </w:r>
      <w:r>
        <w:rPr>
          <w:rFonts w:ascii="宋体" w:hAnsi="宋体" w:eastAsia="宋体" w:cs="宋体"/>
          <w:b/>
          <w:sz w:val="24"/>
        </w:rPr>
        <w:t>既有</w:t>
      </w:r>
      <w:r>
        <w:rPr>
          <w:rFonts w:ascii="宋体" w:hAnsi="宋体" w:eastAsia="宋体" w:cs="宋体"/>
          <w:b w:val="0"/>
          <w:sz w:val="24"/>
        </w:rPr>
        <w:t xml:space="preserve">墙足迹里（它本身就在墙线上）。⇒ </w:t>
      </w:r>
      <w:r>
        <w:rPr>
          <w:rFonts w:ascii="宋体" w:hAnsi="宋体" w:eastAsia="宋体" w:cs="宋体"/>
          <w:b/>
          <w:sz w:val="24"/>
        </w:rPr>
        <w:t>比值分母为 0</w:t>
      </w:r>
      <w:r>
        <w:rPr>
          <w:rFonts w:ascii="宋体" w:hAnsi="宋体" w:eastAsia="宋体" w:cs="宋体"/>
          <w:b w:val="0"/>
          <w:sz w:val="24"/>
        </w:rPr>
        <w:t>：「412 倍」是</w:t>
      </w:r>
      <w:r>
        <w:rPr>
          <w:rFonts w:ascii="宋体" w:hAnsi="宋体" w:eastAsia="宋体" w:cs="宋体"/>
          <w:b/>
          <w:sz w:val="24"/>
        </w:rPr>
        <w:t>中间量的放大镜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>搬到交付件上说；判词里由程序判「分母为 0」并印出来，</w:t>
      </w:r>
      <w:r>
        <w:rPr>
          <w:rFonts w:ascii="宋体" w:hAnsi="宋体" w:eastAsia="宋体" w:cs="宋体"/>
          <w:b/>
          <w:sz w:val="24"/>
        </w:rPr>
        <w:t>不许</w:t>
      </w:r>
      <w:r>
        <w:rPr>
          <w:rFonts w:ascii="宋体" w:hAnsi="宋体" w:eastAsia="宋体" w:cs="宋体"/>
          <w:b w:val="0"/>
          <w:sz w:val="24"/>
        </w:rPr>
        <w:t xml:space="preserve">印成「无穷倍」（铁律 197 同族）。 ★★ </w:t>
      </w:r>
      <w:r>
        <w:rPr>
          <w:rFonts w:ascii="宋体" w:hAnsi="宋体" w:eastAsia="宋体" w:cs="宋体"/>
          <w:b/>
          <w:sz w:val="24"/>
        </w:rPr>
        <w:t>盲扫臂确实改了模型，但账很小</w:t>
      </w:r>
      <w:r>
        <w:rPr>
          <w:rFonts w:ascii="宋体" w:hAnsi="宋体" w:eastAsia="宋体" w:cs="宋体"/>
          <w:b w:val="0"/>
          <w:sz w:val="24"/>
        </w:rPr>
        <w:t xml:space="preserve">：+28.507 m² / +102.627 m³，占源件足迹 </w:t>
      </w:r>
      <w:r>
        <w:rPr>
          <w:rFonts w:ascii="宋体" w:hAnsi="宋体" w:eastAsia="宋体" w:cs="宋体"/>
          <w:b/>
          <w:sz w:val="24"/>
        </w:rPr>
        <w:t>0.757%</w:t>
      </w:r>
      <w:r>
        <w:rPr>
          <w:rFonts w:ascii="宋体" w:hAnsi="宋体" w:eastAsia="宋体" w:cs="宋体"/>
          <w:b w:val="0"/>
          <w:sz w:val="24"/>
        </w:rPr>
        <w:t xml:space="preserve">、精确率 100.0000% → </w:t>
      </w:r>
      <w:r>
        <w:rPr>
          <w:rFonts w:ascii="宋体" w:hAnsi="宋体" w:eastAsia="宋体" w:cs="宋体"/>
          <w:b/>
          <w:sz w:val="24"/>
        </w:rPr>
        <w:t>99.2483%</w:t>
      </w:r>
      <w:r>
        <w:rPr>
          <w:rFonts w:ascii="宋体" w:hAnsi="宋体" w:eastAsia="宋体" w:cs="宋体"/>
          <w:b w:val="0"/>
          <w:sz w:val="24"/>
        </w:rPr>
        <w:t xml:space="preserve">、IoU 100.0000% → </w:t>
      </w:r>
      <w:r>
        <w:rPr>
          <w:rFonts w:ascii="宋体" w:hAnsi="宋体" w:eastAsia="宋体" w:cs="宋体"/>
          <w:b/>
          <w:sz w:val="24"/>
        </w:rPr>
        <w:t>99.2153%</w:t>
      </w:r>
      <w:r>
        <w:rPr>
          <w:rFonts w:ascii="宋体" w:hAnsi="宋体" w:eastAsia="宋体" w:cs="宋体"/>
          <w:b w:val="0"/>
          <w:sz w:val="24"/>
        </w:rPr>
        <w:t xml:space="preserve">。 ★ </w:t>
      </w:r>
      <w:r>
        <w:rPr>
          <w:rFonts w:ascii="宋体" w:hAnsi="宋体" w:eastAsia="宋体" w:cs="宋体"/>
          <w:b/>
          <w:sz w:val="24"/>
        </w:rPr>
        <w:t>这 0.757% 不是「影响很小」的意思</w:t>
      </w:r>
      <w:r>
        <w:rPr>
          <w:rFonts w:ascii="宋体" w:hAnsi="宋体" w:eastAsia="宋体" w:cs="宋体"/>
          <w:b w:val="0"/>
          <w:sz w:val="24"/>
        </w:rPr>
        <w:t>：盲扫加出来的是</w:t>
      </w:r>
      <w:r>
        <w:rPr>
          <w:rFonts w:ascii="宋体" w:hAnsi="宋体" w:eastAsia="宋体" w:cs="宋体"/>
          <w:b/>
          <w:sz w:val="24"/>
        </w:rPr>
        <w:t>那堵 46.4 m 横穿整层的幽灵墙</w:t>
      </w:r>
      <w:r>
        <w:rPr>
          <w:rFonts w:ascii="宋体" w:hAnsi="宋体" w:eastAsia="宋体" w:cs="宋体"/>
          <w:b w:val="0"/>
          <w:sz w:val="24"/>
        </w:rPr>
        <w:t>， 面积尺只看见它的</w:t>
      </w:r>
      <w:r>
        <w:rPr>
          <w:rFonts w:ascii="宋体" w:hAnsi="宋体" w:eastAsia="宋体" w:cs="宋体"/>
          <w:b/>
          <w:sz w:val="24"/>
        </w:rPr>
        <w:t>宽</w:t>
      </w:r>
      <w:r>
        <w:rPr>
          <w:rFonts w:ascii="宋体" w:hAnsi="宋体" w:eastAsia="宋体" w:cs="宋体"/>
          <w:b w:val="0"/>
          <w:sz w:val="24"/>
        </w:rPr>
        <w:t>、看不见它的</w:t>
      </w:r>
      <w:r>
        <w:rPr>
          <w:rFonts w:ascii="宋体" w:hAnsi="宋体" w:eastAsia="宋体" w:cs="宋体"/>
          <w:b/>
          <w:sz w:val="24"/>
        </w:rPr>
        <w:t>位置</w:t>
      </w:r>
      <w:r>
        <w:rPr>
          <w:rFonts w:ascii="宋体" w:hAnsi="宋体" w:eastAsia="宋体" w:cs="宋体"/>
          <w:b w:val="0"/>
          <w:sz w:val="24"/>
        </w:rPr>
        <w:t xml:space="preserve"> ⇒ 本判据</w:t>
      </w:r>
      <w:r>
        <w:rPr>
          <w:rFonts w:ascii="宋体" w:hAnsi="宋体" w:eastAsia="宋体" w:cs="宋体"/>
          <w:b/>
          <w:sz w:val="24"/>
        </w:rPr>
        <w:t>不设</w:t>
      </w:r>
      <w:r>
        <w:rPr>
          <w:rFonts w:ascii="宋体" w:hAnsi="宋体" w:eastAsia="宋体" w:cs="宋体"/>
          <w:b w:val="0"/>
          <w:sz w:val="24"/>
        </w:rPr>
        <w:t>「面积占比 &lt; x% 即安全」这种门，只报数 + 指名长度， 并把这一条列为盲区①（§10.0.1 ③：盲区内的否定判词不算证据）。 ★ 判据 B 条仍然成立（</w:t>
      </w:r>
      <w:r>
        <w:rPr>
          <w:rFonts w:ascii="Consolas" w:hAnsi="Consolas" w:eastAsia="Consolas" w:cs="Consolas"/>
          <w:b w:val="0"/>
          <w:sz w:val="23"/>
        </w:rPr>
        <w:t>Δ足迹(盲扫) 28.507 &gt; Δ足迹(定向) −0.000</w:t>
      </w:r>
      <w:r>
        <w:rPr>
          <w:rFonts w:ascii="宋体" w:hAnsi="宋体" w:eastAsia="宋体" w:cs="宋体"/>
          <w:b w:val="0"/>
          <w:sz w:val="24"/>
        </w:rPr>
        <w:t xml:space="preserve">、精确率 99.2483% &lt; 基线 100.0000%、IoU 99.2153% &lt; 基线 99.9665%）⇒ </w:t>
      </w:r>
      <w:r>
        <w:rPr>
          <w:rFonts w:ascii="宋体" w:hAnsi="宋体" w:eastAsia="宋体" w:cs="宋体"/>
          <w:b/>
          <w:sz w:val="24"/>
        </w:rPr>
        <w:t>两臂在交付件上分得开</w:t>
      </w:r>
      <w:r>
        <w:rPr>
          <w:rFonts w:ascii="宋体" w:hAnsi="宋体" w:eastAsia="宋体" w:cs="宋体"/>
          <w:b w:val="0"/>
          <w:sz w:val="24"/>
        </w:rPr>
        <w:t>。 ★ 这一条的分母是</w:t>
      </w:r>
      <w:r>
        <w:rPr>
          <w:rFonts w:ascii="宋体" w:hAnsi="宋体" w:eastAsia="宋体" w:cs="宋体"/>
          <w:b/>
          <w:sz w:val="24"/>
        </w:rPr>
        <w:t>模型足迹</w:t>
      </w:r>
      <w:r>
        <w:rPr>
          <w:rFonts w:ascii="宋体" w:hAnsi="宋体" w:eastAsia="宋体" w:cs="宋体"/>
          <w:b w:val="0"/>
          <w:sz w:val="24"/>
        </w:rPr>
        <w:t>、基准是源件模型（</w:t>
      </w:r>
      <w:r>
        <w:rPr>
          <w:rFonts w:ascii="Consolas" w:hAnsi="Consolas" w:eastAsia="Consolas" w:cs="Consolas"/>
          <w:b w:val="0"/>
          <w:sz w:val="23"/>
        </w:rPr>
        <w:t>before</w:t>
      </w:r>
      <w:r>
        <w:rPr>
          <w:rFonts w:ascii="宋体" w:hAnsi="宋体" w:eastAsia="宋体" w:cs="宋体"/>
          <w:b w:val="0"/>
          <w:sz w:val="24"/>
        </w:rPr>
        <w:t xml:space="preserve">）⇒ </w:t>
      </w:r>
      <w:r>
        <w:rPr>
          <w:rFonts w:ascii="宋体" w:hAnsi="宋体" w:eastAsia="宋体" w:cs="宋体"/>
          <w:b/>
          <w:sz w:val="24"/>
        </w:rPr>
        <w:t>不受基准选择的影响</w:t>
      </w:r>
      <w:r>
        <w:rPr>
          <w:rFonts w:ascii="宋体" w:hAnsi="宋体" w:eastAsia="宋体" w:cs="宋体"/>
          <w:b w:val="0"/>
          <w:sz w:val="24"/>
        </w:rPr>
        <w:t>；源件臂那一格（精确/IoU 均 100.0000%）照印、不判。 ★ 独立枚举互证：源件直读的缺口 ≥50 mm 那档（定向 300.0 mm / 盲扫 123 621.6 mm）与实测 Δ残段</w:t>
      </w:r>
      <w:r>
        <w:rPr>
          <w:rFonts w:ascii="宋体" w:hAnsi="宋体" w:eastAsia="宋体" w:cs="宋体"/>
          <w:b/>
          <w:sz w:val="24"/>
        </w:rPr>
        <w:t>逐位同数</w:t>
      </w:r>
      <w:r>
        <w:rPr>
          <w:rFonts w:ascii="宋体" w:hAnsi="宋体" w:eastAsia="宋体" w:cs="宋体"/>
          <w:b w:val="0"/>
          <w:sz w:val="24"/>
        </w:rPr>
        <w:t xml:space="preserve"> （该路</w:t>
      </w:r>
      <w:r>
        <w:rPr>
          <w:rFonts w:ascii="宋体" w:hAnsi="宋体" w:eastAsia="宋体" w:cs="宋体"/>
          <w:b/>
          <w:sz w:val="24"/>
        </w:rPr>
        <w:t>不过 AutoCAD</w:t>
      </w:r>
      <w:r>
        <w:rPr>
          <w:rFonts w:ascii="宋体" w:hAnsi="宋体" w:eastAsia="宋体" w:cs="宋体"/>
          <w:b w:val="0"/>
          <w:sz w:val="24"/>
        </w:rPr>
        <w:t xml:space="preserve">）；跨判据互证：全模型空间口径 Δ残段 </w:t>
      </w:r>
      <w:r>
        <w:rPr>
          <w:rFonts w:ascii="宋体" w:hAnsi="宋体" w:eastAsia="宋体" w:cs="宋体"/>
          <w:b/>
          <w:sz w:val="24"/>
        </w:rPr>
        <w:t>+123 621.626721 mm</w:t>
      </w:r>
      <w:r>
        <w:rPr>
          <w:rFonts w:ascii="宋体" w:hAnsi="宋体" w:eastAsia="宋体" w:cs="宋体"/>
          <w:b w:val="0"/>
          <w:sz w:val="24"/>
        </w:rPr>
        <w:t xml:space="preserve"> == </w:t>
      </w:r>
      <w:r>
        <w:rPr>
          <w:rFonts w:ascii="Consolas" w:hAnsi="Consolas" w:eastAsia="Consolas" w:cs="Consolas"/>
          <w:b w:val="0"/>
          <w:sz w:val="23"/>
        </w:rPr>
        <w:t>-02</w:t>
      </w:r>
      <w:r>
        <w:rPr>
          <w:rFonts w:ascii="宋体" w:hAnsi="宋体" w:eastAsia="宋体" w:cs="宋体"/>
          <w:b w:val="0"/>
          <w:sz w:val="24"/>
        </w:rPr>
        <w:t xml:space="preserve"> 记的 123 621.6 mm（两套互不派生的实现）。 ★ 五条正对照全触发：① 假件（模型墙各膨 120 mm）⇒ 足迹 </w:t>
      </w:r>
      <w:r>
        <w:rPr>
          <w:rFonts w:ascii="宋体" w:hAnsi="宋体" w:eastAsia="宋体" w:cs="宋体"/>
          <w:b/>
          <w:sz w:val="24"/>
        </w:rPr>
        <w:t>+3350.2 m²（+88.97%）</w:t>
      </w:r>
      <w:r>
        <w:rPr>
          <w:rFonts w:ascii="宋体" w:hAnsi="宋体" w:eastAsia="宋体" w:cs="宋体"/>
          <w:b w:val="0"/>
          <w:sz w:val="24"/>
        </w:rPr>
        <w:t xml:space="preserve">、精确率 100% → </w:t>
      </w:r>
      <w:r>
        <w:rPr>
          <w:rFonts w:ascii="宋体" w:hAnsi="宋体" w:eastAsia="宋体" w:cs="宋体"/>
          <w:b/>
          <w:sz w:val="24"/>
        </w:rPr>
        <w:t>52.9172%</w:t>
      </w:r>
      <w:r>
        <w:rPr>
          <w:rFonts w:ascii="宋体" w:hAnsi="宋体" w:eastAsia="宋体" w:cs="宋体"/>
          <w:b w:val="0"/>
          <w:sz w:val="24"/>
        </w:rPr>
        <w:t xml:space="preserve">； ② 缺件（抽 90% 墙段）⇒ 足迹 </w:t>
      </w:r>
      <w:r>
        <w:rPr>
          <w:rFonts w:ascii="宋体" w:hAnsi="宋体" w:eastAsia="宋体" w:cs="宋体"/>
          <w:b/>
          <w:sz w:val="24"/>
        </w:rPr>
        <w:t>1117.4 m²</w:t>
      </w:r>
      <w:r>
        <w:rPr>
          <w:rFonts w:ascii="宋体" w:hAnsi="宋体" w:eastAsia="宋体" w:cs="宋体"/>
          <w:b w:val="0"/>
          <w:sz w:val="24"/>
        </w:rPr>
        <w:t xml:space="preserve"> ≤ 一半 1882.7，</w:t>
      </w:r>
      <w:r>
        <w:rPr>
          <w:rFonts w:ascii="宋体" w:hAnsi="宋体" w:eastAsia="宋体" w:cs="宋体"/>
          <w:b/>
          <w:sz w:val="24"/>
        </w:rPr>
        <w:t>且覆盖率 16.02% ≤ 一半 50.00%</w:t>
      </w:r>
      <w:r>
        <w:rPr>
          <w:rFonts w:ascii="宋体" w:hAnsi="宋体" w:eastAsia="宋体" w:cs="宋体"/>
          <w:b w:val="0"/>
          <w:sz w:val="24"/>
        </w:rPr>
        <w:t>；③ 零刺激（</w:t>
      </w:r>
      <w:r>
        <w:rPr>
          <w:rFonts w:ascii="宋体" w:hAnsi="宋体" w:eastAsia="宋体" w:cs="宋体"/>
          <w:b/>
          <w:sz w:val="24"/>
        </w:rPr>
        <w:t>另起一次</w:t>
      </w:r>
      <w:r>
        <w:rPr>
          <w:rFonts w:ascii="宋体" w:hAnsi="宋体" w:eastAsia="宋体" w:cs="宋体"/>
          <w:b w:val="0"/>
          <w:sz w:val="24"/>
        </w:rPr>
        <w:t xml:space="preserve"> AutoCAD 运行、</w:t>
      </w:r>
      <w:r>
        <w:rPr>
          <w:rFonts w:ascii="Consolas" w:hAnsi="Consolas" w:eastAsia="Consolas" w:cs="Consolas"/>
          <w:b w:val="0"/>
          <w:sz w:val="23"/>
        </w:rPr>
        <w:t>TOL=−1</w:t>
      </w:r>
      <w:r>
        <w:rPr>
          <w:rFonts w:ascii="宋体" w:hAnsi="宋体" w:eastAsia="宋体" w:cs="宋体"/>
          <w:b w:val="0"/>
          <w:sz w:val="24"/>
        </w:rPr>
        <w:t>）⇒ 点名 0 条、</w:t>
      </w:r>
      <w:r>
        <w:rPr>
          <w:rFonts w:ascii="宋体" w:hAnsi="宋体" w:eastAsia="宋体" w:cs="宋体"/>
          <w:b/>
          <w:sz w:val="24"/>
        </w:rPr>
        <w:t>Δ足迹 +0.000e+00 m² / Δ残段 +0.000000 mm（容差 1e-9 m²）</w:t>
      </w:r>
      <w:r>
        <w:rPr>
          <w:rFonts w:ascii="宋体" w:hAnsi="宋体" w:eastAsia="宋体" w:cs="宋体"/>
          <w:b w:val="0"/>
          <w:sz w:val="24"/>
        </w:rPr>
        <w:t>—— ★ 这一条现在量的是「</w:t>
      </w:r>
      <w:r>
        <w:rPr>
          <w:rFonts w:ascii="宋体" w:hAnsi="宋体" w:eastAsia="宋体" w:cs="宋体"/>
          <w:b/>
          <w:sz w:val="24"/>
        </w:rPr>
        <w:t>基线本身可复现</w:t>
      </w:r>
      <w:r>
        <w:rPr>
          <w:rFonts w:ascii="宋体" w:hAnsi="宋体" w:eastAsia="宋体" w:cs="宋体"/>
          <w:b w:val="0"/>
          <w:sz w:val="24"/>
        </w:rPr>
        <w:t xml:space="preserve">」：它必须与 </w:t>
      </w:r>
      <w:r>
        <w:rPr>
          <w:rFonts w:ascii="Consolas" w:hAnsi="Consolas" w:eastAsia="Consolas" w:cs="Consolas"/>
          <w:b w:val="0"/>
          <w:sz w:val="23"/>
        </w:rPr>
        <w:t>neg</w:t>
      </w:r>
      <w:r>
        <w:rPr>
          <w:rFonts w:ascii="宋体" w:hAnsi="宋体" w:eastAsia="宋体" w:cs="宋体"/>
          <w:b w:val="0"/>
          <w:sz w:val="24"/>
        </w:rPr>
        <w:t xml:space="preserve"> 臂</w:t>
      </w:r>
      <w:r>
        <w:rPr>
          <w:rFonts w:ascii="宋体" w:hAnsi="宋体" w:eastAsia="宋体" w:cs="宋体"/>
          <w:b/>
          <w:sz w:val="24"/>
        </w:rPr>
        <w:t>逐位相同</w:t>
      </w:r>
      <w:r>
        <w:rPr>
          <w:rFonts w:ascii="宋体" w:hAnsi="宋体" w:eastAsia="宋体" w:cs="宋体"/>
          <w:b w:val="0"/>
          <w:sz w:val="24"/>
        </w:rPr>
        <w:t>（这正是「另起一次过手当基准」能被相信的前提）。 容差取自</w:t>
      </w:r>
      <w:r>
        <w:rPr>
          <w:rFonts w:ascii="宋体" w:hAnsi="宋体" w:eastAsia="宋体" w:cs="宋体"/>
          <w:b/>
          <w:sz w:val="24"/>
        </w:rPr>
        <w:t>本对照自己的浮点残差地板</w:t>
      </w:r>
      <w:r>
        <w:rPr>
          <w:rFonts w:ascii="宋体" w:hAnsi="宋体" w:eastAsia="宋体" w:cs="宋体"/>
          <w:b w:val="0"/>
          <w:sz w:val="24"/>
        </w:rPr>
        <w:t xml:space="preserve">（各臂足迹由逐图幅 </w:t>
      </w:r>
      <w:r>
        <w:rPr>
          <w:rFonts w:ascii="Consolas" w:hAnsi="Consolas" w:eastAsia="Consolas" w:cs="Consolas"/>
          <w:b w:val="0"/>
          <w:sz w:val="23"/>
        </w:rPr>
        <w:t>unary_union</w:t>
      </w:r>
      <w:r>
        <w:rPr>
          <w:rFonts w:ascii="宋体" w:hAnsi="宋体" w:eastAsia="宋体" w:cs="宋体"/>
          <w:b w:val="0"/>
          <w:sz w:val="24"/>
        </w:rPr>
        <w:t xml:space="preserve"> 求和，纯算术；1e-9 m² = 1 mm²，在 3764 m² 的模型上相对 2.7e-13，物理上无意义）。 与上面「412 倍的分母是浮点尾数」</w:t>
      </w:r>
      <w:r>
        <w:rPr>
          <w:rFonts w:ascii="宋体" w:hAnsi="宋体" w:eastAsia="宋体" w:cs="宋体"/>
          <w:b/>
          <w:sz w:val="24"/>
        </w:rPr>
        <w:t>同一个坑</w:t>
      </w:r>
      <w:r>
        <w:rPr>
          <w:rFonts w:ascii="宋体" w:hAnsi="宋体" w:eastAsia="宋体" w:cs="宋体"/>
          <w:b w:val="0"/>
          <w:sz w:val="24"/>
        </w:rPr>
        <w:t>（铁律 183：同形状换个函数还会再犯）⇒ 判词里</w:t>
      </w:r>
      <w:r>
        <w:rPr>
          <w:rFonts w:ascii="宋体" w:hAnsi="宋体" w:eastAsia="宋体" w:cs="宋体"/>
          <w:b/>
          <w:sz w:val="24"/>
        </w:rPr>
        <w:t>不许</w:t>
      </w:r>
      <w:r>
        <w:rPr>
          <w:rFonts w:ascii="宋体" w:hAnsi="宋体" w:eastAsia="宋体" w:cs="宋体"/>
          <w:b w:val="0"/>
          <w:sz w:val="24"/>
        </w:rPr>
        <w:t xml:space="preserve">印 </w:t>
      </w:r>
      <w:r>
        <w:rPr>
          <w:rFonts w:ascii="Consolas" w:hAnsi="Consolas" w:eastAsia="Consolas" w:cs="Consolas"/>
          <w:b w:val="0"/>
          <w:sz w:val="23"/>
        </w:rPr>
        <w:t>+0.000000000 m²（须恰为 0）</w:t>
      </w:r>
      <w:r>
        <w:rPr>
          <w:rFonts w:ascii="宋体" w:hAnsi="宋体" w:eastAsia="宋体" w:cs="宋体"/>
          <w:b w:val="0"/>
          <w:sz w:val="24"/>
        </w:rPr>
        <w:t xml:space="preserve">， 那样写比检查本身更硬，读数会「看着像 0、其实不是 0」； ④ 坏输入（存在但非 DXF）⇒ </w:t>
      </w:r>
      <w:r>
        <w:rPr>
          <w:rFonts w:ascii="Consolas" w:hAnsi="Consolas" w:eastAsia="Consolas" w:cs="Consolas"/>
          <w:b w:val="0"/>
          <w:sz w:val="23"/>
        </w:rPr>
        <w:t>FAIL_RC</w:t>
      </w:r>
      <w:r>
        <w:rPr>
          <w:rFonts w:ascii="宋体" w:hAnsi="宋体" w:eastAsia="宋体" w:cs="宋体"/>
          <w:b w:val="0"/>
          <w:sz w:val="24"/>
        </w:rPr>
        <w:t xml:space="preserve">；⑤ 换目录重跑 ⇒ 足迹 </w:t>
      </w:r>
      <w:r>
        <w:rPr>
          <w:rFonts w:ascii="宋体" w:hAnsi="宋体" w:eastAsia="宋体" w:cs="宋体"/>
          <w:b/>
          <w:sz w:val="24"/>
        </w:rPr>
        <w:t>3764.054606907 m²</w:t>
      </w:r>
      <w:r>
        <w:rPr>
          <w:rFonts w:ascii="宋体" w:hAnsi="宋体" w:eastAsia="宋体" w:cs="宋体"/>
          <w:b w:val="0"/>
          <w:sz w:val="24"/>
        </w:rPr>
        <w:t xml:space="preserve">、残段 </w:t>
      </w:r>
      <w:r>
        <w:rPr>
          <w:rFonts w:ascii="宋体" w:hAnsi="宋体" w:eastAsia="宋体" w:cs="宋体"/>
          <w:b/>
          <w:sz w:val="24"/>
        </w:rPr>
        <w:t>2 399 088.551896 mm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逐位相同</w:t>
      </w:r>
      <w:r>
        <w:rPr>
          <w:rFonts w:ascii="宋体" w:hAnsi="宋体" w:eastAsia="宋体" w:cs="宋体"/>
          <w:b w:val="0"/>
          <w:sz w:val="24"/>
        </w:rPr>
        <w:t xml:space="preserve">。 ★★ </w:t>
      </w:r>
      <w:r>
        <w:rPr>
          <w:rFonts w:ascii="宋体" w:hAnsi="宋体" w:eastAsia="宋体" w:cs="宋体"/>
          <w:b/>
          <w:sz w:val="24"/>
        </w:rPr>
        <w:t>本条自己的两条诚实保留</w:t>
      </w:r>
      <w:r>
        <w:rPr>
          <w:rFonts w:ascii="宋体" w:hAnsi="宋体" w:eastAsia="宋体" w:cs="宋体"/>
          <w:b w:val="0"/>
          <w:sz w:val="24"/>
        </w:rPr>
        <w:t xml:space="preserve">：① </w:t>
      </w:r>
      <w:r>
        <w:rPr>
          <w:rFonts w:ascii="宋体" w:hAnsi="宋体" w:eastAsia="宋体" w:cs="宋体"/>
          <w:b/>
          <w:sz w:val="24"/>
        </w:rPr>
        <w:t>判据 C（覆盖率）在本栋上结构性饱和</w:t>
      </w:r>
      <w:r>
        <w:rPr>
          <w:rFonts w:ascii="宋体" w:hAnsi="宋体" w:eastAsia="宋体" w:cs="宋体"/>
          <w:b w:val="0"/>
          <w:sz w:val="24"/>
        </w:rPr>
        <w:t xml:space="preserve"> —— 过手那三臂（基线/定向/盲扫）读数</w:t>
      </w:r>
      <w:r>
        <w:rPr>
          <w:rFonts w:ascii="宋体" w:hAnsi="宋体" w:eastAsia="宋体" w:cs="宋体"/>
          <w:b/>
          <w:sz w:val="24"/>
        </w:rPr>
        <w:t>相同</w:t>
      </w:r>
      <w:r>
        <w:rPr>
          <w:rFonts w:ascii="宋体" w:hAnsi="宋体" w:eastAsia="宋体" w:cs="宋体"/>
          <w:b w:val="0"/>
          <w:sz w:val="24"/>
        </w:rPr>
        <w:t xml:space="preserve">（均 </w:t>
      </w:r>
      <w:r>
        <w:rPr>
          <w:rFonts w:ascii="宋体" w:hAnsi="宋体" w:eastAsia="宋体" w:cs="宋体"/>
          <w:b/>
          <w:sz w:val="24"/>
        </w:rPr>
        <w:t>99.96%</w:t>
      </w:r>
      <w:r>
        <w:rPr>
          <w:rFonts w:ascii="宋体" w:hAnsi="宋体" w:eastAsia="宋体" w:cs="宋体"/>
          <w:b w:val="0"/>
          <w:sz w:val="24"/>
        </w:rPr>
        <w:t>）， 只有</w:t>
      </w:r>
      <w:r>
        <w:rPr>
          <w:rFonts w:ascii="宋体" w:hAnsi="宋体" w:eastAsia="宋体" w:cs="宋体"/>
          <w:b/>
          <w:sz w:val="24"/>
        </w:rPr>
        <w:t>源件那一格</w:t>
      </w:r>
      <w:r>
        <w:rPr>
          <w:rFonts w:ascii="宋体" w:hAnsi="宋体" w:eastAsia="宋体" w:cs="宋体"/>
          <w:b w:val="0"/>
          <w:sz w:val="24"/>
        </w:rPr>
        <w:t>高 0.0433 个百分点（</w:t>
      </w:r>
      <w:r>
        <w:rPr>
          <w:rFonts w:ascii="宋体" w:hAnsi="宋体" w:eastAsia="宋体" w:cs="宋体"/>
          <w:b/>
          <w:sz w:val="24"/>
        </w:rPr>
        <w:t>100.00%</w:t>
      </w:r>
      <w:r>
        <w:rPr>
          <w:rFonts w:ascii="宋体" w:hAnsi="宋体" w:eastAsia="宋体" w:cs="宋体"/>
          <w:b w:val="0"/>
          <w:sz w:val="24"/>
        </w:rPr>
        <w:t>）且那 0.0433 不是闭合造成的（取样点取自源件的</w:t>
      </w:r>
      <w:r>
        <w:rPr>
          <w:rFonts w:ascii="宋体" w:hAnsi="宋体" w:eastAsia="宋体" w:cs="宋体"/>
          <w:b/>
          <w:sz w:val="24"/>
        </w:rPr>
        <w:t>未过手</w:t>
      </w:r>
      <w:r>
        <w:rPr>
          <w:rFonts w:ascii="宋体" w:hAnsi="宋体" w:eastAsia="宋体" w:cs="宋体"/>
          <w:b w:val="0"/>
          <w:sz w:val="24"/>
        </w:rPr>
        <w:t>墙线，而那 4 条踏步线过手后已被剔 —— 盲区⑦）： 取样点取自源件墙线、而模型足迹按构造就含这些墙线 ⇒ 单看读数它是一条</w:t>
      </w:r>
      <w:r>
        <w:rPr>
          <w:rFonts w:ascii="宋体" w:hAnsi="宋体" w:eastAsia="宋体" w:cs="宋体"/>
          <w:b/>
          <w:sz w:val="24"/>
        </w:rPr>
        <w:t>恒绿</w:t>
      </w:r>
      <w:r>
        <w:rPr>
          <w:rFonts w:ascii="宋体" w:hAnsi="宋体" w:eastAsia="宋体" w:cs="宋体"/>
          <w:b w:val="0"/>
          <w:sz w:val="24"/>
        </w:rPr>
        <w:t>的判据；牙装在正对照②上（覆盖率必掉到一半以下）， 判词里把这件事</w:t>
      </w:r>
      <w:r>
        <w:rPr>
          <w:rFonts w:ascii="宋体" w:hAnsi="宋体" w:eastAsia="宋体" w:cs="宋体"/>
          <w:b/>
          <w:sz w:val="24"/>
        </w:rPr>
        <w:t>印出来</w:t>
      </w:r>
      <w:r>
        <w:rPr>
          <w:rFonts w:ascii="宋体" w:hAnsi="宋体" w:eastAsia="宋体" w:cs="宋体"/>
          <w:b w:val="0"/>
          <w:sz w:val="24"/>
        </w:rPr>
        <w:t xml:space="preserve">，不许当「覆盖率也过 = 又一条独立证据」。② </w:t>
      </w:r>
      <w:r>
        <w:rPr>
          <w:rFonts w:ascii="宋体" w:hAnsi="宋体" w:eastAsia="宋体" w:cs="宋体"/>
          <w:b/>
          <w:sz w:val="24"/>
        </w:rPr>
        <w:t>量具自身的口径偏差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score_cell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modA/refA/inter</w:t>
      </w:r>
      <w:r>
        <w:rPr>
          <w:rFonts w:ascii="宋体" w:hAnsi="宋体" w:eastAsia="宋体" w:cs="宋体"/>
          <w:b w:val="0"/>
          <w:sz w:val="24"/>
        </w:rPr>
        <w:t xml:space="preserve"> 用 </w:t>
      </w:r>
      <w:r>
        <w:rPr>
          <w:rFonts w:ascii="Consolas" w:hAnsi="Consolas" w:eastAsia="Consolas" w:cs="Consolas"/>
          <w:b w:val="0"/>
          <w:sz w:val="23"/>
        </w:rPr>
        <w:t>ImageDraw.polygon</w:t>
      </w:r>
      <w:r>
        <w:rPr>
          <w:rFonts w:ascii="宋体" w:hAnsi="宋体" w:eastAsia="宋体" w:cs="宋体"/>
          <w:b w:val="0"/>
          <w:sz w:val="24"/>
        </w:rPr>
        <w:t xml:space="preserve"> 填栅格，</w:t>
      </w:r>
      <w:r>
        <w:rPr>
          <w:rFonts w:ascii="宋体" w:hAnsi="宋体" w:eastAsia="宋体" w:cs="宋体"/>
          <w:b/>
          <w:sz w:val="24"/>
        </w:rPr>
        <w:t>PIL 把边界像素一起填</w:t>
      </w:r>
      <w:r>
        <w:rPr>
          <w:rFonts w:ascii="宋体" w:hAnsi="宋体" w:eastAsia="宋体" w:cs="宋体"/>
          <w:b w:val="0"/>
          <w:sz w:val="24"/>
        </w:rPr>
        <w:t xml:space="preserve"> ⇒ 每个多边形被膨胀约半格（25 mm）， C006 四臂实测膨胀 </w:t>
      </w:r>
      <w:r>
        <w:rPr>
          <w:rFonts w:ascii="宋体" w:hAnsi="宋体" w:eastAsia="宋体" w:cs="宋体"/>
          <w:b/>
          <w:sz w:val="24"/>
        </w:rPr>
        <w:t>+20.70% ~ +20.82%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(栅格−精确)/(周长×CELL/2) = 1.066 ~ 1.073</w:t>
      </w:r>
      <w:r>
        <w:rPr>
          <w:rFonts w:ascii="宋体" w:hAnsi="宋体" w:eastAsia="宋体" w:cs="宋体"/>
          <w:b w:val="0"/>
          <w:sz w:val="24"/>
        </w:rPr>
        <w:t xml:space="preserve">（规律吻合；★ </w:t>
      </w:r>
      <w:r>
        <w:rPr>
          <w:rFonts w:ascii="宋体" w:hAnsi="宋体" w:eastAsia="宋体" w:cs="宋体"/>
          <w:b/>
          <w:sz w:val="24"/>
        </w:rPr>
        <w:t>百分比不是常数、会随周长/面积变</w:t>
      </w:r>
      <w:r>
        <w:rPr>
          <w:rFonts w:ascii="宋体" w:hAnsi="宋体" w:eastAsia="宋体" w:cs="宋体"/>
          <w:b w:val="0"/>
          <w:sz w:val="24"/>
        </w:rPr>
        <w:t xml:space="preserve"> —— 剔踏步</w:t>
      </w:r>
      <w:r>
        <w:rPr>
          <w:rFonts w:ascii="宋体" w:hAnsi="宋体" w:eastAsia="宋体" w:cs="宋体"/>
          <w:b/>
          <w:sz w:val="24"/>
        </w:rPr>
        <w:t>前</w:t>
      </w:r>
      <w:r>
        <w:rPr>
          <w:rFonts w:ascii="宋体" w:hAnsi="宋体" w:eastAsia="宋体" w:cs="宋体"/>
          <w:b w:val="0"/>
          <w:sz w:val="24"/>
        </w:rPr>
        <w:t xml:space="preserve">（墙输入含踏步 4472.648 m² / 周长 28 780 m）同一律读 </w:t>
      </w:r>
      <w:r>
        <w:rPr>
          <w:rFonts w:ascii="宋体" w:hAnsi="宋体" w:eastAsia="宋体" w:cs="宋体"/>
          <w:b/>
          <w:sz w:val="24"/>
        </w:rPr>
        <w:t>+17.05%、k=1.060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k 稳定、百分比动</w:t>
      </w:r>
      <w:r>
        <w:rPr>
          <w:rFonts w:ascii="宋体" w:hAnsi="宋体" w:eastAsia="宋体" w:cs="宋体"/>
          <w:b w:val="0"/>
          <w:sz w:val="24"/>
        </w:rPr>
        <w:t xml:space="preserve"> ⇒ 引用这个数必须带上它那一版的足迹）⇒ 本条的面积</w:t>
      </w:r>
      <w:r>
        <w:rPr>
          <w:rFonts w:ascii="宋体" w:hAnsi="宋体" w:eastAsia="宋体" w:cs="宋体"/>
          <w:b/>
          <w:sz w:val="24"/>
        </w:rPr>
        <w:t>一律用精确并集</w:t>
      </w:r>
      <w:r>
        <w:rPr>
          <w:rFonts w:ascii="宋体" w:hAnsi="宋体" w:eastAsia="宋体" w:cs="宋体"/>
          <w:b w:val="0"/>
          <w:sz w:val="24"/>
        </w:rPr>
        <w:t xml:space="preserve">， 栅格只用来做这条规律的交叉核对；★ 连带风险：§10.1 若用 </w:t>
      </w:r>
      <w:r>
        <w:rPr>
          <w:rFonts w:ascii="Consolas" w:hAnsi="Consolas" w:eastAsia="Consolas" w:cs="Consolas"/>
          <w:b w:val="0"/>
          <w:sz w:val="23"/>
        </w:rPr>
        <w:t>score_cell</w:t>
      </w:r>
      <w:r>
        <w:rPr>
          <w:rFonts w:ascii="宋体" w:hAnsi="宋体" w:eastAsia="宋体" w:cs="宋体"/>
          <w:b w:val="0"/>
          <w:sz w:val="24"/>
        </w:rPr>
        <w:t xml:space="preserve"> 的口径做「按列算的面积 vs 台账面积逐层对账」， 会</w:t>
      </w:r>
      <w:r>
        <w:rPr>
          <w:rFonts w:ascii="宋体" w:hAnsi="宋体" w:eastAsia="宋体" w:cs="宋体"/>
          <w:b/>
          <w:sz w:val="24"/>
        </w:rPr>
        <w:t>整体带这一层偏高</w:t>
      </w:r>
      <w:r>
        <w:rPr>
          <w:rFonts w:ascii="宋体" w:hAnsi="宋体" w:eastAsia="宋体" w:cs="宋体"/>
          <w:b w:val="0"/>
          <w:sz w:val="24"/>
        </w:rPr>
        <w:t>（已在 §10.1 表内点名）。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买 CAD / BIM 不解决本方案最要命的那条风险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构件稳定 ID / 叠加层脱锚（§6.7.1）是数据模型问题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任何软件都不自带</w:t>
      </w:r>
      <w:r>
        <w:rPr>
          <w:rFonts w:ascii="宋体" w:hAnsi="宋体" w:eastAsia="宋体" w:cs="宋体"/>
          <w:b w:val="0"/>
          <w:sz w:val="24"/>
        </w:rPr>
        <w:t>（Revit 重画一版，ElementId 照样变）。⇒ 采购清单里</w:t>
      </w:r>
      <w:r>
        <w:rPr>
          <w:rFonts w:ascii="宋体" w:hAnsi="宋体" w:eastAsia="宋体" w:cs="宋体"/>
          <w:b/>
          <w:sz w:val="24"/>
        </w:rPr>
        <w:t>不许</w:t>
      </w:r>
      <w:r>
        <w:rPr>
          <w:rFonts w:ascii="宋体" w:hAnsi="宋体" w:eastAsia="宋体" w:cs="宋体"/>
          <w:b w:val="0"/>
          <w:sz w:val="24"/>
        </w:rPr>
        <w:t>把「买软件」写成这条风险的应对（§11 已同步加一条）。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量具盲区（这三把尺子自己犯的错，如实记下——「未命中」一律不许当否定判词）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第一把</w:t>
      </w:r>
      <w:r>
        <w:rPr>
          <w:rFonts w:ascii="宋体" w:hAnsi="宋体" w:eastAsia="宋体" w:cs="宋体"/>
          <w:b w:val="0"/>
          <w:sz w:val="24"/>
        </w:rPr>
        <w:t xml:space="preserve">（关键词扫目录）把 </w:t>
      </w:r>
      <w:r>
        <w:rPr>
          <w:rFonts w:ascii="Consolas" w:hAnsi="Consolas" w:eastAsia="Consolas" w:cs="Consolas"/>
          <w:b w:val="0"/>
          <w:sz w:val="23"/>
        </w:rPr>
        <w:t>RCNode.crcsdb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数据文件</w:t>
      </w:r>
      <w:r>
        <w:rPr>
          <w:rFonts w:ascii="宋体" w:hAnsi="宋体" w:eastAsia="宋体" w:cs="宋体"/>
          <w:b w:val="0"/>
          <w:sz w:val="24"/>
        </w:rPr>
        <w:t xml:space="preserve">）、3ds Max 目录里的 </w:t>
      </w:r>
      <w:r>
        <w:rPr>
          <w:rFonts w:ascii="Consolas" w:hAnsi="Consolas" w:eastAsia="Consolas" w:cs="Consolas"/>
          <w:b w:val="0"/>
          <w:sz w:val="23"/>
        </w:rPr>
        <w:t>substance_d3d9pc_blend.dll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插件</w:t>
      </w:r>
      <w:r>
        <w:rPr>
          <w:rFonts w:ascii="宋体" w:hAnsi="宋体" w:eastAsia="宋体" w:cs="宋体"/>
          <w:b w:val="0"/>
          <w:sz w:val="24"/>
        </w:rPr>
        <w:t>，不是 Substance 3D 本体）、</w:t>
      </w:r>
      <w:r>
        <w:rPr>
          <w:rFonts w:ascii="Consolas" w:hAnsi="Consolas" w:eastAsia="Consolas" w:cs="Consolas"/>
          <w:b w:val="0"/>
          <w:sz w:val="23"/>
        </w:rPr>
        <w:t>FormItConverterForRevit2021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转换器</w:t>
      </w:r>
      <w:r>
        <w:rPr>
          <w:rFonts w:ascii="宋体" w:hAnsi="宋体" w:eastAsia="宋体" w:cs="宋体"/>
          <w:b w:val="0"/>
          <w:sz w:val="24"/>
        </w:rPr>
        <w:t>，不是 Revit）、</w:t>
      </w:r>
      <w:r>
        <w:rPr>
          <w:rFonts w:ascii="Consolas" w:hAnsi="Consolas" w:eastAsia="Consolas" w:cs="Consolas"/>
          <w:b w:val="0"/>
          <w:sz w:val="23"/>
        </w:rPr>
        <w:t>ArcGIS_MapServer.xml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配置</w:t>
      </w:r>
      <w:r>
        <w:rPr>
          <w:rFonts w:ascii="宋体" w:hAnsi="宋体" w:eastAsia="宋体" w:cs="宋体"/>
          <w:b w:val="0"/>
          <w:sz w:val="24"/>
        </w:rPr>
        <w:t xml:space="preserve">，不是 ArcGIS）当成了「已装」。⇒ </w:t>
      </w:r>
      <w:r>
        <w:rPr>
          <w:rFonts w:ascii="宋体" w:hAnsi="宋体" w:eastAsia="宋体" w:cs="宋体"/>
          <w:b/>
          <w:sz w:val="24"/>
        </w:rPr>
        <w:t>软件清点必须认 exe，不能认关键词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第三把</w:t>
      </w:r>
      <w:r>
        <w:rPr>
          <w:rFonts w:ascii="宋体" w:hAnsi="宋体" w:eastAsia="宋体" w:cs="宋体"/>
          <w:b w:val="0"/>
          <w:sz w:val="24"/>
        </w:rPr>
        <w:t xml:space="preserve">（CLI 清点）命中的 </w:t>
      </w:r>
      <w:r>
        <w:rPr>
          <w:rFonts w:ascii="Consolas" w:hAnsi="Consolas" w:eastAsia="Consolas" w:cs="Consolas"/>
          <w:b w:val="0"/>
          <w:sz w:val="23"/>
        </w:rPr>
        <w:t>ffmpeg.exe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WindowsApps 里某播放器自带的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node.exe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Adobe Creative Cloud 自带的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python.exe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3ds Max 自带的</w:t>
      </w:r>
      <w:r>
        <w:rPr>
          <w:rFonts w:ascii="宋体" w:hAnsi="宋体" w:eastAsia="宋体" w:cs="宋体"/>
          <w:b w:val="0"/>
          <w:sz w:val="24"/>
        </w:rPr>
        <w:t xml:space="preserve">。⇒ </w:t>
      </w:r>
      <w:r>
        <w:rPr>
          <w:rFonts w:ascii="宋体" w:hAnsi="宋体" w:eastAsia="宋体" w:cs="宋体"/>
          <w:b/>
          <w:sz w:val="24"/>
        </w:rPr>
        <w:t>命中的是「别人的附庸」时口径不成立</w:t>
      </w:r>
      <w:r>
        <w:rPr>
          <w:rFonts w:ascii="宋体" w:hAnsi="宋体" w:eastAsia="宋体" w:cs="宋体"/>
          <w:b w:val="0"/>
          <w:sz w:val="24"/>
        </w:rPr>
        <w:t xml:space="preserve">。已用 </w:t>
      </w:r>
      <w:r>
        <w:rPr>
          <w:rFonts w:ascii="Consolas" w:hAnsi="Consolas" w:eastAsia="Consolas" w:cs="Consolas"/>
          <w:b w:val="0"/>
          <w:sz w:val="23"/>
        </w:rPr>
        <w:t>where</w:t>
      </w:r>
      <w:r>
        <w:rPr>
          <w:rFonts w:ascii="宋体" w:hAnsi="宋体" w:eastAsia="宋体" w:cs="宋体"/>
          <w:b w:val="0"/>
          <w:sz w:val="24"/>
        </w:rPr>
        <w:t xml:space="preserve"> 复核真实入口：</w:t>
      </w:r>
      <w:r>
        <w:rPr>
          <w:rFonts w:ascii="Consolas" w:hAnsi="Consolas" w:eastAsia="Consolas" w:cs="Consolas"/>
          <w:b w:val="0"/>
          <w:sz w:val="23"/>
        </w:rPr>
        <w:t>C:\Program Files\nodejs\node.exe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Python312\python.exe</w:t>
      </w:r>
      <w:r>
        <w:rPr>
          <w:rFonts w:ascii="宋体" w:hAnsi="宋体" w:eastAsia="宋体" w:cs="宋体"/>
          <w:b w:val="0"/>
          <w:sz w:val="24"/>
        </w:rPr>
        <w:t>、WinGet 的 ffmpeg、</w:t>
      </w:r>
      <w:r>
        <w:rPr>
          <w:rFonts w:ascii="Consolas" w:hAnsi="Consolas" w:eastAsia="Consolas" w:cs="Consolas"/>
          <w:b w:val="0"/>
          <w:sz w:val="23"/>
        </w:rPr>
        <w:t>%LOCALAPPDATA%\Programs\ExifTool\ExifTool.exe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三把尺子的扫描根都不含 `%LOCALAPPDATA%` ⇒ 用户级安装的软件全盲</w:t>
      </w:r>
      <w:r>
        <w:rPr>
          <w:rFonts w:ascii="宋体" w:hAnsi="宋体" w:eastAsia="宋体" w:cs="宋体"/>
          <w:b w:val="0"/>
          <w:sz w:val="24"/>
        </w:rPr>
        <w:t xml:space="preserve">（ExifTool 就是这么漏掉的，最后是 </w:t>
      </w:r>
      <w:r>
        <w:rPr>
          <w:rFonts w:ascii="Consolas" w:hAnsi="Consolas" w:eastAsia="Consolas" w:cs="Consolas"/>
          <w:b w:val="0"/>
          <w:sz w:val="23"/>
        </w:rPr>
        <w:t>where</w:t>
      </w:r>
      <w:r>
        <w:rPr>
          <w:rFonts w:ascii="宋体" w:hAnsi="宋体" w:eastAsia="宋体" w:cs="宋体"/>
          <w:b w:val="0"/>
          <w:sz w:val="24"/>
        </w:rPr>
        <w:t xml:space="preserve"> 找到的）。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第一把尺子的深度上限设成 2</w:t>
      </w:r>
      <w:r>
        <w:rPr>
          <w:rFonts w:ascii="宋体" w:hAnsi="宋体" w:eastAsia="宋体" w:cs="宋体"/>
          <w:b w:val="0"/>
          <w:sz w:val="24"/>
        </w:rPr>
        <w:t xml:space="preserve">，把装在深处的（如 </w:t>
      </w:r>
      <w:r>
        <w:rPr>
          <w:rFonts w:ascii="Consolas" w:hAnsi="Consolas" w:eastAsia="Consolas" w:cs="Consolas"/>
          <w:b w:val="0"/>
          <w:sz w:val="23"/>
        </w:rPr>
        <w:t>UnrealEditor.exe</w:t>
      </w:r>
      <w:r>
        <w:rPr>
          <w:rFonts w:ascii="宋体" w:hAnsi="宋体" w:eastAsia="宋体" w:cs="宋体"/>
          <w:b w:val="0"/>
          <w:sz w:val="24"/>
        </w:rPr>
        <w:t xml:space="preserve"> 在 </w:t>
      </w:r>
      <w:r>
        <w:rPr>
          <w:rFonts w:ascii="Consolas" w:hAnsi="Consolas" w:eastAsia="Consolas" w:cs="Consolas"/>
          <w:b w:val="0"/>
          <w:sz w:val="23"/>
        </w:rPr>
        <w:t>Engine\Binaries\Win64\</w:t>
      </w:r>
      <w:r>
        <w:rPr>
          <w:rFonts w:ascii="宋体" w:hAnsi="宋体" w:eastAsia="宋体" w:cs="宋体"/>
          <w:b w:val="0"/>
          <w:sz w:val="24"/>
        </w:rPr>
        <w:t>）</w:t>
      </w:r>
      <w:r>
        <w:rPr>
          <w:rFonts w:ascii="宋体" w:hAnsi="宋体" w:eastAsia="宋体" w:cs="宋体"/>
          <w:b/>
          <w:sz w:val="24"/>
        </w:rPr>
        <w:t>报成「未命中」</w:t>
      </w:r>
      <w:r>
        <w:rPr>
          <w:rFonts w:ascii="宋体" w:hAnsi="宋体" w:eastAsia="宋体" w:cs="宋体"/>
          <w:b w:val="0"/>
          <w:sz w:val="24"/>
        </w:rPr>
        <w:t xml:space="preserve"> —— 这正是 §10.0.3「量具盲区」那条反模式的现场版。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扫描根只到 `C:` `D:` —— 本机其实有 `C D E F` 四个盘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Get-PSDrive</w:t>
      </w:r>
      <w:r>
        <w:rPr>
          <w:rFonts w:ascii="宋体" w:hAnsi="宋体" w:eastAsia="宋体" w:cs="宋体"/>
          <w:b w:val="0"/>
          <w:sz w:val="24"/>
        </w:rPr>
        <w:t xml:space="preserve"> 四个字母）。</w:t>
      </w:r>
      <w:r>
        <w:rPr>
          <w:rFonts w:ascii="Consolas" w:hAnsi="Consolas" w:eastAsia="Consolas" w:cs="Consolas"/>
          <w:b w:val="0"/>
          <w:sz w:val="23"/>
        </w:rPr>
        <w:t>E: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F: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整个没扫</w:t>
      </w:r>
      <w:r>
        <w:rPr>
          <w:rFonts w:ascii="宋体" w:hAnsi="宋体" w:eastAsia="宋体" w:cs="宋体"/>
          <w:b w:val="0"/>
          <w:sz w:val="24"/>
        </w:rPr>
        <w:t xml:space="preserve">，而用户装的 </w:t>
      </w:r>
      <w:r>
        <w:rPr>
          <w:rFonts w:ascii="宋体" w:hAnsi="宋体" w:eastAsia="宋体" w:cs="宋体"/>
          <w:b/>
          <w:sz w:val="24"/>
        </w:rPr>
        <w:t>图新地球5 就在 `F:\理工数据\图新地球5\`</w:t>
      </w:r>
      <w:r>
        <w:rPr>
          <w:rFonts w:ascii="宋体" w:hAnsi="宋体" w:eastAsia="宋体" w:cs="宋体"/>
          <w:b w:val="0"/>
          <w:sz w:val="24"/>
        </w:rPr>
        <w:t xml:space="preserve">。⇒ </w:t>
      </w:r>
      <w:r>
        <w:rPr>
          <w:rFonts w:ascii="宋体" w:hAnsi="宋体" w:eastAsia="宋体" w:cs="宋体"/>
          <w:b/>
          <w:sz w:val="24"/>
        </w:rPr>
        <w:t>扫描根少一个盘 = 对该盘全盲，而判词照样出</w:t>
      </w:r>
      <w:r>
        <w:rPr>
          <w:rFonts w:ascii="宋体" w:hAnsi="宋体" w:eastAsia="宋体" w:cs="宋体"/>
          <w:b w:val="0"/>
          <w:sz w:val="24"/>
        </w:rPr>
        <w:t>。★ 且它是</w:t>
      </w:r>
      <w:r>
        <w:rPr>
          <w:rFonts w:ascii="宋体" w:hAnsi="宋体" w:eastAsia="宋体" w:cs="宋体"/>
          <w:b/>
          <w:sz w:val="24"/>
        </w:rPr>
        <w:t>绿色版</w:t>
      </w:r>
      <w:r>
        <w:rPr>
          <w:rFonts w:ascii="宋体" w:hAnsi="宋体" w:eastAsia="宋体" w:cs="宋体"/>
          <w:b w:val="0"/>
          <w:sz w:val="24"/>
        </w:rPr>
        <w:t>：注册表卸载表与开始菜单</w:t>
      </w:r>
      <w:r>
        <w:rPr>
          <w:rFonts w:ascii="宋体" w:hAnsi="宋体" w:eastAsia="宋体" w:cs="宋体"/>
          <w:b/>
          <w:sz w:val="24"/>
        </w:rPr>
        <w:t>都不写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前两把尺子永远看不见它</w:t>
      </w:r>
      <w:r>
        <w:rPr>
          <w:rFonts w:ascii="宋体" w:hAnsi="宋体" w:eastAsia="宋体" w:cs="宋体"/>
          <w:b w:val="0"/>
          <w:sz w:val="24"/>
        </w:rPr>
        <w:t>，只有「按名字扫盘」能捞到。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「注册表说装了」与「目录里有」量的是不同的东西</w:t>
      </w:r>
      <w:r>
        <w:rPr>
          <w:rFonts w:ascii="宋体" w:hAnsi="宋体" w:eastAsia="宋体" w:cs="宋体"/>
          <w:b w:val="0"/>
          <w:sz w:val="24"/>
        </w:rPr>
        <w:t xml:space="preserve">：卸载表里那条 </w:t>
      </w:r>
      <w:r>
        <w:rPr>
          <w:rFonts w:ascii="Consolas" w:hAnsi="Consolas" w:eastAsia="Consolas" w:cs="Consolas"/>
          <w:b w:val="0"/>
          <w:sz w:val="23"/>
        </w:rPr>
        <w:t>ContextCapture Center simplified Chinese language 10.15.0.25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只是语言包残件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引擎没装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C:\Program Files\Bentley\</w:t>
      </w:r>
      <w:r>
        <w:rPr>
          <w:rFonts w:ascii="宋体" w:hAnsi="宋体" w:eastAsia="宋体" w:cs="宋体"/>
          <w:b w:val="0"/>
          <w:sz w:val="24"/>
        </w:rPr>
        <w:t xml:space="preserve"> 下只有 </w:t>
      </w:r>
      <w:r>
        <w:rPr>
          <w:rFonts w:ascii="Consolas" w:hAnsi="Consolas" w:eastAsia="Consolas" w:cs="Consolas"/>
          <w:b w:val="0"/>
          <w:sz w:val="23"/>
        </w:rPr>
        <w:t>Acute3D Viewer</w:t>
      </w:r>
      <w:r>
        <w:rPr>
          <w:rFonts w:ascii="宋体" w:hAnsi="宋体" w:eastAsia="宋体" w:cs="宋体"/>
          <w:b w:val="0"/>
          <w:sz w:val="24"/>
        </w:rPr>
        <w:t xml:space="preserve"> 与许可工具）。⇒ 清点软件</w:t>
      </w:r>
      <w:r>
        <w:rPr>
          <w:rFonts w:ascii="宋体" w:hAnsi="宋体" w:eastAsia="宋体" w:cs="宋体"/>
          <w:b/>
          <w:sz w:val="24"/>
        </w:rPr>
        <w:t>必须两条读数都取</w:t>
      </w:r>
      <w:r>
        <w:rPr>
          <w:rFonts w:ascii="宋体" w:hAnsi="宋体" w:eastAsia="宋体" w:cs="宋体"/>
          <w:b w:val="0"/>
          <w:sz w:val="24"/>
        </w:rPr>
        <w:t>：注册表（谁</w:t>
      </w:r>
      <w:r>
        <w:rPr>
          <w:rFonts w:ascii="宋体" w:hAnsi="宋体" w:eastAsia="宋体" w:cs="宋体"/>
          <w:b/>
          <w:sz w:val="24"/>
        </w:rPr>
        <w:t>声明</w:t>
      </w:r>
      <w:r>
        <w:rPr>
          <w:rFonts w:ascii="宋体" w:hAnsi="宋体" w:eastAsia="宋体" w:cs="宋体"/>
          <w:b w:val="0"/>
          <w:sz w:val="24"/>
        </w:rPr>
        <w:t>装了）+ 目录 exe（实际</w:t>
      </w:r>
      <w:r>
        <w:rPr>
          <w:rFonts w:ascii="宋体" w:hAnsi="宋体" w:eastAsia="宋体" w:cs="宋体"/>
          <w:b/>
          <w:sz w:val="24"/>
        </w:rPr>
        <w:t>有</w:t>
      </w:r>
      <w:r>
        <w:rPr>
          <w:rFonts w:ascii="宋体" w:hAnsi="宋体" w:eastAsia="宋体" w:cs="宋体"/>
          <w:b w:val="0"/>
          <w:sz w:val="24"/>
        </w:rPr>
        <w:t>什么）。★ 进一步，</w:t>
      </w:r>
      <w:r>
        <w:rPr>
          <w:rFonts w:ascii="宋体" w:hAnsi="宋体" w:eastAsia="宋体" w:cs="宋体"/>
          <w:b/>
          <w:sz w:val="24"/>
        </w:rPr>
        <w:t>绿色版两类都不写</w:t>
      </w:r>
      <w:r>
        <w:rPr>
          <w:rFonts w:ascii="宋体" w:hAnsi="宋体" w:eastAsia="宋体" w:cs="宋体"/>
          <w:b w:val="0"/>
          <w:sz w:val="24"/>
        </w:rPr>
        <w:t xml:space="preserve"> ⇒ 「注册表里没有」</w:t>
      </w:r>
      <w:r>
        <w:rPr>
          <w:rFonts w:ascii="宋体" w:hAnsi="宋体" w:eastAsia="宋体" w:cs="宋体"/>
          <w:b/>
          <w:sz w:val="24"/>
        </w:rPr>
        <w:t>永远不是</w:t>
      </w:r>
      <w:r>
        <w:rPr>
          <w:rFonts w:ascii="宋体" w:hAnsi="宋体" w:eastAsia="宋体" w:cs="宋体"/>
          <w:b w:val="0"/>
          <w:sz w:val="24"/>
        </w:rPr>
        <w:t>否定判词。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我自己犯的同形错（2026-10-11，如实记下）</w:t>
      </w:r>
      <w:r>
        <w:rPr>
          <w:rFonts w:ascii="宋体" w:hAnsi="宋体" w:eastAsia="宋体" w:cs="宋体"/>
          <w:b w:val="0"/>
          <w:sz w:val="24"/>
        </w:rPr>
        <w:t xml:space="preserve">：拿 </w:t>
      </w:r>
      <w:r>
        <w:rPr>
          <w:rFonts w:ascii="Consolas" w:hAnsi="Consolas" w:eastAsia="Consolas" w:cs="Consolas"/>
          <w:b w:val="0"/>
          <w:sz w:val="23"/>
        </w:rPr>
        <w:t>C:\Program Files\Epic Games\RealityCapture*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扫描根是我猜的</w:t>
      </w:r>
      <w:r>
        <w:rPr>
          <w:rFonts w:ascii="宋体" w:hAnsi="宋体" w:eastAsia="宋体" w:cs="宋体"/>
          <w:b w:val="0"/>
          <w:sz w:val="24"/>
        </w:rPr>
        <w:t xml:space="preserve">）里只有 </w:t>
      </w:r>
      <w:r>
        <w:rPr>
          <w:rFonts w:ascii="Consolas" w:hAnsi="Consolas" w:eastAsia="Consolas" w:cs="Consolas"/>
          <w:b w:val="0"/>
          <w:sz w:val="23"/>
        </w:rPr>
        <w:t>AppProxy.exe</w:t>
      </w:r>
      <w:r>
        <w:rPr>
          <w:rFonts w:ascii="宋体" w:hAnsi="宋体" w:eastAsia="宋体" w:cs="宋体"/>
          <w:b w:val="0"/>
          <w:sz w:val="24"/>
        </w:rPr>
        <w:t xml:space="preserve"> 去推「RC 主程序不在」—— 而它其实装在 </w:t>
      </w:r>
      <w:r>
        <w:rPr>
          <w:rFonts w:ascii="Consolas" w:hAnsi="Consolas" w:eastAsia="Consolas" w:cs="Consolas"/>
          <w:b w:val="0"/>
          <w:sz w:val="23"/>
        </w:rPr>
        <w:t>C:\Program Files\Capturing Reality\RealityCapture\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1.5.1.118081，带 `RCNode.exe`</w:t>
      </w:r>
      <w:r>
        <w:rPr>
          <w:rFonts w:ascii="宋体" w:hAnsi="宋体" w:eastAsia="宋体" w:cs="宋体"/>
          <w:b w:val="0"/>
          <w:sz w:val="24"/>
        </w:rPr>
        <w:t xml:space="preserve">）。★ </w:t>
      </w:r>
      <w:r>
        <w:rPr>
          <w:rFonts w:ascii="宋体" w:hAnsi="宋体" w:eastAsia="宋体" w:cs="宋体"/>
          <w:b/>
          <w:sz w:val="24"/>
        </w:rPr>
        <w:t>指向真值的是快捷方式与卸载表，不是我以为的那个目录</w:t>
      </w:r>
      <w:r>
        <w:rPr>
          <w:rFonts w:ascii="宋体" w:hAnsi="宋体" w:eastAsia="宋体" w:cs="宋体"/>
          <w:b w:val="0"/>
          <w:sz w:val="24"/>
        </w:rPr>
        <w:t>；两处读数矛盾时，该怀疑的是</w:t>
      </w:r>
      <w:r>
        <w:rPr>
          <w:rFonts w:ascii="宋体" w:hAnsi="宋体" w:eastAsia="宋体" w:cs="宋体"/>
          <w:b/>
          <w:sz w:val="24"/>
        </w:rPr>
        <w:t>扫描根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深度上限那条错，我在同一天又犯了一遍（2026-10-11，第二现场）</w:t>
      </w:r>
      <w:r>
        <w:rPr>
          <w:rFonts w:ascii="宋体" w:hAnsi="宋体" w:eastAsia="宋体" w:cs="宋体"/>
          <w:b w:val="0"/>
          <w:sz w:val="24"/>
        </w:rPr>
        <w:t xml:space="preserve">：写 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定位器时设了 </w:t>
      </w:r>
      <w:r>
        <w:rPr>
          <w:rFonts w:ascii="Consolas" w:hAnsi="Consolas" w:eastAsia="Consolas" w:cs="Consolas"/>
          <w:b w:val="0"/>
          <w:sz w:val="23"/>
        </w:rPr>
        <w:t>path.count("\\") &gt; 9</w:t>
      </w:r>
      <w:r>
        <w:rPr>
          <w:rFonts w:ascii="宋体" w:hAnsi="宋体" w:eastAsia="宋体" w:cs="宋体"/>
          <w:b w:val="0"/>
          <w:sz w:val="24"/>
        </w:rPr>
        <w:t xml:space="preserve"> 就剪枝，而 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在</w:t>
      </w:r>
      <w:r>
        <w:rPr>
          <w:rFonts w:ascii="宋体" w:hAnsi="宋体" w:eastAsia="宋体" w:cs="宋体"/>
          <w:b/>
          <w:sz w:val="24"/>
        </w:rPr>
        <w:t>第 12 层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…\BuildTools\VC\Tools\MSVC\14.44.35207\bin\Hostx64\x64\cl.exe</w:t>
      </w:r>
      <w:r>
        <w:rPr>
          <w:rFonts w:ascii="宋体" w:hAnsi="宋体" w:eastAsia="宋体" w:cs="宋体"/>
          <w:b w:val="0"/>
          <w:sz w:val="24"/>
        </w:rPr>
        <w:t>）⇒ 三个脚本</w:t>
      </w:r>
      <w:r>
        <w:rPr>
          <w:rFonts w:ascii="宋体" w:hAnsi="宋体" w:eastAsia="宋体" w:cs="宋体"/>
          <w:b/>
          <w:sz w:val="24"/>
        </w:rPr>
        <w:t>同时</w:t>
      </w:r>
      <w:r>
        <w:rPr>
          <w:rFonts w:ascii="宋体" w:hAnsi="宋体" w:eastAsia="宋体" w:cs="宋体"/>
          <w:b w:val="0"/>
          <w:sz w:val="24"/>
        </w:rPr>
        <w:t xml:space="preserve">报「MSVC 未装」，而 </w:t>
      </w:r>
      <w:r>
        <w:rPr>
          <w:rFonts w:ascii="Consolas" w:hAnsi="Consolas" w:eastAsia="Consolas" w:cs="Consolas"/>
          <w:b w:val="0"/>
          <w:sz w:val="23"/>
        </w:rPr>
        <w:t>vswhere</w:t>
      </w:r>
      <w:r>
        <w:rPr>
          <w:rFonts w:ascii="宋体" w:hAnsi="宋体" w:eastAsia="宋体" w:cs="宋体"/>
          <w:b w:val="0"/>
          <w:sz w:val="24"/>
        </w:rPr>
        <w:t xml:space="preserve"> 明明说装了。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这正是我在 §10.0.3 里已经写下的反模式，我自己照着犯</w:t>
      </w:r>
      <w:r>
        <w:rPr>
          <w:rFonts w:ascii="宋体" w:hAnsi="宋体" w:eastAsia="宋体" w:cs="宋体"/>
          <w:b w:val="0"/>
          <w:sz w:val="24"/>
        </w:rPr>
        <w:t xml:space="preserve"> ⇒ 已抽成</w:t>
      </w:r>
      <w:r>
        <w:rPr>
          <w:rFonts w:ascii="宋体" w:hAnsi="宋体" w:eastAsia="宋体" w:cs="宋体"/>
          <w:b/>
          <w:sz w:val="24"/>
        </w:rPr>
        <w:t>公共定位器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_scratch\_findcl.py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不设深度上限</w:t>
      </w:r>
      <w:r>
        <w:rPr>
          <w:rFonts w:ascii="宋体" w:hAnsi="宋体" w:eastAsia="宋体" w:cs="宋体"/>
          <w:b w:val="0"/>
          <w:sz w:val="24"/>
        </w:rPr>
        <w:t>），三个脚本改调它一份（「修好一个错法只算改了一半」那条的现场版）。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大小写敏感的过滤器会读出「空」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vcvars64.bat</w:t>
      </w:r>
      <w:r>
        <w:rPr>
          <w:rFonts w:ascii="宋体" w:hAnsi="宋体" w:eastAsia="宋体" w:cs="宋体"/>
          <w:b w:val="0"/>
          <w:sz w:val="24"/>
        </w:rPr>
        <w:t xml:space="preserve"> 实际把 </w:t>
      </w:r>
      <w:r>
        <w:rPr>
          <w:rFonts w:ascii="Consolas" w:hAnsi="Consolas" w:eastAsia="Consolas" w:cs="Consolas"/>
          <w:b w:val="0"/>
          <w:sz w:val="23"/>
        </w:rPr>
        <w:t>…\bin\HostX64\x64</w:t>
      </w:r>
      <w:r>
        <w:rPr>
          <w:rFonts w:ascii="宋体" w:hAnsi="宋体" w:eastAsia="宋体" w:cs="宋体"/>
          <w:b w:val="0"/>
          <w:sz w:val="24"/>
        </w:rPr>
        <w:t xml:space="preserve"> 写进 PATH（</w:t>
      </w:r>
      <w:r>
        <w:rPr>
          <w:rFonts w:ascii="宋体" w:hAnsi="宋体" w:eastAsia="宋体" w:cs="宋体"/>
          <w:b/>
          <w:sz w:val="24"/>
        </w:rPr>
        <w:t>大写 X</w:t>
      </w:r>
      <w:r>
        <w:rPr>
          <w:rFonts w:ascii="宋体" w:hAnsi="宋体" w:eastAsia="宋体" w:cs="宋体"/>
          <w:b w:val="0"/>
          <w:sz w:val="24"/>
        </w:rPr>
        <w:t xml:space="preserve">），而我的读数按 </w:t>
      </w:r>
      <w:r>
        <w:rPr>
          <w:rFonts w:ascii="Consolas" w:hAnsi="Consolas" w:eastAsia="Consolas" w:cs="Consolas"/>
          <w:b w:val="0"/>
          <w:sz w:val="23"/>
        </w:rPr>
        <w:t>"Hostx64" in p</w:t>
      </w:r>
      <w:r>
        <w:rPr>
          <w:rFonts w:ascii="宋体" w:hAnsi="宋体" w:eastAsia="宋体" w:cs="宋体"/>
          <w:b w:val="0"/>
          <w:sz w:val="24"/>
        </w:rPr>
        <w:t xml:space="preserve"> 比 ⇒ 打印出 </w:t>
      </w:r>
      <w:r>
        <w:rPr>
          <w:rFonts w:ascii="Consolas" w:hAnsi="Consolas" w:eastAsia="Consolas" w:cs="Consolas"/>
          <w:b w:val="0"/>
          <w:sz w:val="23"/>
        </w:rPr>
        <w:t>cl 目录 : []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读起来像「PATH 里没有编译器」</w:t>
      </w:r>
      <w:r>
        <w:rPr>
          <w:rFonts w:ascii="宋体" w:hAnsi="宋体" w:eastAsia="宋体" w:cs="宋体"/>
          <w:b w:val="0"/>
          <w:sz w:val="24"/>
        </w:rPr>
        <w:t>，其实有。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与上一条</w:t>
      </w:r>
      <w:r>
        <w:rPr>
          <w:rFonts w:ascii="宋体" w:hAnsi="宋体" w:eastAsia="宋体" w:cs="宋体"/>
          <w:b/>
          <w:sz w:val="24"/>
        </w:rPr>
        <w:t>同形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过滤器没命中，被当成了事实</w:t>
      </w:r>
      <w:r>
        <w:rPr>
          <w:rFonts w:ascii="宋体" w:hAnsi="宋体" w:eastAsia="宋体" w:cs="宋体"/>
          <w:b w:val="0"/>
          <w:sz w:val="24"/>
        </w:rPr>
        <w:t xml:space="preserve">。已一律改 </w:t>
      </w:r>
      <w:r>
        <w:rPr>
          <w:rFonts w:ascii="Consolas" w:hAnsi="Consolas" w:eastAsia="Consolas" w:cs="Consolas"/>
          <w:b w:val="0"/>
          <w:sz w:val="23"/>
        </w:rPr>
        <w:t>p.lower()</w:t>
      </w:r>
      <w:r>
        <w:rPr>
          <w:rFonts w:ascii="宋体" w:hAnsi="宋体" w:eastAsia="宋体" w:cs="宋体"/>
          <w:b w:val="0"/>
          <w:sz w:val="24"/>
        </w:rPr>
        <w:t>。★ 凡是「过滤出来的清单为空」在写进判词之前，</w:t>
      </w:r>
      <w:r>
        <w:rPr>
          <w:rFonts w:ascii="宋体" w:hAnsi="宋体" w:eastAsia="宋体" w:cs="宋体"/>
          <w:b/>
          <w:sz w:val="24"/>
        </w:rPr>
        <w:t>必须先证明这把筛子对已知存在的东西是同意的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7.9.5 ★ 3DGS 编译门实测（2026-10-11）—— 本机</w:t>
      </w:r>
      <w:r>
        <w:rPr>
          <w:rFonts w:ascii="黑体" w:hAnsi="黑体" w:eastAsia="黑体" w:cs="黑体"/>
          <w:b/>
          <w:color w:val="000000"/>
          <w:sz w:val="24"/>
        </w:rPr>
        <w:t>能</w:t>
      </w:r>
      <w:r>
        <w:rPr>
          <w:rFonts w:ascii="黑体" w:hAnsi="黑体" w:eastAsia="黑体" w:cs="黑体"/>
          <w:b/>
          <w:color w:val="000000"/>
          <w:sz w:val="24"/>
        </w:rPr>
        <w:t>编，且不需要任何「不被支持」的开关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为什么单开一节</w:t>
      </w:r>
      <w:r>
        <w:rPr>
          <w:rFonts w:ascii="宋体" w:hAnsi="宋体" w:eastAsia="宋体" w:cs="宋体"/>
          <w:b w:val="0"/>
          <w:sz w:val="24"/>
        </w:rPr>
        <w:t>：§7.9.3 表里 Skyfall-GS 那一行原写「三条硬门全没过」，其中</w:t>
      </w:r>
      <w:r>
        <w:rPr>
          <w:rFonts w:ascii="宋体" w:hAnsi="宋体" w:eastAsia="宋体" w:cs="宋体"/>
          <w:b/>
          <w:sz w:val="24"/>
        </w:rPr>
        <w:t>第 ① 条（工具链）是所有 3DGS 系外部件的共同前置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Consolas" w:hAnsi="Consolas" w:eastAsia="Consolas" w:cs="Consolas"/>
          <w:b w:val="0"/>
          <w:sz w:val="23"/>
        </w:rPr>
        <w:t>diff-gaussian-rasterization</w:t>
      </w:r>
      <w:r>
        <w:rPr>
          <w:rFonts w:ascii="宋体" w:hAnsi="宋体" w:eastAsia="宋体" w:cs="宋体"/>
          <w:b w:val="0"/>
          <w:sz w:val="24"/>
        </w:rPr>
        <w:t xml:space="preserve"> 被 Skyfall-GS / 原版 3DGS / gsplat 一系反复复用。 &gt; 所以它量一次、记一节，决定的是</w:t>
      </w:r>
      <w:r>
        <w:rPr>
          <w:rFonts w:ascii="宋体" w:hAnsi="宋体" w:eastAsia="宋体" w:cs="宋体"/>
          <w:b/>
          <w:sz w:val="24"/>
        </w:rPr>
        <w:t>一整类</w:t>
      </w:r>
      <w:r>
        <w:rPr>
          <w:rFonts w:ascii="宋体" w:hAnsi="宋体" w:eastAsia="宋体" w:cs="宋体"/>
          <w:b w:val="0"/>
          <w:sz w:val="24"/>
        </w:rPr>
        <w:t>外部件进不进得来，不只 Skyfall-GS 一家。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门只有一道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这台机器能不能编出 3DGS 的 CUDA 扩展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diff-gaussian-rasterization-depth</w:t>
      </w:r>
      <w:r>
        <w:rPr>
          <w:rFonts w:ascii="宋体" w:hAnsi="宋体" w:eastAsia="宋体" w:cs="宋体"/>
          <w:b w:val="0"/>
          <w:sz w:val="24"/>
        </w:rPr>
        <w:t xml:space="preserve"> 的 7 个 </w:t>
      </w:r>
      <w:r>
        <w:rPr>
          <w:rFonts w:ascii="Consolas" w:hAnsi="Consolas" w:eastAsia="Consolas" w:cs="Consolas"/>
          <w:b w:val="0"/>
          <w:sz w:val="23"/>
        </w:rPr>
        <w:t>.cu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.cpp</w:t>
      </w:r>
      <w:r>
        <w:rPr>
          <w:rFonts w:ascii="宋体" w:hAnsi="宋体" w:eastAsia="宋体" w:cs="宋体"/>
          <w:b w:val="0"/>
          <w:sz w:val="24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关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实测结果（2026-10-11 本机现跑）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GT1 代理关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torch.utils.cpp_extension.load_inline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编一个最小 CUDA 算子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，跑出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sum = 16.0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GT2 真件关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在真源码里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pip install .</w:t>
            </w:r>
            <w:r>
              <w:rPr>
                <w:rFonts w:ascii="宋体" w:hAnsi="宋体" w:eastAsia="宋体" w:cs="宋体"/>
                <w:b w:val="0"/>
                <w:sz w:val="24"/>
              </w:rPr>
              <w:t>，编</w:t>
            </w:r>
            <w:r>
              <w:rPr>
                <w:rFonts w:ascii="宋体" w:hAnsi="宋体" w:eastAsia="宋体" w:cs="宋体"/>
                <w:b/>
                <w:sz w:val="24"/>
              </w:rPr>
              <w:t>真的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diff_gaussian._C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/>
                <w:sz w:val="24"/>
              </w:rPr>
              <w:t>过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_C.cp312-win_amd64.pyd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886,784 B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IMPORT_OK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★★ </w:t>
      </w:r>
      <w:r>
        <w:rPr>
          <w:rFonts w:ascii="宋体" w:hAnsi="宋体" w:eastAsia="宋体" w:cs="宋体"/>
          <w:b/>
          <w:sz w:val="24"/>
        </w:rPr>
        <w:t>结论：「能不能编」这一关通了。</w:t>
      </w:r>
      <w:r>
        <w:rPr>
          <w:rFonts w:ascii="宋体" w:hAnsi="宋体" w:eastAsia="宋体" w:cs="宋体"/>
          <w:b w:val="0"/>
          <w:sz w:val="24"/>
        </w:rPr>
        <w:t xml:space="preserve"> Skyfall-GS 剩下的是</w:t>
      </w:r>
      <w:r>
        <w:rPr>
          <w:rFonts w:ascii="宋体" w:hAnsi="宋体" w:eastAsia="宋体" w:cs="宋体"/>
          <w:b/>
          <w:sz w:val="24"/>
        </w:rPr>
        <w:t>工程量</w:t>
      </w:r>
      <w:r>
        <w:rPr>
          <w:rFonts w:ascii="宋体" w:hAnsi="宋体" w:eastAsia="宋体" w:cs="宋体"/>
          <w:b w:val="0"/>
          <w:sz w:val="24"/>
        </w:rPr>
        <w:t>（数据 / 权重 / 显存）与</w:t>
      </w:r>
      <w:r>
        <w:rPr>
          <w:rFonts w:ascii="宋体" w:hAnsi="宋体" w:eastAsia="宋体" w:cs="宋体"/>
          <w:b/>
          <w:sz w:val="24"/>
        </w:rPr>
        <w:t>许可</w:t>
      </w:r>
      <w:r>
        <w:rPr>
          <w:rFonts w:ascii="宋体" w:hAnsi="宋体" w:eastAsia="宋体" w:cs="宋体"/>
          <w:b w:val="0"/>
          <w:sz w:val="24"/>
        </w:rPr>
        <w:t>问题，</w:t>
      </w:r>
      <w:r>
        <w:rPr>
          <w:rFonts w:ascii="宋体" w:hAnsi="宋体" w:eastAsia="宋体" w:cs="宋体"/>
          <w:b/>
          <w:sz w:val="24"/>
        </w:rPr>
        <w:t>不是工具链问题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但这台机器有个坑，而且它同时挡两道闸</w:t>
      </w:r>
      <w:r>
        <w:rPr>
          <w:rFonts w:ascii="宋体" w:hAnsi="宋体" w:eastAsia="宋体" w:cs="宋体"/>
          <w:b w:val="0"/>
          <w:sz w:val="24"/>
        </w:rPr>
        <w:t xml:space="preserve"> —— 落地前必须先解掉：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闸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谁报的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原文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为什么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闸 A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CUDA 11.8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crt/host_config.h(153)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fatal error C1189: unsupported Microsoft Visual Studio version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它只认到 MSVC </w:t>
            </w:r>
            <w:r>
              <w:rPr>
                <w:rFonts w:ascii="宋体" w:hAnsi="宋体" w:eastAsia="宋体" w:cs="宋体"/>
                <w:b/>
                <w:sz w:val="24"/>
              </w:rPr>
              <w:t>14.39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；本机默认工具集是 </w:t>
            </w:r>
            <w:r>
              <w:rPr>
                <w:rFonts w:ascii="宋体" w:hAnsi="宋体" w:eastAsia="宋体" w:cs="宋体"/>
                <w:b/>
                <w:sz w:val="24"/>
              </w:rPr>
              <w:t>14.44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闸 B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MSVC 14.44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yvals_core.h(902)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static assertion failed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它的 STL 要求 CUDA </w:t>
            </w:r>
            <w:r>
              <w:rPr>
                <w:rFonts w:ascii="宋体" w:hAnsi="宋体" w:eastAsia="宋体" w:cs="宋体"/>
                <w:b/>
                <w:sz w:val="24"/>
              </w:rPr>
              <w:t>≥ 12.4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；本机 CUDA 是 </w:t>
            </w:r>
            <w:r>
              <w:rPr>
                <w:rFonts w:ascii="宋体" w:hAnsi="宋体" w:eastAsia="宋体" w:cs="宋体"/>
                <w:b/>
                <w:sz w:val="24"/>
              </w:rPr>
              <w:t>11.8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两道闸的</w:t>
      </w:r>
      <w:r>
        <w:rPr>
          <w:rFonts w:ascii="宋体" w:hAnsi="宋体" w:eastAsia="宋体" w:cs="宋体"/>
          <w:b/>
          <w:sz w:val="24"/>
        </w:rPr>
        <w:t>上界都落在 14.40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_MSC_VER 1940</w:t>
      </w:r>
      <w:r>
        <w:rPr>
          <w:rFonts w:ascii="宋体" w:hAnsi="宋体" w:eastAsia="宋体" w:cs="宋体"/>
          <w:b w:val="0"/>
          <w:sz w:val="24"/>
        </w:rPr>
        <w:t xml:space="preserve">）⇒ </w:t>
      </w:r>
      <w:r>
        <w:rPr>
          <w:rFonts w:ascii="宋体" w:hAnsi="宋体" w:eastAsia="宋体" w:cs="宋体"/>
          <w:b/>
          <w:sz w:val="24"/>
        </w:rPr>
        <w:t>一个 14.39 工具集同时落在两闸下方，一箭双雕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本方案采用的做法（已实测）</w:t>
      </w:r>
      <w:r>
        <w:rPr>
          <w:rFonts w:ascii="宋体" w:hAnsi="宋体" w:eastAsia="宋体" w:cs="宋体"/>
          <w:b w:val="0"/>
          <w:sz w:val="24"/>
        </w:rPr>
        <w:t xml:space="preserve">：装 </w:t>
      </w:r>
      <w:r>
        <w:rPr>
          <w:rFonts w:ascii="宋体" w:hAnsi="宋体" w:eastAsia="宋体" w:cs="宋体"/>
          <w:b/>
          <w:sz w:val="24"/>
        </w:rPr>
        <w:t>MSVC 14.39.33519</w:t>
      </w:r>
      <w:r>
        <w:rPr>
          <w:rFonts w:ascii="宋体" w:hAnsi="宋体" w:eastAsia="宋体" w:cs="宋体"/>
          <w:b w:val="0"/>
          <w:sz w:val="24"/>
        </w:rPr>
        <w:t xml:space="preserve">（VS 2022 17.9 那一档，组件 </w:t>
      </w:r>
      <w:r>
        <w:rPr>
          <w:rFonts w:ascii="Consolas" w:hAnsi="Consolas" w:eastAsia="Consolas" w:cs="Consolas"/>
          <w:b w:val="0"/>
          <w:sz w:val="23"/>
        </w:rPr>
        <w:t>Microsoft.VisualStudio.Component.VC.14.39.17.9.x86.x64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14.44 原样留着不动</w:t>
      </w:r>
      <w:r>
        <w:rPr>
          <w:rFonts w:ascii="宋体" w:hAnsi="宋体" w:eastAsia="宋体" w:cs="宋体"/>
          <w:b w:val="0"/>
          <w:sz w:val="24"/>
        </w:rPr>
        <w:t xml:space="preserve">；编译时点名 </w:t>
      </w:r>
      <w:r>
        <w:rPr>
          <w:rFonts w:ascii="Consolas" w:hAnsi="Consolas" w:eastAsia="Consolas" w:cs="Consolas"/>
          <w:b w:val="0"/>
          <w:sz w:val="23"/>
        </w:rPr>
        <w:t>vcvars64.bat -vcvars_ver=14.39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复验（这才是本节的真判据）</w:t>
      </w:r>
      <w:r>
        <w:rPr>
          <w:rFonts w:ascii="宋体" w:hAnsi="宋体" w:eastAsia="宋体" w:cs="宋体"/>
          <w:b w:val="0"/>
          <w:sz w:val="24"/>
        </w:rPr>
        <w:t>：换成 14.39、</w:t>
      </w:r>
      <w:r>
        <w:rPr>
          <w:rFonts w:ascii="宋体" w:hAnsi="宋体" w:eastAsia="宋体" w:cs="宋体"/>
          <w:b/>
          <w:sz w:val="24"/>
        </w:rPr>
        <w:t>一个 `NVCC_*` 环境变量都不带</w:t>
      </w:r>
      <w:r>
        <w:rPr>
          <w:rFonts w:ascii="宋体" w:hAnsi="宋体" w:eastAsia="宋体" w:cs="宋体"/>
          <w:b w:val="0"/>
          <w:sz w:val="24"/>
        </w:rPr>
        <w:t>，GT1 / GT2 两关</w:t>
      </w:r>
      <w:r>
        <w:rPr>
          <w:rFonts w:ascii="宋体" w:hAnsi="宋体" w:eastAsia="宋体" w:cs="宋体"/>
          <w:b/>
          <w:sz w:val="24"/>
        </w:rPr>
        <w:t>照样全过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.pyd</w:t>
      </w:r>
      <w:r>
        <w:rPr>
          <w:rFonts w:ascii="宋体" w:hAnsi="宋体" w:eastAsia="宋体" w:cs="宋体"/>
          <w:b w:val="0"/>
          <w:sz w:val="24"/>
        </w:rPr>
        <w:t xml:space="preserve"> 886,784 B）。 ⇒ ★★ </w:t>
      </w:r>
      <w:r>
        <w:rPr>
          <w:rFonts w:ascii="宋体" w:hAnsi="宋体" w:eastAsia="宋体" w:cs="宋体"/>
          <w:b/>
          <w:sz w:val="24"/>
        </w:rPr>
        <w:t>方案正文里不需要写任何 `-allow-unsupported-compiler` 之类的「官方不支持」开关。</w:t>
      </w:r>
      <w:r>
        <w:rPr>
          <w:rFonts w:ascii="宋体" w:hAnsi="宋体" w:eastAsia="宋体" w:cs="宋体"/>
          <w:b w:val="0"/>
          <w:sz w:val="24"/>
        </w:rPr>
        <w:t xml:space="preserve"> 那是</w:t>
      </w:r>
      <w:r>
        <w:rPr>
          <w:rFonts w:ascii="宋体" w:hAnsi="宋体" w:eastAsia="宋体" w:cs="宋体"/>
          <w:b/>
          <w:sz w:val="24"/>
        </w:rPr>
        <w:t>探路时</w:t>
      </w:r>
      <w:r>
        <w:rPr>
          <w:rFonts w:ascii="宋体" w:hAnsi="宋体" w:eastAsia="宋体" w:cs="宋体"/>
          <w:b w:val="0"/>
          <w:sz w:val="24"/>
        </w:rPr>
        <w:t>用来跑通、借以确诊「卡的是哪一处」的临时手段，</w:t>
      </w:r>
      <w:r>
        <w:rPr>
          <w:rFonts w:ascii="宋体" w:hAnsi="宋体" w:eastAsia="宋体" w:cs="宋体"/>
          <w:b/>
          <w:sz w:val="24"/>
        </w:rPr>
        <w:t>不是交付形态</w:t>
      </w:r>
      <w:r>
        <w:rPr>
          <w:rFonts w:ascii="宋体" w:hAnsi="宋体" w:eastAsia="宋体" w:cs="宋体"/>
          <w:b w:val="0"/>
          <w:sz w:val="24"/>
        </w:rPr>
        <w:t>。 ★ 复验脚本</w:t>
      </w:r>
      <w:r>
        <w:rPr>
          <w:rFonts w:ascii="宋体" w:hAnsi="宋体" w:eastAsia="宋体" w:cs="宋体"/>
          <w:b/>
          <w:sz w:val="24"/>
        </w:rPr>
        <w:t>显式删除</w:t>
      </w:r>
      <w:r>
        <w:rPr>
          <w:rFonts w:ascii="宋体" w:hAnsi="宋体" w:eastAsia="宋体" w:cs="宋体"/>
          <w:b w:val="0"/>
          <w:sz w:val="24"/>
        </w:rPr>
        <w:t xml:space="preserve">继承来的同名环境变量再跑 —— 只「不设」是不够的，环境是继承来的，父进程留着就等于没撤。 ★ 对比读数：14.44 + 两个开关的产物是 </w:t>
      </w:r>
      <w:r>
        <w:rPr>
          <w:rFonts w:ascii="宋体" w:hAnsi="宋体" w:eastAsia="宋体" w:cs="宋体"/>
          <w:b/>
          <w:sz w:val="24"/>
        </w:rPr>
        <w:t>894,976 B</w:t>
      </w:r>
      <w:r>
        <w:rPr>
          <w:rFonts w:ascii="宋体" w:hAnsi="宋体" w:eastAsia="宋体" w:cs="宋体"/>
          <w:b w:val="0"/>
          <w:sz w:val="24"/>
        </w:rPr>
        <w:t xml:space="preserve">，14.39 + 零开关是 </w:t>
      </w:r>
      <w:r>
        <w:rPr>
          <w:rFonts w:ascii="宋体" w:hAnsi="宋体" w:eastAsia="宋体" w:cs="宋体"/>
          <w:b/>
          <w:sz w:val="24"/>
        </w:rPr>
        <w:t>886,784 B</w:t>
      </w:r>
      <w:r>
        <w:rPr>
          <w:rFonts w:ascii="宋体" w:hAnsi="宋体" w:eastAsia="宋体" w:cs="宋体"/>
          <w:b w:val="0"/>
          <w:sz w:val="24"/>
        </w:rPr>
        <w:t>，差 8,192 B（编译器版本差异，正常）。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本轮勘误（更正 §7.9.3 那一行）</w:t>
      </w:r>
      <w:r>
        <w:rPr>
          <w:rFonts w:ascii="宋体" w:hAnsi="宋体" w:eastAsia="宋体" w:cs="宋体"/>
          <w:b w:val="0"/>
          <w:sz w:val="24"/>
        </w:rPr>
        <w:t>：原文写「本机无 MSVC（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0 个）」。</w:t>
      </w:r>
      <w:r>
        <w:rPr>
          <w:rFonts w:ascii="宋体" w:hAnsi="宋体" w:eastAsia="宋体" w:cs="宋体"/>
          <w:b/>
          <w:sz w:val="24"/>
        </w:rPr>
        <w:t>这条读数是错的</w:t>
      </w:r>
      <w:r>
        <w:rPr>
          <w:rFonts w:ascii="宋体" w:hAnsi="宋体" w:eastAsia="宋体" w:cs="宋体"/>
          <w:b w:val="0"/>
          <w:sz w:val="24"/>
        </w:rPr>
        <w:t xml:space="preserve">，成因见 §7.9.4 盲区最后两条（尺子的深度上限把深层的 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剪掉了）。 真实情况：</w:t>
      </w:r>
      <w:r>
        <w:rPr>
          <w:rFonts w:ascii="宋体" w:hAnsi="宋体" w:eastAsia="宋体" w:cs="宋体"/>
          <w:b/>
          <w:sz w:val="24"/>
        </w:rPr>
        <w:t>VS Build Tools 2022 早已装上、`cl.exe` 一直在</w:t>
      </w:r>
      <w:r>
        <w:rPr>
          <w:rFonts w:ascii="宋体" w:hAnsi="宋体" w:eastAsia="宋体" w:cs="宋体"/>
          <w:b w:val="0"/>
          <w:sz w:val="24"/>
        </w:rPr>
        <w:t xml:space="preserve">；缺的是「第二个工具集」与「知道要去 </w:t>
      </w:r>
      <w:r>
        <w:rPr>
          <w:rFonts w:ascii="Consolas" w:hAnsi="Consolas" w:eastAsia="Consolas" w:cs="Consolas"/>
          <w:b w:val="0"/>
          <w:sz w:val="23"/>
        </w:rPr>
        <w:t>VC\Tools\MSVC\</w:t>
      </w:r>
      <w:r>
        <w:rPr>
          <w:rFonts w:ascii="宋体" w:hAnsi="宋体" w:eastAsia="宋体" w:cs="宋体"/>
          <w:b w:val="0"/>
          <w:sz w:val="24"/>
        </w:rPr>
        <w:t xml:space="preserve"> 底下找」。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同一轮踩到、且会反复踩的三个坑（写下来防复发）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子模块看着在、其实是空目录。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git clone --depth 1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不会</w:t>
      </w:r>
      <w:r>
        <w:rPr>
          <w:rFonts w:ascii="宋体" w:hAnsi="宋体" w:eastAsia="宋体" w:cs="宋体"/>
          <w:b w:val="0"/>
          <w:sz w:val="24"/>
        </w:rPr>
        <w:t>取子模块内容，但</w:t>
      </w:r>
      <w:r>
        <w:rPr>
          <w:rFonts w:ascii="宋体" w:hAnsi="宋体" w:eastAsia="宋体" w:cs="宋体"/>
          <w:b/>
          <w:sz w:val="24"/>
        </w:rPr>
        <w:t>会建出空目录</w:t>
      </w:r>
      <w:r>
        <w:rPr>
          <w:rFonts w:ascii="宋体" w:hAnsi="宋体" w:eastAsia="宋体" w:cs="宋体"/>
          <w:b w:val="0"/>
          <w:sz w:val="24"/>
        </w:rPr>
        <w:t xml:space="preserve"> ⇒ 目录树看着完整。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现场：</w:t>
      </w:r>
      <w:r>
        <w:rPr>
          <w:rFonts w:ascii="Consolas" w:hAnsi="Consolas" w:eastAsia="Consolas" w:cs="Consolas"/>
          <w:b w:val="0"/>
          <w:sz w:val="23"/>
        </w:rPr>
        <w:t>third_party/glm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0 个文件</w:t>
      </w:r>
      <w:r>
        <w:rPr>
          <w:rFonts w:ascii="宋体" w:hAnsi="宋体" w:eastAsia="宋体" w:cs="宋体"/>
          <w:b w:val="0"/>
          <w:sz w:val="24"/>
        </w:rPr>
        <w:t xml:space="preserve">，编译到 </w:t>
      </w:r>
      <w:r>
        <w:rPr>
          <w:rFonts w:ascii="Consolas" w:hAnsi="Consolas" w:eastAsia="Consolas" w:cs="Consolas"/>
          <w:b w:val="0"/>
          <w:sz w:val="23"/>
        </w:rPr>
        <w:t>backward.h(19)</w:t>
      </w:r>
      <w:r>
        <w:rPr>
          <w:rFonts w:ascii="宋体" w:hAnsi="宋体" w:eastAsia="宋体" w:cs="宋体"/>
          <w:b w:val="0"/>
          <w:sz w:val="24"/>
        </w:rPr>
        <w:t xml:space="preserve"> 才报 </w:t>
      </w:r>
      <w:r>
        <w:rPr>
          <w:rFonts w:ascii="Consolas" w:hAnsi="Consolas" w:eastAsia="Consolas" w:cs="Consolas"/>
          <w:b w:val="0"/>
          <w:sz w:val="23"/>
        </w:rPr>
        <w:t>fatal error C1083: 无法打开包括文件: "glm/glm.hpp"</w:t>
      </w:r>
      <w:r>
        <w:rPr>
          <w:rFonts w:ascii="宋体" w:hAnsi="宋体" w:eastAsia="宋体" w:cs="宋体"/>
          <w:b w:val="0"/>
          <w:sz w:val="24"/>
        </w:rPr>
        <w:t>。 修法：</w:t>
      </w:r>
      <w:r>
        <w:rPr>
          <w:rFonts w:ascii="Consolas" w:hAnsi="Consolas" w:eastAsia="Consolas" w:cs="Consolas"/>
          <w:b w:val="0"/>
          <w:sz w:val="23"/>
        </w:rPr>
        <w:t>git submodule update --init --depth 1 third_party/glm</w:t>
      </w:r>
      <w:r>
        <w:rPr>
          <w:rFonts w:ascii="宋体" w:hAnsi="宋体" w:eastAsia="宋体" w:cs="宋体"/>
          <w:b w:val="0"/>
          <w:sz w:val="24"/>
        </w:rPr>
        <w:t xml:space="preserve">（→ 1666 个文件）。 ⇒ </w:t>
      </w:r>
      <w:r>
        <w:rPr>
          <w:rFonts w:ascii="宋体" w:hAnsi="宋体" w:eastAsia="宋体" w:cs="宋体"/>
          <w:b/>
          <w:sz w:val="24"/>
        </w:rPr>
        <w:t>判据必须是「目录里有几个文件」，不是「目录在不在」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pip 轮子的运行时 ≠ 编译用的 toolkit。</w:t>
      </w:r>
      <w:r>
        <w:rPr>
          <w:rFonts w:ascii="宋体" w:hAnsi="宋体" w:eastAsia="宋体" w:cs="宋体"/>
          <w:b w:val="0"/>
          <w:sz w:val="24"/>
        </w:rPr>
        <w:t xml:space="preserve"> 本机全局 torch 是 </w:t>
      </w:r>
      <w:r>
        <w:rPr>
          <w:rFonts w:ascii="Consolas" w:hAnsi="Consolas" w:eastAsia="Consolas" w:cs="Consolas"/>
          <w:b w:val="0"/>
          <w:sz w:val="23"/>
        </w:rPr>
        <w:t>2.14.0+cu130</w:t>
      </w:r>
      <w:r>
        <w:rPr>
          <w:rFonts w:ascii="宋体" w:hAnsi="宋体" w:eastAsia="宋体" w:cs="宋体"/>
          <w:b w:val="0"/>
          <w:sz w:val="24"/>
        </w:rPr>
        <w:t xml:space="preserve">（自带 CUDA </w:t>
      </w:r>
      <w:r>
        <w:rPr>
          <w:rFonts w:ascii="宋体" w:hAnsi="宋体" w:eastAsia="宋体" w:cs="宋体"/>
          <w:b/>
          <w:sz w:val="24"/>
        </w:rPr>
        <w:t>13.0</w:t>
      </w:r>
      <w:r>
        <w:rPr>
          <w:rFonts w:ascii="宋体" w:hAnsi="宋体" w:eastAsia="宋体" w:cs="宋体"/>
          <w:b w:val="0"/>
          <w:sz w:val="24"/>
        </w:rPr>
        <w:t xml:space="preserve"> 运行库），而编译走的是 </w:t>
      </w:r>
      <w:r>
        <w:rPr>
          <w:rFonts w:ascii="宋体" w:hAnsi="宋体" w:eastAsia="宋体" w:cs="宋体"/>
          <w:b/>
          <w:sz w:val="24"/>
        </w:rPr>
        <w:t>toolkit 里的 nvcc</w:t>
      </w:r>
      <w:r>
        <w:rPr>
          <w:rFonts w:ascii="宋体" w:hAnsi="宋体" w:eastAsia="宋体" w:cs="宋体"/>
          <w:b w:val="0"/>
          <w:sz w:val="24"/>
        </w:rPr>
        <w:t xml:space="preserve">（本机只有 </w:t>
      </w:r>
      <w:r>
        <w:rPr>
          <w:rFonts w:ascii="宋体" w:hAnsi="宋体" w:eastAsia="宋体" w:cs="宋体"/>
          <w:b/>
          <w:sz w:val="24"/>
        </w:rPr>
        <w:t>11.8</w:t>
      </w:r>
      <w:r>
        <w:rPr>
          <w:rFonts w:ascii="宋体" w:hAnsi="宋体" w:eastAsia="宋体" w:cs="宋体"/>
          <w:b w:val="0"/>
          <w:sz w:val="24"/>
        </w:rPr>
        <w:t xml:space="preserve">）⇒ </w:t>
      </w:r>
      <w:r>
        <w:rPr>
          <w:rFonts w:ascii="Consolas" w:hAnsi="Consolas" w:eastAsia="Consolas" w:cs="Consolas"/>
          <w:b w:val="0"/>
          <w:sz w:val="23"/>
        </w:rPr>
        <w:t>cpp_extension</w:t>
      </w:r>
      <w:r>
        <w:rPr>
          <w:rFonts w:ascii="宋体" w:hAnsi="宋体" w:eastAsia="宋体" w:cs="宋体"/>
          <w:b w:val="0"/>
          <w:sz w:val="24"/>
        </w:rPr>
        <w:t xml:space="preserve"> 拿 </w:t>
      </w:r>
      <w:r>
        <w:rPr>
          <w:rFonts w:ascii="Consolas" w:hAnsi="Consolas" w:eastAsia="Consolas" w:cs="Consolas"/>
          <w:b w:val="0"/>
          <w:sz w:val="23"/>
        </w:rPr>
        <w:t>torch.version.cuda</w:t>
      </w:r>
      <w:r>
        <w:rPr>
          <w:rFonts w:ascii="宋体" w:hAnsi="宋体" w:eastAsia="宋体" w:cs="宋体"/>
          <w:b w:val="0"/>
          <w:sz w:val="24"/>
        </w:rPr>
        <w:t xml:space="preserve"> 一校验就报错。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编译用的环境必须</w:t>
      </w:r>
      <w:r>
        <w:rPr>
          <w:rFonts w:ascii="宋体" w:hAnsi="宋体" w:eastAsia="宋体" w:cs="宋体"/>
          <w:b/>
          <w:sz w:val="24"/>
        </w:rPr>
        <w:t>另起一个 venv</w:t>
      </w:r>
      <w:r>
        <w:rPr>
          <w:rFonts w:ascii="宋体" w:hAnsi="宋体" w:eastAsia="宋体" w:cs="宋体"/>
          <w:b w:val="0"/>
          <w:sz w:val="24"/>
        </w:rPr>
        <w:t xml:space="preserve"> 并装 </w:t>
      </w:r>
      <w:r>
        <w:rPr>
          <w:rFonts w:ascii="宋体" w:hAnsi="宋体" w:eastAsia="宋体" w:cs="宋体"/>
          <w:b/>
          <w:sz w:val="24"/>
        </w:rPr>
        <w:t>cu118</w:t>
      </w:r>
      <w:r>
        <w:rPr>
          <w:rFonts w:ascii="宋体" w:hAnsi="宋体" w:eastAsia="宋体" w:cs="宋体"/>
          <w:b w:val="0"/>
          <w:sz w:val="24"/>
        </w:rPr>
        <w:t xml:space="preserve"> 的 torch（本方案：</w:t>
      </w:r>
      <w:r>
        <w:rPr>
          <w:rFonts w:ascii="Consolas" w:hAnsi="Consolas" w:eastAsia="Consolas" w:cs="Consolas"/>
          <w:b w:val="0"/>
          <w:sz w:val="23"/>
        </w:rPr>
        <w:t>D:\_inst\skyfall_venv</w:t>
      </w:r>
      <w:r>
        <w:rPr>
          <w:rFonts w:ascii="宋体" w:hAnsi="宋体" w:eastAsia="宋体" w:cs="宋体"/>
          <w:b w:val="0"/>
          <w:sz w:val="24"/>
        </w:rPr>
        <w:t xml:space="preserve">，torch </w:t>
      </w:r>
      <w:r>
        <w:rPr>
          <w:rFonts w:ascii="Consolas" w:hAnsi="Consolas" w:eastAsia="Consolas" w:cs="Consolas"/>
          <w:b w:val="0"/>
          <w:sz w:val="23"/>
        </w:rPr>
        <w:t>2.7.1+cu118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独立，不动全局环境</w:t>
      </w:r>
      <w:r>
        <w:rPr>
          <w:rFonts w:ascii="宋体" w:hAnsi="宋体" w:eastAsia="宋体" w:cs="宋体"/>
          <w:b w:val="0"/>
          <w:sz w:val="24"/>
        </w:rPr>
        <w:t>）。同理，</w:t>
      </w:r>
      <w:r>
        <w:rPr>
          <w:rFonts w:ascii="Consolas" w:hAnsi="Consolas" w:eastAsia="Consolas" w:cs="Consolas"/>
          <w:b w:val="0"/>
          <w:sz w:val="23"/>
        </w:rPr>
        <w:t>CUDA_HOME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CUDA_PATH</w:t>
      </w:r>
      <w:r>
        <w:rPr>
          <w:rFonts w:ascii="宋体" w:hAnsi="宋体" w:eastAsia="宋体" w:cs="宋体"/>
          <w:b w:val="0"/>
          <w:sz w:val="24"/>
        </w:rPr>
        <w:t xml:space="preserve"> 也得显式指到 11.8。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venv 的 `Scripts` 不在 PATH 上时，`ninja` 与 `cl` 都找不到</w:t>
      </w:r>
      <w:r>
        <w:rPr>
          <w:rFonts w:ascii="宋体" w:hAnsi="宋体" w:eastAsia="宋体" w:cs="宋体"/>
          <w:b w:val="0"/>
          <w:sz w:val="24"/>
        </w:rPr>
        <w:t xml:space="preserve">，而报错措辞是 </w:t>
      </w:r>
      <w:r>
        <w:rPr>
          <w:rFonts w:ascii="Consolas" w:hAnsi="Consolas" w:eastAsia="Consolas" w:cs="Consolas"/>
          <w:b w:val="0"/>
          <w:sz w:val="23"/>
        </w:rPr>
        <w:t>Ninja is required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MSVC is required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编译器一次都没被调用过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这种报错的</w:t>
      </w:r>
      <w:r>
        <w:rPr>
          <w:rFonts w:ascii="宋体" w:hAnsi="宋体" w:eastAsia="宋体" w:cs="宋体"/>
          <w:b/>
          <w:sz w:val="24"/>
        </w:rPr>
        <w:t>形状像「编不过」，其实一次都没编</w:t>
      </w:r>
      <w:r>
        <w:rPr>
          <w:rFonts w:ascii="宋体" w:hAnsi="宋体" w:eastAsia="宋体" w:cs="宋体"/>
          <w:b w:val="0"/>
          <w:sz w:val="24"/>
        </w:rPr>
        <w:t>。判据必须问「</w:t>
      </w:r>
      <w:r>
        <w:rPr>
          <w:rFonts w:ascii="宋体" w:hAnsi="宋体" w:eastAsia="宋体" w:cs="宋体"/>
          <w:b/>
          <w:sz w:val="24"/>
        </w:rPr>
        <w:t>nvcc / cl 有没有吐出它们自己的错</w:t>
      </w:r>
      <w:r>
        <w:rPr>
          <w:rFonts w:ascii="宋体" w:hAnsi="宋体" w:eastAsia="宋体" w:cs="宋体"/>
          <w:b w:val="0"/>
          <w:sz w:val="24"/>
        </w:rPr>
        <w:t>」，不能问「有没有异常」。★ 本脚本为此定了</w:t>
      </w:r>
      <w:r>
        <w:rPr>
          <w:rFonts w:ascii="宋体" w:hAnsi="宋体" w:eastAsia="宋体" w:cs="宋体"/>
          <w:b/>
          <w:sz w:val="24"/>
        </w:rPr>
        <w:t>三态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OK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FAIL</w:t>
      </w:r>
      <w:r>
        <w:rPr>
          <w:rFonts w:ascii="宋体" w:hAnsi="宋体" w:eastAsia="宋体" w:cs="宋体"/>
          <w:b w:val="0"/>
          <w:sz w:val="24"/>
        </w:rPr>
        <w:t xml:space="preserve">（编译真报错）/ </w:t>
      </w:r>
      <w:r>
        <w:rPr>
          <w:rFonts w:ascii="Consolas" w:hAnsi="Consolas" w:eastAsia="Consolas" w:cs="Consolas"/>
          <w:b w:val="0"/>
          <w:sz w:val="23"/>
        </w:rPr>
        <w:t>SKIP</w:t>
      </w:r>
      <w:r>
        <w:rPr>
          <w:rFonts w:ascii="宋体" w:hAnsi="宋体" w:eastAsia="宋体" w:cs="宋体"/>
          <w:b w:val="0"/>
          <w:sz w:val="24"/>
        </w:rPr>
        <w:t xml:space="preserve">（前置缺件，编译器没启动）—— </w:t>
      </w:r>
      <w:r>
        <w:rPr>
          <w:rFonts w:ascii="宋体" w:hAnsi="宋体" w:eastAsia="宋体" w:cs="宋体"/>
          <w:b/>
          <w:sz w:val="24"/>
        </w:rPr>
        <w:t>不许合并</w:t>
      </w:r>
      <w:r>
        <w:rPr>
          <w:rFonts w:ascii="宋体" w:hAnsi="宋体" w:eastAsia="宋体" w:cs="宋体"/>
          <w:b w:val="0"/>
          <w:sz w:val="24"/>
        </w:rPr>
        <w:t>（铁律 199 的同形）。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本节声明的盲区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只量了 </w:t>
      </w:r>
      <w:r>
        <w:rPr>
          <w:rFonts w:ascii="宋体" w:hAnsi="宋体" w:eastAsia="宋体" w:cs="宋体"/>
          <w:b/>
          <w:sz w:val="24"/>
        </w:rPr>
        <w:t>`diff-gaussian-rasterization-depth` 这一个子模块</w:t>
      </w:r>
      <w:r>
        <w:rPr>
          <w:rFonts w:ascii="宋体" w:hAnsi="宋体" w:eastAsia="宋体" w:cs="宋体"/>
          <w:b w:val="0"/>
          <w:sz w:val="24"/>
        </w:rPr>
        <w:t>。</w:t>
      </w:r>
      <w:r>
        <w:rPr>
          <w:rFonts w:ascii="宋体" w:hAnsi="宋体" w:eastAsia="宋体" w:cs="宋体"/>
          <w:b/>
          <w:sz w:val="24"/>
        </w:rPr>
        <w:t>不证明</w:t>
      </w:r>
      <w:r>
        <w:rPr>
          <w:rFonts w:ascii="宋体" w:hAnsi="宋体" w:eastAsia="宋体" w:cs="宋体"/>
          <w:b w:val="0"/>
          <w:sz w:val="24"/>
        </w:rPr>
        <w:t xml:space="preserve"> Skyfall-GS 另 4 个子模块（MoGe / FlowEdit / fused-ssim / simple-knn）也能编；</w:t>
      </w:r>
      <w:r>
        <w:rPr>
          <w:rFonts w:ascii="宋体" w:hAnsi="宋体" w:eastAsia="宋体" w:cs="宋体"/>
          <w:b/>
          <w:sz w:val="24"/>
        </w:rPr>
        <w:t>也不证明</w:t>
      </w:r>
      <w:r>
        <w:rPr>
          <w:rFonts w:ascii="宋体" w:hAnsi="宋体" w:eastAsia="宋体" w:cs="宋体"/>
          <w:b w:val="0"/>
          <w:sz w:val="24"/>
        </w:rPr>
        <w:t>整条训练跑得起来（那要数据、要权重、要显存）。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GT1 的 </w:t>
      </w:r>
      <w:r>
        <w:rPr>
          <w:rFonts w:ascii="Consolas" w:hAnsi="Consolas" w:eastAsia="Consolas" w:cs="Consolas"/>
          <w:b w:val="0"/>
          <w:sz w:val="23"/>
        </w:rPr>
        <w:t>sum = 16.0</w:t>
      </w:r>
      <w:r>
        <w:rPr>
          <w:rFonts w:ascii="宋体" w:hAnsi="宋体" w:eastAsia="宋体" w:cs="宋体"/>
          <w:b w:val="0"/>
          <w:sz w:val="24"/>
        </w:rPr>
        <w:t xml:space="preserve"> 是一道</w:t>
      </w:r>
      <w:r>
        <w:rPr>
          <w:rFonts w:ascii="宋体" w:hAnsi="宋体" w:eastAsia="宋体" w:cs="宋体"/>
          <w:b/>
          <w:sz w:val="24"/>
        </w:rPr>
        <w:t>连加法都不会错</w:t>
      </w:r>
      <w:r>
        <w:rPr>
          <w:rFonts w:ascii="宋体" w:hAnsi="宋体" w:eastAsia="宋体" w:cs="宋体"/>
          <w:b w:val="0"/>
          <w:sz w:val="24"/>
        </w:rPr>
        <w:t>的题，只能佐证「编译 → 链接 → 加载 → 执行」这条</w:t>
      </w:r>
      <w:r>
        <w:rPr>
          <w:rFonts w:ascii="宋体" w:hAnsi="宋体" w:eastAsia="宋体" w:cs="宋体"/>
          <w:b/>
          <w:sz w:val="24"/>
        </w:rPr>
        <w:t>通路的形状对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>佐证真件数值正确 —— 真件</w:t>
      </w:r>
      <w:r>
        <w:rPr>
          <w:rFonts w:ascii="宋体" w:hAnsi="宋体" w:eastAsia="宋体" w:cs="宋体"/>
          <w:b/>
          <w:sz w:val="24"/>
        </w:rPr>
        <w:t>没有数值对照</w:t>
      </w:r>
      <w:r>
        <w:rPr>
          <w:rFonts w:ascii="宋体" w:hAnsi="宋体" w:eastAsia="宋体" w:cs="宋体"/>
          <w:b w:val="0"/>
          <w:sz w:val="24"/>
        </w:rPr>
        <w:t>，本次</w:t>
      </w:r>
      <w:r>
        <w:rPr>
          <w:rFonts w:ascii="宋体" w:hAnsi="宋体" w:eastAsia="宋体" w:cs="宋体"/>
          <w:b/>
          <w:sz w:val="24"/>
        </w:rPr>
        <w:t>不声明它算得对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14.39 工具集的</w:t>
      </w:r>
      <w:r>
        <w:rPr>
          <w:rFonts w:ascii="宋体" w:hAnsi="宋体" w:eastAsia="宋体" w:cs="宋体"/>
          <w:b/>
          <w:sz w:val="24"/>
        </w:rPr>
        <w:t>运行期 ABI</w:t>
      </w:r>
      <w:r>
        <w:rPr>
          <w:rFonts w:ascii="宋体" w:hAnsi="宋体" w:eastAsia="宋体" w:cs="宋体"/>
          <w:b w:val="0"/>
          <w:sz w:val="24"/>
        </w:rPr>
        <w:t xml:space="preserve"> 与 torch 2.7.1 是否处处相容，本次只由</w:t>
      </w:r>
      <w:r>
        <w:rPr>
          <w:rFonts w:ascii="宋体" w:hAnsi="宋体" w:eastAsia="宋体" w:cs="宋体"/>
          <w:b/>
          <w:sz w:val="24"/>
        </w:rPr>
        <w:t>一次 `import`</w:t>
      </w:r>
      <w:r>
        <w:rPr>
          <w:rFonts w:ascii="宋体" w:hAnsi="宋体" w:eastAsia="宋体" w:cs="宋体"/>
          <w:b w:val="0"/>
          <w:sz w:val="24"/>
        </w:rPr>
        <w:t xml:space="preserve"> 作弱佐证，</w:t>
      </w:r>
      <w:r>
        <w:rPr>
          <w:rFonts w:ascii="宋体" w:hAnsi="宋体" w:eastAsia="宋体" w:cs="宋体"/>
          <w:b/>
          <w:sz w:val="24"/>
        </w:rPr>
        <w:t>不等于全流程跑通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许可结论不受本节影响，仍然成立</w:t>
      </w:r>
      <w:r>
        <w:rPr>
          <w:rFonts w:ascii="宋体" w:hAnsi="宋体" w:eastAsia="宋体" w:cs="宋体"/>
          <w:b w:val="0"/>
          <w:sz w:val="24"/>
        </w:rPr>
        <w:t xml:space="preserve">：该子模块是 </w:t>
      </w:r>
      <w:r>
        <w:rPr>
          <w:rFonts w:ascii="宋体" w:hAnsi="宋体" w:eastAsia="宋体" w:cs="宋体"/>
          <w:b/>
          <w:sz w:val="24"/>
        </w:rPr>
        <w:t>INRIA 非商用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LICENSE.md</w:t>
      </w:r>
      <w:r>
        <w:rPr>
          <w:rFonts w:ascii="宋体" w:hAnsi="宋体" w:eastAsia="宋体" w:cs="宋体"/>
          <w:b w:val="0"/>
          <w:sz w:val="24"/>
        </w:rPr>
        <w:t xml:space="preserve"> 明写），且 3DGS 系产出</w:t>
      </w:r>
      <w:r>
        <w:rPr>
          <w:rFonts w:ascii="宋体" w:hAnsi="宋体" w:eastAsia="宋体" w:cs="宋体"/>
          <w:b/>
          <w:sz w:val="24"/>
        </w:rPr>
        <w:t>只能进外观层</w:t>
      </w:r>
      <w:r>
        <w:rPr>
          <w:rFonts w:ascii="宋体" w:hAnsi="宋体" w:eastAsia="宋体" w:cs="宋体"/>
          <w:b w:val="0"/>
          <w:sz w:val="24"/>
        </w:rPr>
        <w:t>（§7.9.3 结论 2）。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★★ </w:t>
      </w:r>
      <w:r>
        <w:rPr>
          <w:rFonts w:ascii="宋体" w:hAnsi="宋体" w:eastAsia="宋体" w:cs="宋体"/>
          <w:b/>
          <w:sz w:val="24"/>
        </w:rPr>
        <w:t>「编得出来」不等于「可以用在交付里」。</w:t>
      </w:r>
      <w:r>
        <w:rPr>
          <w:rFonts w:ascii="宋体" w:hAnsi="宋体" w:eastAsia="宋体" w:cs="宋体"/>
          <w:b w:val="0"/>
          <w:sz w:val="24"/>
        </w:rPr>
        <w:t xml:space="preserve"> 这两件事必须分开写，否则本节会被读成「Skyfall-GS 可以用了」——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7.9.6 ★ Metashape / ContextCapture 实测（2026-10-11，用户点名这两件）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用户点名要「考虑」这两个摄影测量产品。按本方案纪律：</w:t>
      </w:r>
      <w:r>
        <w:rPr>
          <w:rFonts w:ascii="宋体" w:hAnsi="宋体" w:eastAsia="宋体" w:cs="宋体"/>
          <w:b/>
          <w:sz w:val="24"/>
        </w:rPr>
        <w:t>软件清点必须认 exe，不能认关键词</w:t>
      </w:r>
      <w:r>
        <w:rPr>
          <w:rFonts w:ascii="宋体" w:hAnsi="宋体" w:eastAsia="宋体" w:cs="宋体"/>
          <w:b w:val="0"/>
          <w:sz w:val="24"/>
        </w:rPr>
        <w:t xml:space="preserve">（§7.9.4）； &gt; </w:t>
      </w:r>
      <w:r>
        <w:rPr>
          <w:rFonts w:ascii="宋体" w:hAnsi="宋体" w:eastAsia="宋体" w:cs="宋体"/>
          <w:b/>
          <w:sz w:val="24"/>
        </w:rPr>
        <w:t>扫描根 = C / D / E / F 四盘全覆盖</w:t>
      </w:r>
      <w:r>
        <w:rPr>
          <w:rFonts w:ascii="宋体" w:hAnsi="宋体" w:eastAsia="宋体" w:cs="宋体"/>
          <w:b w:val="0"/>
          <w:sz w:val="24"/>
        </w:rPr>
        <w:t xml:space="preserve">（§7.9.4 盲区第 1 条：少一个盘 = 对该盘全盲）。 &gt; 脚本 </w:t>
      </w:r>
      <w:r>
        <w:rPr>
          <w:rFonts w:ascii="Consolas" w:hAnsi="Consolas" w:eastAsia="Consolas" w:cs="Consolas"/>
          <w:b w:val="0"/>
          <w:sz w:val="23"/>
        </w:rPr>
        <w:t>_scratch/ps_cc_probe.py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三路独立取证</w:t>
      </w:r>
      <w:r>
        <w:rPr>
          <w:rFonts w:ascii="宋体" w:hAnsi="宋体" w:eastAsia="宋体" w:cs="宋体"/>
          <w:b w:val="0"/>
          <w:sz w:val="24"/>
        </w:rPr>
        <w:t>：注册表卸载表 / 开始菜单快捷方式 / 直接走文件系统找 exe。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本机实测（三路一致）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Metashape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主程序不存在</w:t>
            </w:r>
            <w:r>
              <w:rPr>
                <w:rFonts w:ascii="宋体" w:hAnsi="宋体" w:eastAsia="宋体" w:cs="宋体"/>
                <w:b w:val="0"/>
                <w:sz w:val="24"/>
              </w:rPr>
              <w:t>。全机只有一个</w:t>
            </w:r>
            <w:r>
              <w:rPr>
                <w:rFonts w:ascii="宋体" w:hAnsi="宋体" w:eastAsia="宋体" w:cs="宋体"/>
                <w:b/>
                <w:sz w:val="24"/>
              </w:rPr>
              <w:t>安装包目录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F:\软件\agisoftphotoscan\AgisoftPhotoScan\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photoscan-pro_1_1_6_x64.msi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_x86.msi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`keygen.exe`（84,480 B，2015-07-07）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飞翔软件下载.txt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.url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没装，只有一份 2016 年的盗版包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不可用于本方案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。Metashape 是 2019 年 PhotoScan 更名后的产品 ⇒ </w:t>
            </w:r>
            <w:r>
              <w:rPr>
                <w:rFonts w:ascii="宋体" w:hAnsi="宋体" w:eastAsia="宋体" w:cs="宋体"/>
                <w:b/>
                <w:sz w:val="24"/>
              </w:rPr>
              <w:t>本机连 PhotoScan 主程序都没有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ContextCapture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引擎不存在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C:\Program Files\Bentley\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</w:t>
            </w:r>
            <w:r>
              <w:rPr>
                <w:rFonts w:ascii="宋体" w:hAnsi="宋体" w:eastAsia="宋体" w:cs="宋体"/>
                <w:b/>
                <w:sz w:val="24"/>
              </w:rPr>
              <w:t>只有 `Acute3D Viewer`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CCViewer.exe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31,096,320 B，2016-04-25）；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CCMaster.exe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CCEngine*.exe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CCSettings.exe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在四盘按名搜索</w:t>
            </w:r>
            <w:r>
              <w:rPr>
                <w:rFonts w:ascii="宋体" w:hAnsi="宋体" w:eastAsia="宋体" w:cs="宋体"/>
                <w:b/>
                <w:sz w:val="24"/>
              </w:rPr>
              <w:t>零命中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引擎</w:t>
            </w:r>
            <w:r>
              <w:rPr>
                <w:rFonts w:ascii="宋体" w:hAnsi="宋体" w:eastAsia="宋体" w:cs="宋体"/>
                <w:b/>
                <w:sz w:val="24"/>
              </w:rPr>
              <w:t>已卸载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，仅存 Viewer ⇒ </w:t>
            </w:r>
            <w:r>
              <w:rPr>
                <w:rFonts w:ascii="宋体" w:hAnsi="宋体" w:eastAsia="宋体" w:cs="宋体"/>
                <w:b/>
                <w:sz w:val="24"/>
              </w:rPr>
              <w:t>不能重跑 ContextCapture</w:t>
            </w:r>
            <w:r>
              <w:rPr>
                <w:rFonts w:ascii="宋体" w:hAnsi="宋体" w:eastAsia="宋体" w:cs="宋体"/>
                <w:b w:val="0"/>
                <w:sz w:val="24"/>
              </w:rPr>
              <w:t>（与 §7.9.1 末条一致）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但</w:t>
            </w:r>
            <w:r>
              <w:rPr>
                <w:rFonts w:ascii="宋体" w:hAnsi="宋体" w:eastAsia="宋体" w:cs="宋体"/>
                <w:b/>
                <w:sz w:val="24"/>
              </w:rPr>
              <w:t>它跑过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C:\Users\lihai\AppData\Roaming\Bentley\ContextCapture Center\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宋体" w:hAnsi="宋体" w:eastAsia="宋体" w:cs="宋体"/>
                <w:b/>
                <w:sz w:val="24"/>
              </w:rPr>
              <w:t>`CCMaster\` + `CameraDB_2.bin`（522,355 B）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C:\Users\lihai\Documents\Bentley\ContextCapture Center\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宋体" w:hAnsi="宋体" w:eastAsia="宋体" w:cs="宋体"/>
                <w:b/>
                <w:sz w:val="24"/>
              </w:rPr>
              <w:t>`Jobs\` + `Presets\`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全部 </w:t>
            </w:r>
            <w:r>
              <w:rPr>
                <w:rFonts w:ascii="宋体" w:hAnsi="宋体" w:eastAsia="宋体" w:cs="宋体"/>
                <w:b/>
                <w:sz w:val="24"/>
              </w:rPr>
              <w:t>2023-08-31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⇒ </w:t>
            </w:r>
            <w:r>
              <w:rPr>
                <w:rFonts w:ascii="宋体" w:hAnsi="宋体" w:eastAsia="宋体" w:cs="宋体"/>
                <w:b/>
                <w:sz w:val="24"/>
              </w:rPr>
              <w:t>本机在 2023-08 真装过、真跑过 ContextCapture</w:t>
            </w:r>
            <w:r>
              <w:rPr>
                <w:rFonts w:ascii="宋体" w:hAnsi="宋体" w:eastAsia="宋体" w:cs="宋体"/>
                <w:b w:val="0"/>
                <w:sz w:val="24"/>
              </w:rPr>
              <w:t>（有作业与相机库残留）⇒ 找回当年授权/安装包是一条</w:t>
            </w:r>
            <w:r>
              <w:rPr>
                <w:rFonts w:ascii="宋体" w:hAnsi="宋体" w:eastAsia="宋体" w:cs="宋体"/>
                <w:b/>
                <w:sz w:val="24"/>
              </w:rPr>
              <w:t>可能路径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，不是从零开始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两个「看着像装了」的假读数</w:t>
      </w:r>
      <w:r>
        <w:rPr>
          <w:rFonts w:ascii="宋体" w:hAnsi="宋体" w:eastAsia="宋体" w:cs="宋体"/>
          <w:b w:val="0"/>
          <w:sz w:val="24"/>
        </w:rPr>
        <w:t>（不点破就会被读成「装了」）：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注册表里那条 </w:t>
      </w:r>
      <w:r>
        <w:rPr>
          <w:rFonts w:ascii="Consolas" w:hAnsi="Consolas" w:eastAsia="Consolas" w:cs="Consolas"/>
          <w:b w:val="0"/>
          <w:sz w:val="23"/>
        </w:rPr>
        <w:t>ContextCapture Center simplified Chinese language pack 10.15.0.25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只是语言包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InstallLocation</w:t>
      </w:r>
      <w:r>
        <w:rPr>
          <w:rFonts w:ascii="宋体" w:hAnsi="宋体" w:eastAsia="宋体" w:cs="宋体"/>
          <w:b w:val="0"/>
          <w:sz w:val="24"/>
        </w:rPr>
        <w:t xml:space="preserve"> 为空、</w:t>
      </w:r>
      <w:r>
        <w:rPr>
          <w:rFonts w:ascii="宋体" w:hAnsi="宋体" w:eastAsia="宋体" w:cs="宋体"/>
          <w:b/>
          <w:sz w:val="24"/>
        </w:rPr>
        <w:t>没有主程序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文件系统里的 </w:t>
      </w:r>
      <w:r>
        <w:rPr>
          <w:rFonts w:ascii="Consolas" w:hAnsi="Consolas" w:eastAsia="Consolas" w:cs="Consolas"/>
          <w:b w:val="0"/>
          <w:sz w:val="23"/>
        </w:rPr>
        <w:t>C:\Users\lihai\...\ContextCapture Center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应用数据目录</w:t>
      </w:r>
      <w:r>
        <w:rPr>
          <w:rFonts w:ascii="宋体" w:hAnsi="宋体" w:eastAsia="宋体" w:cs="宋体"/>
          <w:b w:val="0"/>
          <w:sz w:val="24"/>
        </w:rPr>
        <w:t>（跑过才生成），</w:t>
      </w:r>
      <w:r>
        <w:rPr>
          <w:rFonts w:ascii="宋体" w:hAnsi="宋体" w:eastAsia="宋体" w:cs="宋体"/>
          <w:b/>
          <w:sz w:val="24"/>
        </w:rPr>
        <w:t>不是安装目录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许可 + 最后更新</w:t>
      </w:r>
      <w:r>
        <w:rPr>
          <w:rFonts w:ascii="宋体" w:hAnsi="宋体" w:eastAsia="宋体" w:cs="宋体"/>
          <w:b w:val="0"/>
          <w:sz w:val="24"/>
        </w:rPr>
        <w:t>（用户令：外部件进方案前先核这两项）：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/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现产品线与版本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许可形态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参考价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Metashape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2.3.1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（2026-04-28）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</w:t>
            </w:r>
            <w:r>
              <w:rPr>
                <w:rFonts w:ascii="宋体" w:hAnsi="宋体" w:eastAsia="宋体" w:cs="宋体"/>
                <w:b/>
                <w:sz w:val="24"/>
              </w:rPr>
              <w:t>次性买断</w:t>
            </w:r>
            <w:r>
              <w:rPr>
                <w:rFonts w:ascii="宋体" w:hAnsi="宋体" w:eastAsia="宋体" w:cs="宋体"/>
                <w:b w:val="0"/>
                <w:sz w:val="24"/>
              </w:rPr>
              <w:t>、节点锁定；2.x 内免费升级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Standard </w:t>
            </w:r>
            <w:r>
              <w:rPr>
                <w:rFonts w:ascii="宋体" w:hAnsi="宋体" w:eastAsia="宋体" w:cs="宋体"/>
                <w:b/>
                <w:sz w:val="24"/>
              </w:rPr>
              <w:t>$179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（教育 $59）/ Professional </w:t>
            </w:r>
            <w:r>
              <w:rPr>
                <w:rFonts w:ascii="宋体" w:hAnsi="宋体" w:eastAsia="宋体" w:cs="宋体"/>
                <w:b/>
                <w:sz w:val="24"/>
              </w:rPr>
              <w:t>$3,499</w:t>
            </w:r>
            <w:r>
              <w:rPr>
                <w:rFonts w:ascii="宋体" w:hAnsi="宋体" w:eastAsia="宋体" w:cs="宋体"/>
                <w:b w:val="0"/>
                <w:sz w:val="24"/>
              </w:rPr>
              <w:t>（教育 $549）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iTwin Capture Modeler（原 ContextCapture）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2026 Q2 起改为 Flex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Engine 2026.0.3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Modeler 建模免费，只对「处理引擎」收费</w:t>
            </w:r>
            <w:r>
              <w:rPr>
                <w:rFonts w:ascii="宋体" w:hAnsi="宋体" w:eastAsia="宋体" w:cs="宋体"/>
                <w:b w:val="0"/>
                <w:sz w:val="24"/>
              </w:rPr>
              <w:t>（按年订阅或永久）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Bentley </w:t>
            </w:r>
            <w:r>
              <w:rPr>
                <w:rFonts w:ascii="宋体" w:hAnsi="宋体" w:eastAsia="宋体" w:cs="宋体"/>
                <w:b/>
                <w:sz w:val="24"/>
              </w:rPr>
              <w:t>不公开报价</w:t>
            </w:r>
            <w:r>
              <w:rPr>
                <w:rFonts w:ascii="宋体" w:hAnsi="宋体" w:eastAsia="宋体" w:cs="宋体"/>
                <w:b w:val="0"/>
                <w:sz w:val="24"/>
              </w:rPr>
              <w:t>、走询价；第三方 reseller 的 WorkSuite ≈ AU$7,595 / 年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它们进方案的性质是「替换」，不是「补缺」</w:t>
      </w:r>
      <w:r>
        <w:rPr>
          <w:rFonts w:ascii="宋体" w:hAnsi="宋体" w:eastAsia="宋体" w:cs="宋体"/>
          <w:b w:val="0"/>
          <w:sz w:val="24"/>
        </w:rPr>
        <w:t>：本机</w:t>
      </w:r>
      <w:r>
        <w:rPr>
          <w:rFonts w:ascii="宋体" w:hAnsi="宋体" w:eastAsia="宋体" w:cs="宋体"/>
          <w:b/>
          <w:sz w:val="24"/>
        </w:rPr>
        <w:t>已装 RealityCapture 1.5 + `RCNode.exe`（可脚本化批处理）</w:t>
      </w:r>
      <w:r>
        <w:rPr>
          <w:rFonts w:ascii="宋体" w:hAnsi="宋体" w:eastAsia="宋体" w:cs="宋体"/>
          <w:b w:val="0"/>
          <w:sz w:val="24"/>
        </w:rPr>
        <w:t>（§7.9.1 首行），与之</w:t>
      </w:r>
      <w:r>
        <w:rPr>
          <w:rFonts w:ascii="宋体" w:hAnsi="宋体" w:eastAsia="宋体" w:cs="宋体"/>
          <w:b/>
          <w:sz w:val="24"/>
        </w:rPr>
        <w:t>同属「影像 → 模型」这一档</w:t>
      </w:r>
      <w:r>
        <w:rPr>
          <w:rFonts w:ascii="宋体" w:hAnsi="宋体" w:eastAsia="宋体" w:cs="宋体"/>
          <w:b w:val="0"/>
          <w:sz w:val="24"/>
        </w:rPr>
        <w:t>。 而 §7.9.4 的结论是「</w:t>
      </w:r>
      <w:r>
        <w:rPr>
          <w:rFonts w:ascii="宋体" w:hAnsi="宋体" w:eastAsia="宋体" w:cs="宋体"/>
          <w:b/>
          <w:sz w:val="24"/>
        </w:rPr>
        <w:t>影像处理不缺软件；建模缺的是 CAD 那一档</w:t>
      </w:r>
      <w:r>
        <w:rPr>
          <w:rFonts w:ascii="宋体" w:hAnsi="宋体" w:eastAsia="宋体" w:cs="宋体"/>
          <w:b w:val="0"/>
          <w:sz w:val="24"/>
        </w:rPr>
        <w:t>」—— 这两件</w:t>
      </w:r>
      <w:r>
        <w:rPr>
          <w:rFonts w:ascii="宋体" w:hAnsi="宋体" w:eastAsia="宋体" w:cs="宋体"/>
          <w:b/>
          <w:sz w:val="24"/>
        </w:rPr>
        <w:t>都补不到 CAD 那一档</w:t>
      </w:r>
      <w:r>
        <w:rPr>
          <w:rFonts w:ascii="宋体" w:hAnsi="宋体" w:eastAsia="宋体" w:cs="宋体"/>
          <w:b w:val="0"/>
          <w:sz w:val="24"/>
        </w:rPr>
        <w:t>。 ⇒ 若要用它们，</w:t>
      </w:r>
      <w:r>
        <w:rPr>
          <w:rFonts w:ascii="宋体" w:hAnsi="宋体" w:eastAsia="宋体" w:cs="宋体"/>
          <w:b/>
          <w:sz w:val="24"/>
        </w:rPr>
        <w:t>决定的是「用谁做影像处理」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「补上一个缺口」。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本节声明的盲区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深度上限 </w:t>
      </w:r>
      <w:r>
        <w:rPr>
          <w:rFonts w:ascii="宋体" w:hAnsi="宋体" w:eastAsia="宋体" w:cs="宋体"/>
          <w:b/>
          <w:sz w:val="24"/>
        </w:rPr>
        <w:t>5 层</w:t>
      </w:r>
      <w:r>
        <w:rPr>
          <w:rFonts w:ascii="宋体" w:hAnsi="宋体" w:eastAsia="宋体" w:cs="宋体"/>
          <w:b w:val="0"/>
          <w:sz w:val="24"/>
        </w:rPr>
        <w:t>；目录名命中关键词者其子树</w:t>
      </w:r>
      <w:r>
        <w:rPr>
          <w:rFonts w:ascii="宋体" w:hAnsi="宋体" w:eastAsia="宋体" w:cs="宋体"/>
          <w:b/>
          <w:sz w:val="24"/>
        </w:rPr>
        <w:t>不限深</w:t>
      </w:r>
      <w:r>
        <w:rPr>
          <w:rFonts w:ascii="宋体" w:hAnsi="宋体" w:eastAsia="宋体" w:cs="宋体"/>
          <w:b w:val="0"/>
          <w:sz w:val="24"/>
        </w:rPr>
        <w:t xml:space="preserve">。⇒ 埋在深处、且上级目录名都不含关键词的 exe </w:t>
      </w:r>
      <w:r>
        <w:rPr>
          <w:rFonts w:ascii="宋体" w:hAnsi="宋体" w:eastAsia="宋体" w:cs="宋体"/>
          <w:b/>
          <w:sz w:val="24"/>
        </w:rPr>
        <w:t>扫不到</w:t>
      </w:r>
      <w:r>
        <w:rPr>
          <w:rFonts w:ascii="宋体" w:hAnsi="宋体" w:eastAsia="宋体" w:cs="宋体"/>
          <w:b w:val="0"/>
          <w:sz w:val="24"/>
        </w:rPr>
        <w:t>；「没找到」</w:t>
      </w:r>
      <w:r>
        <w:rPr>
          <w:rFonts w:ascii="宋体" w:hAnsi="宋体" w:eastAsia="宋体" w:cs="宋体"/>
          <w:b/>
          <w:sz w:val="24"/>
        </w:rPr>
        <w:t>不等于</w:t>
      </w:r>
      <w:r>
        <w:rPr>
          <w:rFonts w:ascii="宋体" w:hAnsi="宋体" w:eastAsia="宋体" w:cs="宋体"/>
          <w:b w:val="0"/>
          <w:sz w:val="24"/>
        </w:rPr>
        <w:t>「没装」。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绿色版 / 便携版不进注册表、不进开始菜单 ⇒ 第 ① ② 路对它们</w:t>
      </w:r>
      <w:r>
        <w:rPr>
          <w:rFonts w:ascii="宋体" w:hAnsi="宋体" w:eastAsia="宋体" w:cs="宋体"/>
          <w:b/>
          <w:sz w:val="24"/>
        </w:rPr>
        <w:t>天然全盲</w:t>
      </w:r>
      <w:r>
        <w:rPr>
          <w:rFonts w:ascii="宋体" w:hAnsi="宋体" w:eastAsia="宋体" w:cs="宋体"/>
          <w:b w:val="0"/>
          <w:sz w:val="24"/>
        </w:rPr>
        <w:t>，只有第 ③ 路（走文件系统）能碰见。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只按</w:t>
      </w:r>
      <w:r>
        <w:rPr>
          <w:rFonts w:ascii="宋体" w:hAnsi="宋体" w:eastAsia="宋体" w:cs="宋体"/>
          <w:b/>
          <w:sz w:val="24"/>
        </w:rPr>
        <w:t>文件名</w:t>
      </w:r>
      <w:r>
        <w:rPr>
          <w:rFonts w:ascii="宋体" w:hAnsi="宋体" w:eastAsia="宋体" w:cs="宋体"/>
          <w:b w:val="0"/>
          <w:sz w:val="24"/>
        </w:rPr>
        <w:t>匹配，</w:t>
      </w:r>
      <w:r>
        <w:rPr>
          <w:rFonts w:ascii="宋体" w:hAnsi="宋体" w:eastAsia="宋体" w:cs="宋体"/>
          <w:b/>
          <w:sz w:val="24"/>
        </w:rPr>
        <w:t>没有启动过任何一个 exe</w:t>
      </w:r>
      <w:r>
        <w:rPr>
          <w:rFonts w:ascii="宋体" w:hAnsi="宋体" w:eastAsia="宋体" w:cs="宋体"/>
          <w:b w:val="0"/>
          <w:sz w:val="24"/>
        </w:rPr>
        <w:t xml:space="preserve"> ⇒ 本节</w:t>
      </w:r>
      <w:r>
        <w:rPr>
          <w:rFonts w:ascii="宋体" w:hAnsi="宋体" w:eastAsia="宋体" w:cs="宋体"/>
          <w:b/>
          <w:sz w:val="24"/>
        </w:rPr>
        <w:t>不声明</w:t>
      </w:r>
      <w:r>
        <w:rPr>
          <w:rFonts w:ascii="宋体" w:hAnsi="宋体" w:eastAsia="宋体" w:cs="宋体"/>
          <w:b w:val="0"/>
          <w:sz w:val="24"/>
        </w:rPr>
        <w:t>任何一条「headless 入口可用」，那是 §9.2 A0 的活。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E: 盘本次确实存在且已扫</w:t>
      </w:r>
      <w:r>
        <w:rPr>
          <w:rFonts w:ascii="宋体" w:hAnsi="宋体" w:eastAsia="宋体" w:cs="宋体"/>
          <w:b w:val="0"/>
          <w:sz w:val="24"/>
        </w:rPr>
        <w:t>（内容是相机卡备份与素材：</w:t>
      </w:r>
      <w:r>
        <w:rPr>
          <w:rFonts w:ascii="Consolas" w:hAnsi="Consolas" w:eastAsia="Consolas" w:cs="Consolas"/>
          <w:b w:val="0"/>
          <w:sz w:val="23"/>
        </w:rPr>
        <w:t>100CANON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KINGSTON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KwDownload</w:t>
      </w:r>
      <w:r>
        <w:rPr>
          <w:rFonts w:ascii="宋体" w:hAnsi="宋体" w:eastAsia="宋体" w:cs="宋体"/>
          <w:b w:val="0"/>
          <w:sz w:val="24"/>
        </w:rPr>
        <w:t xml:space="preserve"> 等，</w:t>
      </w:r>
      <w:r>
        <w:rPr>
          <w:rFonts w:ascii="宋体" w:hAnsi="宋体" w:eastAsia="宋体" w:cs="宋体"/>
          <w:b/>
          <w:sz w:val="24"/>
        </w:rPr>
        <w:t>无相关软件</w:t>
      </w:r>
      <w:r>
        <w:rPr>
          <w:rFonts w:ascii="宋体" w:hAnsi="宋体" w:eastAsia="宋体" w:cs="宋体"/>
          <w:b w:val="0"/>
          <w:sz w:val="24"/>
        </w:rPr>
        <w:t xml:space="preserve">）—— 上一轮普查漏掉 </w:t>
      </w:r>
      <w:r>
        <w:rPr>
          <w:rFonts w:ascii="Consolas" w:hAnsi="Consolas" w:eastAsia="Consolas" w:cs="Consolas"/>
          <w:b w:val="0"/>
          <w:sz w:val="23"/>
        </w:rPr>
        <w:t>E: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F:</w:t>
      </w:r>
      <w:r>
        <w:rPr>
          <w:rFonts w:ascii="宋体" w:hAnsi="宋体" w:eastAsia="宋体" w:cs="宋体"/>
          <w:b w:val="0"/>
          <w:sz w:val="24"/>
        </w:rPr>
        <w:t xml:space="preserve"> 的教训（§7.9.4 盲区第 1 条）本次已补上。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那份 </w:t>
      </w:r>
      <w:r>
        <w:rPr>
          <w:rFonts w:ascii="Consolas" w:hAnsi="Consolas" w:eastAsia="Consolas" w:cs="Consolas"/>
          <w:b w:val="0"/>
          <w:sz w:val="23"/>
        </w:rPr>
        <w:t>F:\软件</w:t>
      </w:r>
      <w:r>
        <w:rPr>
          <w:rFonts w:ascii="宋体" w:hAnsi="宋体" w:eastAsia="宋体" w:cs="宋体"/>
          <w:b w:val="0"/>
          <w:sz w:val="24"/>
        </w:rPr>
        <w:t xml:space="preserve"> 的盗版包，本方案</w:t>
      </w:r>
      <w:r>
        <w:rPr>
          <w:rFonts w:ascii="宋体" w:hAnsi="宋体" w:eastAsia="宋体" w:cs="宋体"/>
          <w:b/>
          <w:sz w:val="24"/>
        </w:rPr>
        <w:t>只记录其存在</w:t>
      </w:r>
      <w:r>
        <w:rPr>
          <w:rFonts w:ascii="宋体" w:hAnsi="宋体" w:eastAsia="宋体" w:cs="宋体"/>
          <w:b w:val="0"/>
          <w:sz w:val="24"/>
        </w:rPr>
        <w:t>（因为它是一个「看着像装了」的诱因），</w:t>
      </w:r>
      <w:r>
        <w:rPr>
          <w:rFonts w:ascii="宋体" w:hAnsi="宋体" w:eastAsia="宋体" w:cs="宋体"/>
          <w:b/>
          <w:sz w:val="24"/>
        </w:rPr>
        <w:t>不评估、不使用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7.9.7 ★ 实景瓦片现在「谁在渲染」（步 1′ 实测，2026-10-12）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判词：现在没有任何进程在服务 / 渲染这套瓦片。</w:t>
      </w:r>
      <w:r>
        <w:rPr>
          <w:rFonts w:ascii="宋体" w:hAnsi="宋体" w:eastAsia="宋体" w:cs="宋体"/>
          <w:b w:val="0"/>
          <w:sz w:val="24"/>
        </w:rPr>
        <w:t xml:space="preserve"> 这是</w:t>
      </w:r>
      <w:r>
        <w:rPr>
          <w:rFonts w:ascii="宋体" w:hAnsi="宋体" w:eastAsia="宋体" w:cs="宋体"/>
          <w:b/>
          <w:sz w:val="24"/>
        </w:rPr>
        <w:t>两条独立判词</w:t>
      </w:r>
      <w:r>
        <w:rPr>
          <w:rFonts w:ascii="宋体" w:hAnsi="宋体" w:eastAsia="宋体" w:cs="宋体"/>
          <w:b w:val="0"/>
          <w:sz w:val="24"/>
        </w:rPr>
        <w:t>，不许合并：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【端口没在听】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8140</w:t>
      </w:r>
      <w:r>
        <w:rPr>
          <w:rFonts w:ascii="宋体" w:hAnsi="宋体" w:eastAsia="宋体" w:cs="宋体"/>
          <w:b w:val="0"/>
          <w:sz w:val="24"/>
        </w:rPr>
        <w:t xml:space="preserve"> —— 唯一暴露 </w:t>
      </w:r>
      <w:r>
        <w:rPr>
          <w:rFonts w:ascii="Consolas" w:hAnsi="Consolas" w:eastAsia="Consolas" w:cs="Consolas"/>
          <w:b w:val="0"/>
          <w:sz w:val="23"/>
        </w:rPr>
        <w:t>/api/tiles/*</w:t>
      </w:r>
      <w:r>
        <w:rPr>
          <w:rFonts w:ascii="宋体" w:hAnsi="宋体" w:eastAsia="宋体" w:cs="宋体"/>
          <w:b w:val="0"/>
          <w:sz w:val="24"/>
        </w:rPr>
        <w:t xml:space="preserve"> 的口（</w:t>
      </w:r>
      <w:r>
        <w:rPr>
          <w:rFonts w:ascii="Consolas" w:hAnsi="Consolas" w:eastAsia="Consolas" w:cs="Consolas"/>
          <w:b w:val="0"/>
          <w:sz w:val="23"/>
        </w:rPr>
        <w:t>backend/api/settings.py:77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port=8140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routers/tiles.py:205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GET /tiles/{path:path}</w:t>
      </w:r>
      <w:r>
        <w:rPr>
          <w:rFonts w:ascii="宋体" w:hAnsi="宋体" w:eastAsia="宋体" w:cs="宋体"/>
          <w:b w:val="0"/>
          <w:sz w:val="24"/>
        </w:rPr>
        <w:t xml:space="preserve"> 是其</w:t>
      </w:r>
      <w:r>
        <w:rPr>
          <w:rFonts w:ascii="宋体" w:hAnsi="宋体" w:eastAsia="宋体" w:cs="宋体"/>
          <w:b/>
          <w:sz w:val="24"/>
        </w:rPr>
        <w:t>唯一</w:t>
      </w:r>
      <w:r>
        <w:rPr>
          <w:rFonts w:ascii="宋体" w:hAnsi="宋体" w:eastAsia="宋体" w:cs="宋体"/>
          <w:b w:val="0"/>
          <w:sz w:val="24"/>
        </w:rPr>
        <w:t xml:space="preserve">服务面）—— </w:t>
      </w:r>
      <w:r>
        <w:rPr>
          <w:rFonts w:ascii="宋体" w:hAnsi="宋体" w:eastAsia="宋体" w:cs="宋体"/>
          <w:b/>
          <w:sz w:val="24"/>
        </w:rPr>
        <w:t>未监听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curl</w:t>
      </w:r>
      <w:r>
        <w:rPr>
          <w:rFonts w:ascii="宋体" w:hAnsi="宋体" w:eastAsia="宋体" w:cs="宋体"/>
          <w:b w:val="0"/>
          <w:sz w:val="24"/>
        </w:rPr>
        <w:t xml:space="preserve"> 连接被拒（exit 7）。 全进程命令行检索 </w:t>
      </w:r>
      <w:r>
        <w:rPr>
          <w:rFonts w:ascii="Consolas" w:hAnsi="Consolas" w:eastAsia="Consolas" w:cs="Consolas"/>
          <w:b w:val="0"/>
          <w:sz w:val="23"/>
        </w:rPr>
        <w:t>gym3d|fly2024|8140|http.server|tile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无一在服务 gym3d / 瓦片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【页没了】</w:t>
      </w:r>
      <w:r>
        <w:rPr>
          <w:rFonts w:ascii="宋体" w:hAnsi="宋体" w:eastAsia="宋体" w:cs="宋体"/>
          <w:b w:val="0"/>
          <w:sz w:val="24"/>
        </w:rPr>
        <w:t xml:space="preserve"> 唯一的消费页 </w:t>
      </w:r>
      <w:r>
        <w:rPr>
          <w:rFonts w:ascii="Consolas" w:hAnsi="Consolas" w:eastAsia="Consolas" w:cs="Consolas"/>
          <w:b w:val="0"/>
          <w:sz w:val="23"/>
        </w:rPr>
        <w:t>/portal/</w:t>
      </w:r>
      <w:r>
        <w:rPr>
          <w:rFonts w:ascii="宋体" w:hAnsi="宋体" w:eastAsia="宋体" w:cs="宋体"/>
          <w:b w:val="0"/>
          <w:sz w:val="24"/>
        </w:rPr>
        <w:t xml:space="preserve">（门户页「世界底」）已于 </w:t>
      </w:r>
      <w:r>
        <w:rPr>
          <w:rFonts w:ascii="宋体" w:hAnsi="宋体" w:eastAsia="宋体" w:cs="宋体"/>
          <w:b/>
          <w:sz w:val="24"/>
        </w:rPr>
        <w:t>2026-10-07 整页删除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backend/api/main.py:315</w:t>
      </w:r>
      <w:r>
        <w:rPr>
          <w:rFonts w:ascii="宋体" w:hAnsi="宋体" w:eastAsia="宋体" w:cs="宋体"/>
          <w:b w:val="0"/>
          <w:sz w:val="24"/>
        </w:rPr>
        <w:t xml:space="preserve"> 原话「不再提供」；</w:t>
      </w:r>
      <w:r>
        <w:rPr>
          <w:rFonts w:ascii="Consolas" w:hAnsi="Consolas" w:eastAsia="Consolas" w:cs="Consolas"/>
          <w:b w:val="0"/>
          <w:sz w:val="23"/>
        </w:rPr>
        <w:t>frontend/portal/</w:t>
      </w:r>
      <w:r>
        <w:rPr>
          <w:rFonts w:ascii="宋体" w:hAnsi="宋体" w:eastAsia="宋体" w:cs="宋体"/>
          <w:b w:val="0"/>
          <w:sz w:val="24"/>
        </w:rPr>
        <w:t xml:space="preserve"> 含 Cesium 共 380 文件已挪走）。 当前 </w:t>
      </w:r>
      <w:r>
        <w:rPr>
          <w:rFonts w:ascii="Consolas" w:hAnsi="Consolas" w:eastAsia="Consolas" w:cs="Consolas"/>
          <w:b w:val="0"/>
          <w:sz w:val="23"/>
        </w:rPr>
        <w:t>frontend/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无任何页面</w:t>
      </w:r>
      <w:r>
        <w:rPr>
          <w:rFonts w:ascii="宋体" w:hAnsi="宋体" w:eastAsia="宋体" w:cs="宋体"/>
          <w:b w:val="0"/>
          <w:sz w:val="24"/>
        </w:rPr>
        <w:t>引用瓦片 / Cesium。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`8140` 之外的 web 口不是它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8200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8201</w:t>
      </w:r>
      <w:r>
        <w:rPr>
          <w:rFonts w:ascii="宋体" w:hAnsi="宋体" w:eastAsia="宋体" w:cs="宋体"/>
          <w:b w:val="0"/>
          <w:sz w:val="24"/>
        </w:rPr>
        <w:t xml:space="preserve"> 在听，但 </w:t>
      </w:r>
      <w:r>
        <w:rPr>
          <w:rFonts w:ascii="Consolas" w:hAnsi="Consolas" w:eastAsia="Consolas" w:cs="Consolas"/>
          <w:b w:val="0"/>
          <w:sz w:val="23"/>
        </w:rPr>
        <w:t>8200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另一个项目</w:t>
      </w:r>
      <w:r>
        <w:rPr>
          <w:rFonts w:ascii="宋体" w:hAnsi="宋体" w:eastAsia="宋体" w:cs="宋体"/>
          <w:b w:val="0"/>
          <w:sz w:val="24"/>
        </w:rPr>
        <w:t xml:space="preserve"> （「魏玉峰 · 学术档案与智能对话」）的 SPA，对任何瓦片路径都回</w:t>
      </w:r>
      <w:r>
        <w:rPr>
          <w:rFonts w:ascii="宋体" w:hAnsi="宋体" w:eastAsia="宋体" w:cs="宋体"/>
          <w:b/>
          <w:sz w:val="24"/>
        </w:rPr>
        <w:t>同一份 746 B 兜底 HTML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Consolas" w:hAnsi="Consolas" w:eastAsia="Consolas" w:cs="Consolas"/>
          <w:b w:val="0"/>
          <w:sz w:val="23"/>
        </w:rPr>
        <w:t>8201</w:t>
      </w:r>
      <w:r>
        <w:rPr>
          <w:rFonts w:ascii="宋体" w:hAnsi="宋体" w:eastAsia="宋体" w:cs="宋体"/>
          <w:b w:val="0"/>
          <w:sz w:val="24"/>
        </w:rPr>
        <w:t xml:space="preserve"> 回 </w:t>
      </w:r>
      <w:r>
        <w:rPr>
          <w:rFonts w:ascii="Consolas" w:hAnsi="Consolas" w:eastAsia="Consolas" w:cs="Consolas"/>
          <w:b w:val="0"/>
          <w:sz w:val="23"/>
        </w:rPr>
        <w:t>404</w:t>
      </w:r>
      <w:r>
        <w:rPr>
          <w:rFonts w:ascii="宋体" w:hAnsi="宋体" w:eastAsia="宋体" w:cs="宋体"/>
          <w:b w:val="0"/>
          <w:sz w:val="24"/>
        </w:rPr>
        <w:t>。 ⇒ 「端口在听」</w:t>
      </w:r>
      <w:r>
        <w:rPr>
          <w:rFonts w:ascii="宋体" w:hAnsi="宋体" w:eastAsia="宋体" w:cs="宋体"/>
          <w:b/>
          <w:sz w:val="24"/>
        </w:rPr>
        <w:t>不等于</w:t>
      </w:r>
      <w:r>
        <w:rPr>
          <w:rFonts w:ascii="宋体" w:hAnsi="宋体" w:eastAsia="宋体" w:cs="宋体"/>
          <w:b w:val="0"/>
          <w:sz w:val="24"/>
        </w:rPr>
        <w:t>「在服务这套瓦片」。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对 §7.4 的含义</w:t>
      </w:r>
      <w:r>
        <w:rPr>
          <w:rFonts w:ascii="宋体" w:hAnsi="宋体" w:eastAsia="宋体" w:cs="宋体"/>
          <w:b w:val="0"/>
          <w:sz w:val="24"/>
        </w:rPr>
        <w:t>：这套 48,701 块瓦片的</w:t>
      </w:r>
      <w:r>
        <w:rPr>
          <w:rFonts w:ascii="宋体" w:hAnsi="宋体" w:eastAsia="宋体" w:cs="宋体"/>
          <w:b/>
          <w:sz w:val="24"/>
        </w:rPr>
        <w:t>消费端已经空了</w:t>
      </w:r>
      <w:r>
        <w:rPr>
          <w:rFonts w:ascii="宋体" w:hAnsi="宋体" w:eastAsia="宋体" w:cs="宋体"/>
          <w:b w:val="0"/>
          <w:sz w:val="24"/>
        </w:rPr>
        <w:t>。「一次真实瓦片请求」</w:t>
      </w:r>
      <w:r>
        <w:rPr>
          <w:rFonts w:ascii="宋体" w:hAnsi="宋体" w:eastAsia="宋体" w:cs="宋体"/>
          <w:b/>
          <w:sz w:val="24"/>
        </w:rPr>
        <w:t>记录不到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这本身就是判词</w:t>
      </w:r>
      <w:r>
        <w:rPr>
          <w:rFonts w:ascii="宋体" w:hAnsi="宋体" w:eastAsia="宋体" w:cs="宋体"/>
          <w:b w:val="0"/>
          <w:sz w:val="24"/>
        </w:rPr>
        <w:t>。瓦片文件仍在盘上（</w:t>
      </w:r>
      <w:r>
        <w:rPr>
          <w:rFonts w:ascii="Consolas" w:hAnsi="Consolas" w:eastAsia="Consolas" w:cs="Consolas"/>
          <w:b w:val="0"/>
          <w:sz w:val="23"/>
        </w:rPr>
        <w:t>_scratch/_fly2024_tiles/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tileset.json</w:t>
      </w:r>
      <w:r>
        <w:rPr>
          <w:rFonts w:ascii="宋体" w:hAnsi="宋体" w:eastAsia="宋体" w:cs="宋体"/>
          <w:b w:val="0"/>
          <w:sz w:val="24"/>
        </w:rPr>
        <w:t xml:space="preserve"> 10,856,594 B ＋ </w:t>
      </w:r>
      <w:r>
        <w:rPr>
          <w:rFonts w:ascii="Consolas" w:hAnsi="Consolas" w:eastAsia="Consolas" w:cs="Consolas"/>
          <w:b w:val="0"/>
          <w:sz w:val="23"/>
        </w:rPr>
        <w:t>Data/</w:t>
      </w:r>
      <w:r>
        <w:rPr>
          <w:rFonts w:ascii="宋体" w:hAnsi="宋体" w:eastAsia="宋体" w:cs="宋体"/>
          <w:b w:val="0"/>
          <w:sz w:val="24"/>
        </w:rPr>
        <w:t>）， 但</w:t>
      </w:r>
      <w:r>
        <w:rPr>
          <w:rFonts w:ascii="宋体" w:hAnsi="宋体" w:eastAsia="宋体" w:cs="宋体"/>
          <w:b/>
          <w:sz w:val="24"/>
        </w:rPr>
        <w:t>没有活的渲染方</w:t>
      </w:r>
      <w:r>
        <w:rPr>
          <w:rFonts w:ascii="宋体" w:hAnsi="宋体" w:eastAsia="宋体" w:cs="宋体"/>
          <w:b w:val="0"/>
          <w:sz w:val="24"/>
        </w:rPr>
        <w:t>；服务端瓦片通道要不要留、按 §7.4 重定的目标接哪一端，随之重议。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本节声明的盲区</w:t>
      </w:r>
      <w:r>
        <w:rPr>
          <w:rFonts w:ascii="宋体" w:hAnsi="宋体" w:eastAsia="宋体" w:cs="宋体"/>
          <w:b w:val="0"/>
          <w:sz w:val="24"/>
        </w:rPr>
        <w:t xml:space="preserve">：只覆盖 </w:t>
      </w:r>
      <w:r>
        <w:rPr>
          <w:rFonts w:ascii="宋体" w:hAnsi="宋体" w:eastAsia="宋体" w:cs="宋体"/>
          <w:b/>
          <w:sz w:val="24"/>
        </w:rPr>
        <w:t>TCP LISTENING</w:t>
      </w:r>
      <w:r>
        <w:rPr>
          <w:rFonts w:ascii="宋体" w:hAnsi="宋体" w:eastAsia="宋体" w:cs="宋体"/>
          <w:b w:val="0"/>
          <w:sz w:val="24"/>
        </w:rPr>
        <w:t xml:space="preserve">（瓦片走 HTTP/TCP）；UDP 未枚举；未逐口 </w:t>
      </w:r>
      <w:r>
        <w:rPr>
          <w:rFonts w:ascii="Consolas" w:hAnsi="Consolas" w:eastAsia="Consolas" w:cs="Consolas"/>
          <w:b w:val="0"/>
          <w:sz w:val="23"/>
        </w:rPr>
        <w:t>curl</w:t>
      </w:r>
      <w:r>
        <w:rPr>
          <w:rFonts w:ascii="宋体" w:hAnsi="宋体" w:eastAsia="宋体" w:cs="宋体"/>
          <w:b w:val="0"/>
          <w:sz w:val="24"/>
        </w:rPr>
        <w:t xml:space="preserve"> 每一个在听端口 （</w:t>
      </w:r>
      <w:r>
        <w:rPr>
          <w:rFonts w:ascii="Consolas" w:hAnsi="Consolas" w:eastAsia="Consolas" w:cs="Consolas"/>
          <w:b w:val="0"/>
          <w:sz w:val="23"/>
        </w:rPr>
        <w:t>5432</w:t>
      </w:r>
      <w:r>
        <w:rPr>
          <w:rFonts w:ascii="宋体" w:hAnsi="宋体" w:eastAsia="宋体" w:cs="宋体"/>
          <w:b w:val="0"/>
          <w:sz w:val="24"/>
        </w:rPr>
        <w:t xml:space="preserve"> 等判为无关系统件、未实证）；无法观测浏览器标签；唯一可能的 Cesium 消费页备份（</w:t>
      </w:r>
      <w:r>
        <w:rPr>
          <w:rFonts w:ascii="Consolas" w:hAnsi="Consolas" w:eastAsia="Consolas" w:cs="Consolas"/>
          <w:b w:val="0"/>
          <w:sz w:val="23"/>
        </w:rPr>
        <w:t>D:\_archive\gym3d-portal-page-removed-2026-10-07\</w:t>
      </w:r>
      <w:r>
        <w:rPr>
          <w:rFonts w:ascii="宋体" w:hAnsi="宋体" w:eastAsia="宋体" w:cs="宋体"/>
          <w:b w:val="0"/>
          <w:sz w:val="24"/>
        </w:rPr>
        <w:t>）</w:t>
      </w:r>
      <w:r>
        <w:rPr>
          <w:rFonts w:ascii="宋体" w:hAnsi="宋体" w:eastAsia="宋体" w:cs="宋体"/>
          <w:b/>
          <w:sz w:val="24"/>
        </w:rPr>
        <w:t>本机不存在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拿不到</w:t>
      </w:r>
      <w:r>
        <w:rPr>
          <w:rFonts w:ascii="宋体" w:hAnsi="宋体" w:eastAsia="宋体" w:cs="宋体"/>
          <w:b w:val="0"/>
          <w:sz w:val="24"/>
        </w:rPr>
        <w:t>该页 Cesium 库的版本串原文。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7.9.8 ★ 这套瓦片</w:t>
      </w:r>
      <w:r>
        <w:rPr>
          <w:rFonts w:ascii="黑体" w:hAnsi="黑体" w:eastAsia="黑体" w:cs="黑体"/>
          <w:b/>
          <w:color w:val="000000"/>
          <w:sz w:val="28"/>
        </w:rPr>
        <w:t>是谁出的</w:t>
      </w:r>
      <w:r>
        <w:rPr>
          <w:rFonts w:ascii="黑体" w:hAnsi="黑体" w:eastAsia="黑体" w:cs="黑体"/>
          <w:b/>
          <w:color w:val="000000"/>
          <w:sz w:val="28"/>
        </w:rPr>
        <w:t>（步 1′ 追问，2026-10-12）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§7.9.7 答了「谁在渲染」（没人）；本节答「</w:t>
      </w:r>
      <w:r>
        <w:rPr>
          <w:rFonts w:ascii="宋体" w:hAnsi="宋体" w:eastAsia="宋体" w:cs="宋体"/>
          <w:b/>
          <w:sz w:val="24"/>
        </w:rPr>
        <w:t>它是谁生成、从哪来的</w:t>
      </w:r>
      <w:r>
        <w:rPr>
          <w:rFonts w:ascii="宋体" w:hAnsi="宋体" w:eastAsia="宋体" w:cs="宋体"/>
          <w:b w:val="0"/>
          <w:sz w:val="24"/>
        </w:rPr>
        <w:t>」——因为服务端瓦片通道要重定， 先得知道再生一套要接哪个源头。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判词（三条，分开写）：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`_scratch/_fly2024_tiles/` 不是 gym3d 仓生成的。</w:t>
      </w:r>
      <w:r>
        <w:rPr>
          <w:rFonts w:ascii="宋体" w:hAnsi="宋体" w:eastAsia="宋体" w:cs="宋体"/>
          <w:b w:val="0"/>
          <w:sz w:val="24"/>
        </w:rPr>
        <w:t xml:space="preserve"> 它是 </w:t>
      </w:r>
      <w:r>
        <w:rPr>
          <w:rFonts w:ascii="Consolas" w:hAnsi="Consolas" w:eastAsia="Consolas" w:cs="Consolas"/>
          <w:b w:val="0"/>
          <w:sz w:val="23"/>
        </w:rPr>
        <w:t>F:\理工数据\理工模型202408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2024 航测倾斜摄影 OSGB</w:t>
      </w:r>
      <w:r>
        <w:rPr>
          <w:rFonts w:ascii="宋体" w:hAnsi="宋体" w:eastAsia="宋体" w:cs="宋体"/>
          <w:b w:val="0"/>
          <w:sz w:val="24"/>
        </w:rPr>
        <w:t xml:space="preserve">）的 </w:t>
      </w:r>
      <w:r>
        <w:rPr>
          <w:rFonts w:ascii="宋体" w:hAnsi="宋体" w:eastAsia="宋体" w:cs="宋体"/>
          <w:b/>
          <w:sz w:val="24"/>
        </w:rPr>
        <w:t>1:1 glb 重分块</w:t>
      </w:r>
      <w:r>
        <w:rPr>
          <w:rFonts w:ascii="宋体" w:hAnsi="宋体" w:eastAsia="宋体" w:cs="宋体"/>
          <w:b w:val="0"/>
          <w:sz w:val="24"/>
        </w:rPr>
        <w:t xml:space="preserve">：同 124 个顶层块名、同 </w:t>
      </w:r>
      <w:r>
        <w:rPr>
          <w:rFonts w:ascii="宋体" w:hAnsi="宋体" w:eastAsia="宋体" w:cs="宋体"/>
          <w:b/>
          <w:sz w:val="24"/>
        </w:rPr>
        <w:t>48,701</w:t>
      </w:r>
      <w:r>
        <w:rPr>
          <w:rFonts w:ascii="宋体" w:hAnsi="宋体" w:eastAsia="宋体" w:cs="宋体"/>
          <w:b w:val="0"/>
          <w:sz w:val="24"/>
        </w:rPr>
        <w:t xml:space="preserve"> 个叶名、 同 </w:t>
      </w:r>
      <w:r>
        <w:rPr>
          <w:rFonts w:ascii="Consolas" w:hAnsi="Consolas" w:eastAsia="Consolas" w:cs="Consolas"/>
          <w:b w:val="0"/>
          <w:sz w:val="23"/>
        </w:rPr>
        <w:t>_Lxx_0uu…</w:t>
      </w:r>
      <w:r>
        <w:rPr>
          <w:rFonts w:ascii="宋体" w:hAnsi="宋体" w:eastAsia="宋体" w:cs="宋体"/>
          <w:b w:val="0"/>
          <w:sz w:val="24"/>
        </w:rPr>
        <w:t xml:space="preserve"> LOD 后缀，且子块 </w:t>
      </w:r>
      <w:r>
        <w:rPr>
          <w:rFonts w:ascii="Consolas" w:hAnsi="Consolas" w:eastAsia="Consolas" w:cs="Consolas"/>
          <w:b w:val="0"/>
          <w:sz w:val="23"/>
        </w:rPr>
        <w:t>meta.json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center/radius</w:t>
      </w:r>
      <w:r>
        <w:rPr>
          <w:rFonts w:ascii="宋体" w:hAnsi="宋体" w:eastAsia="宋体" w:cs="宋体"/>
          <w:b w:val="0"/>
          <w:sz w:val="24"/>
        </w:rPr>
        <w:t xml:space="preserve"> 与</w:t>
      </w:r>
      <w:r>
        <w:rPr>
          <w:rFonts w:ascii="宋体" w:hAnsi="宋体" w:eastAsia="宋体" w:cs="宋体"/>
          <w:b/>
          <w:sz w:val="24"/>
        </w:rPr>
        <w:t>源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理工模型202408.json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boundingVolume.sphere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逐位相等</w:t>
      </w:r>
      <w:r>
        <w:rPr>
          <w:rFonts w:ascii="宋体" w:hAnsi="宋体" w:eastAsia="宋体" w:cs="宋体"/>
          <w:b w:val="0"/>
          <w:sz w:val="24"/>
        </w:rPr>
        <w:t xml:space="preserve"> —— 这是硬证据（计数 + 名字 + 数值三项独立吻合）。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生成者只能落到「源描述文件」，不能落到瓦片本体。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理工模型202408.json</w:t>
      </w:r>
      <w:r>
        <w:rPr>
          <w:rFonts w:ascii="宋体" w:hAnsi="宋体" w:eastAsia="宋体" w:cs="宋体"/>
          <w:b w:val="0"/>
          <w:sz w:val="24"/>
        </w:rPr>
        <w:t>（2024）与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理工模型-osgb.json</w:t>
      </w:r>
      <w:r>
        <w:rPr>
          <w:rFonts w:ascii="宋体" w:hAnsi="宋体" w:eastAsia="宋体" w:cs="宋体"/>
          <w:b w:val="0"/>
          <w:sz w:val="24"/>
        </w:rPr>
        <w:t xml:space="preserve">（2022）的 </w:t>
      </w:r>
      <w:r>
        <w:rPr>
          <w:rFonts w:ascii="Consolas" w:hAnsi="Consolas" w:eastAsia="Consolas" w:cs="Consolas"/>
          <w:b w:val="0"/>
          <w:sz w:val="23"/>
        </w:rPr>
        <w:t>asset</w:t>
      </w:r>
      <w:r>
        <w:rPr>
          <w:rFonts w:ascii="宋体" w:hAnsi="宋体" w:eastAsia="宋体" w:cs="宋体"/>
          <w:b w:val="0"/>
          <w:sz w:val="24"/>
        </w:rPr>
        <w:t xml:space="preserve"> 块都写着 </w:t>
      </w:r>
      <w:r>
        <w:rPr>
          <w:rFonts w:ascii="Consolas" w:hAnsi="Consolas" w:eastAsia="Consolas" w:cs="Consolas"/>
          <w:b w:val="0"/>
          <w:sz w:val="23"/>
        </w:rPr>
        <w:t>"generateSoftware":"TuxinEarth"</w:t>
      </w:r>
      <w:r>
        <w:rPr>
          <w:rFonts w:ascii="宋体" w:hAnsi="宋体" w:eastAsia="宋体" w:cs="宋体"/>
          <w:b w:val="0"/>
          <w:sz w:val="24"/>
        </w:rPr>
        <w:t xml:space="preserve">（图新地球）、 </w:t>
      </w:r>
      <w:r>
        <w:rPr>
          <w:rFonts w:ascii="Consolas" w:hAnsi="Consolas" w:eastAsia="Consolas" w:cs="Consolas"/>
          <w:b w:val="0"/>
          <w:sz w:val="23"/>
        </w:rPr>
        <w:t>"builderVersion":"1.5.12-2497"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"sourceType":"osgb"</w:t>
      </w:r>
      <w:r>
        <w:rPr>
          <w:rFonts w:ascii="宋体" w:hAnsi="宋体" w:eastAsia="宋体" w:cs="宋体"/>
          <w:b w:val="0"/>
          <w:sz w:val="24"/>
        </w:rPr>
        <w:t xml:space="preserve">。 ★ </w:t>
      </w:r>
      <w:r>
        <w:rPr>
          <w:rFonts w:ascii="宋体" w:hAnsi="宋体" w:eastAsia="宋体" w:cs="宋体"/>
          <w:b/>
          <w:sz w:val="24"/>
        </w:rPr>
        <w:t>而 `_fly2024_tiles/tileset.json` 本体的 `asset` 只有 `{version:1.0, gltfUpAxis:Y}`、无 generator 字段</w:t>
      </w:r>
      <w:r>
        <w:rPr>
          <w:rFonts w:ascii="宋体" w:hAnsi="宋体" w:eastAsia="宋体" w:cs="宋体"/>
          <w:b w:val="0"/>
          <w:sz w:val="24"/>
        </w:rPr>
        <w:t xml:space="preserve"> ⇒ 对这套瓦片只能说「</w:t>
      </w:r>
      <w:r>
        <w:rPr>
          <w:rFonts w:ascii="宋体" w:hAnsi="宋体" w:eastAsia="宋体" w:cs="宋体"/>
          <w:b/>
          <w:sz w:val="24"/>
        </w:rPr>
        <w:t>按格式签名推断 ≈ 图新地球的 glb 导出</w:t>
      </w:r>
      <w:r>
        <w:rPr>
          <w:rFonts w:ascii="宋体" w:hAnsi="宋体" w:eastAsia="宋体" w:cs="宋体"/>
          <w:b w:val="0"/>
          <w:sz w:val="24"/>
        </w:rPr>
        <w:t>」，</w:t>
      </w:r>
      <w:r>
        <w:rPr>
          <w:rFonts w:ascii="宋体" w:hAnsi="宋体" w:eastAsia="宋体" w:cs="宋体"/>
          <w:b/>
          <w:sz w:val="24"/>
        </w:rPr>
        <w:t>不构成硬证据</w:t>
      </w:r>
      <w:r>
        <w:rPr>
          <w:rFonts w:ascii="宋体" w:hAnsi="宋体" w:eastAsia="宋体" w:cs="宋体"/>
          <w:b w:val="0"/>
          <w:sz w:val="24"/>
        </w:rPr>
        <w:t>（两条判词不许并成一条）。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生成脚本被本仓文档指名过，实物已不在 —— 仓现在只是消费者。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2026-10-12 更正</w:t>
      </w:r>
      <w:r>
        <w:rPr>
          <w:rFonts w:ascii="宋体" w:hAnsi="宋体" w:eastAsia="宋体" w:cs="宋体"/>
          <w:b w:val="0"/>
          <w:sz w:val="24"/>
        </w:rPr>
        <w:t>：原判词写「仓里没有生成脚本」，</w:t>
      </w:r>
      <w:r>
        <w:rPr>
          <w:rFonts w:ascii="宋体" w:hAnsi="宋体" w:eastAsia="宋体" w:cs="宋体"/>
          <w:b/>
          <w:sz w:val="24"/>
        </w:rPr>
        <w:t>过窄</w:t>
      </w:r>
      <w:r>
        <w:rPr>
          <w:rFonts w:ascii="宋体" w:hAnsi="宋体" w:eastAsia="宋体" w:cs="宋体"/>
          <w:b w:val="0"/>
          <w:sz w:val="24"/>
        </w:rPr>
        <w:t>。）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文档指名的名字是 `_scratch\_fly2024_export\_osgb2tiles.py`</w:t>
      </w:r>
      <w:r>
        <w:rPr>
          <w:rFonts w:ascii="宋体" w:hAnsi="宋体" w:eastAsia="宋体" w:cs="宋体"/>
          <w:b w:val="0"/>
          <w:sz w:val="24"/>
        </w:rPr>
        <w:t xml:space="preserve">，共 </w:t>
      </w:r>
      <w:r>
        <w:rPr>
          <w:rFonts w:ascii="宋体" w:hAnsi="宋体" w:eastAsia="宋体" w:cs="宋体"/>
          <w:b/>
          <w:sz w:val="24"/>
        </w:rPr>
        <w:t>4 处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pipeline-flow.html:174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class="id dead"</w:t>
      </w:r>
      <w:r>
        <w:rPr>
          <w:rFonts w:ascii="宋体" w:hAnsi="宋体" w:eastAsia="宋体" w:cs="宋体"/>
          <w:b w:val="0"/>
          <w:sz w:val="24"/>
        </w:rPr>
        <w:t>）、</w:t>
      </w:r>
      <w:r>
        <w:rPr>
          <w:rFonts w:ascii="Consolas" w:hAnsi="Consolas" w:eastAsia="Consolas" w:cs="Consolas"/>
          <w:b w:val="0"/>
          <w:sz w:val="23"/>
        </w:rPr>
        <w:t>:491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_local_sw.py:49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写的是「在位」</w:t>
      </w:r>
      <w:r>
        <w:rPr>
          <w:rFonts w:ascii="宋体" w:hAnsi="宋体" w:eastAsia="宋体" w:cs="宋体"/>
          <w:b w:val="0"/>
          <w:sz w:val="24"/>
        </w:rPr>
        <w:t xml:space="preserve">，已过时）、 </w:t>
      </w:r>
      <w:r>
        <w:rPr>
          <w:rFonts w:ascii="Consolas" w:hAnsi="Consolas" w:eastAsia="Consolas" w:cs="Consolas"/>
          <w:b w:val="0"/>
          <w:sz w:val="23"/>
        </w:rPr>
        <w:t>_sw_find.py:86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_sw_install.py:54</w:t>
      </w:r>
      <w:r>
        <w:rPr>
          <w:rFonts w:ascii="宋体" w:hAnsi="宋体" w:eastAsia="宋体" w:cs="宋体"/>
          <w:b w:val="0"/>
          <w:sz w:val="24"/>
        </w:rPr>
        <w:t xml:space="preserve"> —— 最后两处还写着「</w:t>
      </w:r>
      <w:r>
        <w:rPr>
          <w:rFonts w:ascii="宋体" w:hAnsi="宋体" w:eastAsia="宋体" w:cs="宋体"/>
          <w:b/>
          <w:sz w:val="24"/>
        </w:rPr>
        <w:t>现在自写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_osgb2tiles.py</w:t>
      </w:r>
      <w:r>
        <w:rPr>
          <w:rFonts w:ascii="宋体" w:hAnsi="宋体" w:eastAsia="宋体" w:cs="宋体"/>
          <w:b w:val="0"/>
          <w:sz w:val="24"/>
        </w:rPr>
        <w:t>」「可能替掉</w:t>
      </w:r>
      <w:r>
        <w:rPr>
          <w:rFonts w:ascii="宋体" w:hAnsi="宋体" w:eastAsia="宋体" w:cs="宋体"/>
          <w:b/>
          <w:sz w:val="24"/>
        </w:rPr>
        <w:t>我们自写的</w:t>
      </w:r>
      <w:r>
        <w:rPr>
          <w:rFonts w:ascii="宋体" w:hAnsi="宋体" w:eastAsia="宋体" w:cs="宋体"/>
          <w:b w:val="0"/>
          <w:sz w:val="24"/>
        </w:rPr>
        <w:t>」。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实物四处皆无</w:t>
      </w:r>
      <w:r>
        <w:rPr>
          <w:rFonts w:ascii="宋体" w:hAnsi="宋体" w:eastAsia="宋体" w:cs="宋体"/>
          <w:b w:val="0"/>
          <w:sz w:val="24"/>
        </w:rPr>
        <w:t>：工作树（</w:t>
      </w:r>
      <w:r>
        <w:rPr>
          <w:rFonts w:ascii="Consolas" w:hAnsi="Consolas" w:eastAsia="Consolas" w:cs="Consolas"/>
          <w:b w:val="0"/>
          <w:sz w:val="23"/>
        </w:rPr>
        <w:t>_scratch/_fly2024_export/</w:t>
      </w:r>
      <w:r>
        <w:rPr>
          <w:rFonts w:ascii="宋体" w:hAnsi="宋体" w:eastAsia="宋体" w:cs="宋体"/>
          <w:b w:val="0"/>
          <w:sz w:val="24"/>
        </w:rPr>
        <w:t xml:space="preserve"> 不存在）、</w:t>
      </w:r>
      <w:r>
        <w:rPr>
          <w:rFonts w:ascii="Consolas" w:hAnsi="Consolas" w:eastAsia="Consolas" w:cs="Consolas"/>
          <w:b w:val="0"/>
          <w:sz w:val="23"/>
        </w:rPr>
        <w:t>find -name '_osgb2tiles*'</w:t>
      </w:r>
      <w:r>
        <w:rPr>
          <w:rFonts w:ascii="宋体" w:hAnsi="宋体" w:eastAsia="宋体" w:cs="宋体"/>
          <w:b w:val="0"/>
          <w:sz w:val="24"/>
        </w:rPr>
        <w:t xml:space="preserve"> 无命中、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git log --all -- '*_osgb2tiles*'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空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D:\_archive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D:\项目\cdut3d</w:t>
      </w:r>
      <w:r>
        <w:rPr>
          <w:rFonts w:ascii="宋体" w:hAnsi="宋体" w:eastAsia="宋体" w:cs="宋体"/>
          <w:b w:val="0"/>
          <w:sz w:val="24"/>
        </w:rPr>
        <w:t xml:space="preserve"> 也无。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⇒ 判词收严为「</w:t>
      </w:r>
      <w:r>
        <w:rPr>
          <w:rFonts w:ascii="宋体" w:hAnsi="宋体" w:eastAsia="宋体" w:cs="宋体"/>
          <w:b/>
          <w:sz w:val="24"/>
        </w:rPr>
        <w:t>脚本被文档指名过，实物已不在</w:t>
      </w:r>
      <w:r>
        <w:rPr>
          <w:rFonts w:ascii="宋体" w:hAnsi="宋体" w:eastAsia="宋体" w:cs="宋体"/>
          <w:b w:val="0"/>
          <w:sz w:val="24"/>
        </w:rPr>
        <w:t>」（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「仓里没有」）——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两者在「要不要去找回来」上动作相反：前者指向「问文档作者」，后者会让人以为</w:t>
      </w:r>
      <w:r>
        <w:rPr>
          <w:rFonts w:ascii="宋体" w:hAnsi="宋体" w:eastAsia="宋体" w:cs="宋体"/>
          <w:b/>
          <w:sz w:val="24"/>
        </w:rPr>
        <w:t>从未写过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另一条独立复核：全仓 </w:t>
      </w:r>
      <w:r>
        <w:rPr>
          <w:rFonts w:ascii="Consolas" w:hAnsi="Consolas" w:eastAsia="Consolas" w:cs="Consolas"/>
          <w:b w:val="0"/>
          <w:sz w:val="23"/>
        </w:rPr>
        <w:t>grep --include=*.py/*.log</w:t>
      </w:r>
      <w:r>
        <w:rPr>
          <w:rFonts w:ascii="宋体" w:hAnsi="宋体" w:eastAsia="宋体" w:cs="宋体"/>
          <w:b w:val="0"/>
          <w:sz w:val="24"/>
        </w:rPr>
        <w:t xml:space="preserve"> 搜 </w:t>
      </w:r>
      <w:r>
        <w:rPr>
          <w:rFonts w:ascii="Consolas" w:hAnsi="Consolas" w:eastAsia="Consolas" w:cs="Consolas"/>
          <w:b w:val="0"/>
          <w:sz w:val="23"/>
        </w:rPr>
        <w:t>children_files|carved|bad_inflated|bak_bvfix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只命中 </w:t>
      </w:r>
      <w:r>
        <w:rPr>
          <w:rFonts w:ascii="Consolas" w:hAnsi="Consolas" w:eastAsia="Consolas" w:cs="Consolas"/>
          <w:b w:val="0"/>
          <w:sz w:val="23"/>
        </w:rPr>
        <w:t>backend/api/routers/tiles.py</w:t>
      </w:r>
      <w:r>
        <w:rPr>
          <w:rFonts w:ascii="宋体" w:hAnsi="宋体" w:eastAsia="宋体" w:cs="宋体"/>
          <w:b w:val="0"/>
          <w:sz w:val="24"/>
        </w:rPr>
        <w:t xml:space="preserve">（静态读该目录）与前端 three（无关） ⇒ </w:t>
      </w:r>
      <w:r>
        <w:rPr>
          <w:rFonts w:ascii="宋体" w:hAnsi="宋体" w:eastAsia="宋体" w:cs="宋体"/>
          <w:b/>
          <w:sz w:val="24"/>
        </w:rPr>
        <w:t>本仓现有的代码没有一个在写瓦片</w:t>
      </w:r>
      <w:r>
        <w:rPr>
          <w:rFonts w:ascii="宋体" w:hAnsi="宋体" w:eastAsia="宋体" w:cs="宋体"/>
          <w:b w:val="0"/>
          <w:sz w:val="24"/>
        </w:rPr>
        <w:t>。</w:t>
      </w:r>
      <w:r>
        <w:rPr>
          <w:rFonts w:ascii="Consolas" w:hAnsi="Consolas" w:eastAsia="Consolas" w:cs="Consolas"/>
          <w:b w:val="0"/>
          <w:sz w:val="23"/>
        </w:rPr>
        <w:t>tileset.json.bak_bvfix / .bad_inflated / tileset_shallow.json</w:t>
      </w:r>
      <w:r>
        <w:rPr>
          <w:rFonts w:ascii="宋体" w:hAnsi="宋体" w:eastAsia="宋体" w:cs="宋体"/>
          <w:b w:val="0"/>
          <w:sz w:val="24"/>
        </w:rPr>
        <w:t xml:space="preserve"> 是本仓对 </w:t>
      </w:r>
      <w:r>
        <w:rPr>
          <w:rFonts w:ascii="Consolas" w:hAnsi="Consolas" w:eastAsia="Consolas" w:cs="Consolas"/>
          <w:b w:val="0"/>
          <w:sz w:val="23"/>
        </w:rPr>
        <w:t>tileset.json</w:t>
      </w:r>
      <w:r>
        <w:rPr>
          <w:rFonts w:ascii="宋体" w:hAnsi="宋体" w:eastAsia="宋体" w:cs="宋体"/>
          <w:b w:val="0"/>
          <w:sz w:val="24"/>
        </w:rPr>
        <w:t xml:space="preserve"> 做</w:t>
      </w:r>
      <w:r>
        <w:rPr>
          <w:rFonts w:ascii="宋体" w:hAnsi="宋体" w:eastAsia="宋体" w:cs="宋体"/>
          <w:b/>
          <w:sz w:val="24"/>
        </w:rPr>
        <w:t>后处理</w:t>
      </w:r>
      <w:r>
        <w:rPr>
          <w:rFonts w:ascii="宋体" w:hAnsi="宋体" w:eastAsia="宋体" w:cs="宋体"/>
          <w:b w:val="0"/>
          <w:sz w:val="24"/>
        </w:rPr>
        <w:t>（修包围盒 / 派生浅树）的产物。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仓里确实试过两条候选工具去碰这套 OSGB —— 但两条都是「读 / 看」，没有一条产出过瓦片。</w:t>
      </w:r>
      <w:r>
        <w:rPr>
          <w:rFonts w:ascii="宋体" w:hAnsi="宋体" w:eastAsia="宋体" w:cs="宋体"/>
          <w:b w:val="0"/>
          <w:sz w:val="24"/>
        </w:rPr>
        <w:t>（2026-10-12 补，独立复核）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实操线全在 </w:t>
      </w:r>
      <w:r>
        <w:rPr>
          <w:rFonts w:ascii="Consolas" w:hAnsi="Consolas" w:eastAsia="Consolas" w:cs="Consolas"/>
          <w:b w:val="0"/>
          <w:sz w:val="23"/>
        </w:rPr>
        <w:t>_scratch\c011_fly\_pro\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· </w:t>
      </w:r>
      <w:r>
        <w:rPr>
          <w:rFonts w:ascii="宋体" w:hAnsi="宋体" w:eastAsia="宋体" w:cs="宋体"/>
          <w:b/>
          <w:sz w:val="24"/>
        </w:rPr>
        <w:t>Metashape（Python API）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_ms_import.py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_ms_import2.py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_ms_import3.py</w:t>
      </w:r>
      <w:r>
        <w:rPr>
          <w:rFonts w:ascii="宋体" w:hAnsi="宋体" w:eastAsia="宋体" w:cs="宋体"/>
          <w:b w:val="0"/>
          <w:sz w:val="24"/>
        </w:rPr>
        <w:t xml:space="preserve"> —— 依次试 </w:t>
      </w:r>
      <w:r>
        <w:rPr>
          <w:rFonts w:ascii="Consolas" w:hAnsi="Consolas" w:eastAsia="Consolas" w:cs="Consolas"/>
          <w:b w:val="0"/>
          <w:sz w:val="23"/>
        </w:rPr>
        <w:t>理工模型202408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…\Data</w:t>
      </w:r>
      <w:r>
        <w:rPr>
          <w:rFonts w:ascii="宋体" w:hAnsi="宋体" w:eastAsia="宋体" w:cs="宋体"/>
          <w:b w:val="0"/>
          <w:sz w:val="24"/>
        </w:rPr>
        <w:t xml:space="preserve">、单个 </w:t>
      </w:r>
      <w:r>
        <w:rPr>
          <w:rFonts w:ascii="Consolas" w:hAnsi="Consolas" w:eastAsia="Consolas" w:cs="Consolas"/>
          <w:b w:val="0"/>
          <w:sz w:val="23"/>
        </w:rPr>
        <w:t>Tile_+003_+005.osgb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理工模型-osgb\Production1.s3c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Consolas" w:hAnsi="Consolas" w:eastAsia="Consolas" w:cs="Consolas"/>
          <w:b w:val="0"/>
          <w:sz w:val="23"/>
        </w:rPr>
        <w:t>projection=EPSG:4544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三份文件里都写着「只读，绝不 save」</w:t>
      </w:r>
      <w:r>
        <w:rPr>
          <w:rFonts w:ascii="宋体" w:hAnsi="宋体" w:eastAsia="宋体" w:cs="宋体"/>
          <w:b w:val="0"/>
          <w:sz w:val="24"/>
        </w:rPr>
        <w:t>。 ⇒ 探的是「</w:t>
      </w:r>
      <w:r>
        <w:rPr>
          <w:rFonts w:ascii="宋体" w:hAnsi="宋体" w:eastAsia="宋体" w:cs="宋体"/>
          <w:b/>
          <w:sz w:val="24"/>
        </w:rPr>
        <w:t>Metashape 吃不吃得下这套 OSGB</w:t>
      </w:r>
      <w:r>
        <w:rPr>
          <w:rFonts w:ascii="宋体" w:hAnsi="宋体" w:eastAsia="宋体" w:cs="宋体"/>
          <w:b w:val="0"/>
          <w:sz w:val="24"/>
        </w:rPr>
        <w:t>」，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 xml:space="preserve">它出瓦片。 · </w:t>
      </w:r>
      <w:r>
        <w:rPr>
          <w:rFonts w:ascii="宋体" w:hAnsi="宋体" w:eastAsia="宋体" w:cs="宋体"/>
          <w:b/>
          <w:sz w:val="24"/>
        </w:rPr>
        <w:t>图新地球5（LSV5 / 中科图新 TuxinEarth）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_lsv_step.py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_lsvpw.py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_lsv_open.py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_s6_paste.py</w:t>
      </w:r>
      <w:r>
        <w:rPr>
          <w:rFonts w:ascii="宋体" w:hAnsi="宋体" w:eastAsia="宋体" w:cs="宋体"/>
          <w:b w:val="0"/>
          <w:sz w:val="24"/>
        </w:rPr>
        <w:t xml:space="preserve"> —— Win32 GUI 自动化，把 </w:t>
      </w:r>
      <w:r>
        <w:rPr>
          <w:rFonts w:ascii="Consolas" w:hAnsi="Consolas" w:eastAsia="Consolas" w:cs="Consolas"/>
          <w:b w:val="0"/>
          <w:sz w:val="23"/>
        </w:rPr>
        <w:t>D:\理工数据\理工模型202408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粘进「倾斜 / 实景」打开对话框</w:t>
      </w:r>
      <w:r>
        <w:rPr>
          <w:rFonts w:ascii="宋体" w:hAnsi="宋体" w:eastAsia="宋体" w:cs="宋体"/>
          <w:b w:val="0"/>
          <w:sz w:val="24"/>
        </w:rPr>
        <w:t>并抓图 （输出</w:t>
      </w:r>
      <w:r>
        <w:rPr>
          <w:rFonts w:ascii="宋体" w:hAnsi="宋体" w:eastAsia="宋体" w:cs="宋体"/>
          <w:b/>
          <w:sz w:val="24"/>
        </w:rPr>
        <w:t>只有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_pro\*.png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_lsv5.html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两条线的产出目录里没有任何 `tileset.json` / 任何瓦片</w:t>
      </w:r>
      <w:r>
        <w:rPr>
          <w:rFonts w:ascii="宋体" w:hAnsi="宋体" w:eastAsia="宋体" w:cs="宋体"/>
          <w:b w:val="0"/>
          <w:sz w:val="24"/>
        </w:rPr>
        <w:t xml:space="preserve"> ⇒ 与第 3 条互证：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本仓拿到这套瓦片的动作是「读它 / 看它」，不是「生成它」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★ 附带一条本机坑（</w:t>
      </w:r>
      <w:r>
        <w:rPr>
          <w:rFonts w:ascii="Consolas" w:hAnsi="Consolas" w:eastAsia="Consolas" w:cs="Consolas"/>
          <w:b w:val="0"/>
          <w:sz w:val="23"/>
        </w:rPr>
        <w:t>_pro_ui2.py:6</w:t>
      </w:r>
      <w:r>
        <w:rPr>
          <w:rFonts w:ascii="宋体" w:hAnsi="宋体" w:eastAsia="宋体" w:cs="宋体"/>
          <w:b w:val="0"/>
          <w:sz w:val="24"/>
        </w:rPr>
        <w:t xml:space="preserve">，已另有记录）：中文路径经 </w:t>
      </w:r>
      <w:r>
        <w:rPr>
          <w:rFonts w:ascii="Consolas" w:hAnsi="Consolas" w:eastAsia="Consolas" w:cs="Consolas"/>
          <w:b w:val="0"/>
          <w:sz w:val="23"/>
        </w:rPr>
        <w:t>printf | clip.exe</w:t>
      </w:r>
      <w:r>
        <w:rPr>
          <w:rFonts w:ascii="宋体" w:hAnsi="宋体" w:eastAsia="宋体" w:cs="宋体"/>
          <w:b w:val="0"/>
          <w:sz w:val="24"/>
        </w:rPr>
        <w:t xml:space="preserve"> 会按 </w:t>
      </w:r>
      <w:r>
        <w:rPr>
          <w:rFonts w:ascii="宋体" w:hAnsi="宋体" w:eastAsia="宋体" w:cs="宋体"/>
          <w:b/>
          <w:sz w:val="24"/>
        </w:rPr>
        <w:t>OEM 码页 936</w:t>
      </w:r>
      <w:r>
        <w:rPr>
          <w:rFonts w:ascii="宋体" w:hAnsi="宋体" w:eastAsia="宋体" w:cs="宋体"/>
          <w:b w:val="0"/>
          <w:sz w:val="24"/>
        </w:rPr>
        <w:t xml:space="preserve"> 读 UTF-8 字节，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对话框里变成 </w:t>
      </w:r>
      <w:r>
        <w:rPr>
          <w:rFonts w:ascii="Consolas" w:hAnsi="Consolas" w:eastAsia="Consolas" w:cs="Consolas"/>
          <w:b w:val="0"/>
          <w:sz w:val="23"/>
        </w:rPr>
        <w:t>D:\鍟啭伐鏁版嵁\…</w:t>
      </w:r>
      <w:r>
        <w:rPr>
          <w:rFonts w:ascii="宋体" w:hAnsi="宋体" w:eastAsia="宋体" w:cs="宋体"/>
          <w:b w:val="0"/>
          <w:sz w:val="24"/>
        </w:rPr>
        <w:t>、回「路径不存在」——</w:t>
      </w:r>
      <w:r>
        <w:rPr>
          <w:rFonts w:ascii="宋体" w:hAnsi="宋体" w:eastAsia="宋体" w:cs="宋体"/>
          <w:b/>
          <w:sz w:val="24"/>
        </w:rPr>
        <w:t>不是工具坏了，是喂错了字节</w:t>
      </w:r>
      <w:r>
        <w:rPr>
          <w:rFonts w:ascii="宋体" w:hAnsi="宋体" w:eastAsia="宋体" w:cs="宋体"/>
          <w:b w:val="0"/>
          <w:sz w:val="24"/>
        </w:rPr>
        <w:t xml:space="preserve">（须用 ctypes 写 </w:t>
      </w:r>
      <w:r>
        <w:rPr>
          <w:rFonts w:ascii="Consolas" w:hAnsi="Consolas" w:eastAsia="Consolas" w:cs="Consolas"/>
          <w:b w:val="0"/>
          <w:sz w:val="23"/>
        </w:rPr>
        <w:t>CF_UNICODETEXT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硬证据清单（可复核）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理工模型202408.json</w:t>
      </w:r>
      <w:r>
        <w:rPr>
          <w:rFonts w:ascii="宋体" w:hAnsi="宋体" w:eastAsia="宋体" w:cs="宋体"/>
          <w:b w:val="0"/>
          <w:sz w:val="24"/>
        </w:rPr>
        <w:t xml:space="preserve"> → </w:t>
      </w:r>
      <w:r>
        <w:rPr>
          <w:rFonts w:ascii="Consolas" w:hAnsi="Consolas" w:eastAsia="Consolas" w:cs="Consolas"/>
          <w:b w:val="0"/>
          <w:sz w:val="23"/>
        </w:rPr>
        <w:t>generateSoftware=TuxinEarth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child0.sphere=[784.049438,1185.876709,42.665485,23.906061]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＝ 瓦片子块 </w:t>
      </w:r>
      <w:r>
        <w:rPr>
          <w:rFonts w:ascii="Consolas" w:hAnsi="Consolas" w:eastAsia="Consolas" w:cs="Consolas"/>
          <w:b w:val="0"/>
          <w:sz w:val="23"/>
        </w:rPr>
        <w:t>Tile_+003_+005.meta.json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center/radius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逐位相等</w:t>
      </w:r>
      <w:r>
        <w:rPr>
          <w:rFonts w:ascii="宋体" w:hAnsi="宋体" w:eastAsia="宋体" w:cs="宋体"/>
          <w:b w:val="0"/>
          <w:sz w:val="24"/>
        </w:rPr>
        <w:t xml:space="preserve">； </w:t>
      </w:r>
      <w:r>
        <w:rPr>
          <w:rFonts w:ascii="Consolas" w:hAnsi="Consolas" w:eastAsia="Consolas" w:cs="Consolas"/>
          <w:b w:val="0"/>
          <w:sz w:val="23"/>
        </w:rPr>
        <w:t>理工模型202408/metadata.xml</w:t>
      </w:r>
      <w:r>
        <w:rPr>
          <w:rFonts w:ascii="宋体" w:hAnsi="宋体" w:eastAsia="宋体" w:cs="宋体"/>
          <w:b w:val="0"/>
          <w:sz w:val="24"/>
        </w:rPr>
        <w:t xml:space="preserve"> = </w:t>
      </w:r>
      <w:r>
        <w:rPr>
          <w:rFonts w:ascii="Consolas" w:hAnsi="Consolas" w:eastAsia="Consolas" w:cs="Consolas"/>
          <w:b w:val="0"/>
          <w:sz w:val="23"/>
        </w:rPr>
        <w:t>&lt;SRS&gt;EPSG:4544&lt;/SRS&gt;&lt;SRSOrigin&gt;416281,3393904,422&lt;/SRSOrigin&gt;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Consolas" w:hAnsi="Consolas" w:eastAsia="Consolas" w:cs="Consolas"/>
          <w:b w:val="0"/>
          <w:sz w:val="23"/>
        </w:rPr>
        <w:t>Data/Tile_+003_+005/*.osgb</w:t>
      </w:r>
      <w:r>
        <w:rPr>
          <w:rFonts w:ascii="宋体" w:hAnsi="宋体" w:eastAsia="宋体" w:cs="宋体"/>
          <w:b w:val="0"/>
          <w:sz w:val="24"/>
        </w:rPr>
        <w:t xml:space="preserve"> 计数 </w:t>
      </w:r>
      <w:r>
        <w:rPr>
          <w:rFonts w:ascii="宋体" w:hAnsi="宋体" w:eastAsia="宋体" w:cs="宋体"/>
          <w:b/>
          <w:sz w:val="24"/>
        </w:rPr>
        <w:t>48,701</w:t>
      </w:r>
      <w:r>
        <w:rPr>
          <w:rFonts w:ascii="宋体" w:hAnsi="宋体" w:eastAsia="宋体" w:cs="宋体"/>
          <w:b w:val="0"/>
          <w:sz w:val="24"/>
        </w:rPr>
        <w:t xml:space="preserve">、块数 </w:t>
      </w:r>
      <w:r>
        <w:rPr>
          <w:rFonts w:ascii="宋体" w:hAnsi="宋体" w:eastAsia="宋体" w:cs="宋体"/>
          <w:b/>
          <w:sz w:val="24"/>
        </w:rPr>
        <w:t>124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tiles.py:252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root = Path(r"D:\项目\gym3d\gym3d\_scratch\_fly2024_tiles")</w:t>
      </w:r>
      <w:r>
        <w:rPr>
          <w:rFonts w:ascii="宋体" w:hAnsi="宋体" w:eastAsia="宋体" w:cs="宋体"/>
          <w:b w:val="0"/>
          <w:sz w:val="24"/>
        </w:rPr>
        <w:t xml:space="preserve"> ⇒ 后端</w:t>
      </w:r>
      <w:r>
        <w:rPr>
          <w:rFonts w:ascii="宋体" w:hAnsi="宋体" w:eastAsia="宋体" w:cs="宋体"/>
          <w:b/>
          <w:sz w:val="24"/>
        </w:rPr>
        <w:t>只读</w:t>
      </w:r>
      <w:r>
        <w:rPr>
          <w:rFonts w:ascii="宋体" w:hAnsi="宋体" w:eastAsia="宋体" w:cs="宋体"/>
          <w:b w:val="0"/>
          <w:sz w:val="24"/>
        </w:rPr>
        <w:t>该目录当静态资产。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fly_engine.py:52,56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ROOT_2024 = r"D:\理工数据\理工模型202408\Data"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ORIGIN=(416281,3393904,422)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出的是</w:t>
      </w:r>
      <w:r>
        <w:rPr>
          <w:rFonts w:ascii="宋体" w:hAnsi="宋体" w:eastAsia="宋体" w:cs="宋体"/>
          <w:b/>
          <w:sz w:val="24"/>
        </w:rPr>
        <w:t>单栋</w:t>
      </w:r>
      <w:r>
        <w:rPr>
          <w:rFonts w:ascii="宋体" w:hAnsi="宋体" w:eastAsia="宋体" w:cs="宋体"/>
          <w:b w:val="0"/>
          <w:sz w:val="24"/>
        </w:rPr>
        <w:t xml:space="preserve"> glb（</w:t>
      </w:r>
      <w:r>
        <w:rPr>
          <w:rFonts w:ascii="Consolas" w:hAnsi="Consolas" w:eastAsia="Consolas" w:cs="Consolas"/>
          <w:b w:val="0"/>
          <w:sz w:val="23"/>
        </w:rPr>
        <w:t>c011-fly2024.glb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不是瓦片集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2022 那套是另一源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理工模型-osgb/</w:t>
      </w:r>
      <w:r>
        <w:rPr>
          <w:rFonts w:ascii="宋体" w:hAnsi="宋体" w:eastAsia="宋体" w:cs="宋体"/>
          <w:b w:val="0"/>
          <w:sz w:val="24"/>
        </w:rPr>
        <w:t xml:space="preserve">（编号体系 </w:t>
      </w:r>
      <w:r>
        <w:rPr>
          <w:rFonts w:ascii="Consolas" w:hAnsi="Consolas" w:eastAsia="Consolas" w:cs="Consolas"/>
          <w:b w:val="0"/>
          <w:sz w:val="23"/>
        </w:rPr>
        <w:t>Tile_0000_0004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begin/complete</w:t>
      </w:r>
      <w:r>
        <w:rPr>
          <w:rFonts w:ascii="宋体" w:hAnsi="宋体" w:eastAsia="宋体" w:cs="宋体"/>
          <w:b w:val="0"/>
          <w:sz w:val="24"/>
        </w:rPr>
        <w:t>）与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理工模型-3Dtile/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*.b3dm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Tile_0002_0006</w:t>
      </w:r>
      <w:r>
        <w:rPr>
          <w:rFonts w:ascii="宋体" w:hAnsi="宋体" w:eastAsia="宋体" w:cs="宋体"/>
          <w:b w:val="0"/>
          <w:sz w:val="24"/>
        </w:rPr>
        <w:t xml:space="preserve"> 体系）由 </w:t>
      </w:r>
      <w:r>
        <w:rPr>
          <w:rFonts w:ascii="宋体" w:hAnsi="宋体" w:eastAsia="宋体" w:cs="宋体"/>
          <w:b/>
          <w:sz w:val="24"/>
        </w:rPr>
        <w:t>2022</w:t>
      </w:r>
      <w:r>
        <w:rPr>
          <w:rFonts w:ascii="宋体" w:hAnsi="宋体" w:eastAsia="宋体" w:cs="宋体"/>
          <w:b w:val="0"/>
          <w:sz w:val="24"/>
        </w:rPr>
        <w:t xml:space="preserve"> 出一套 b3dm；含 </w:t>
      </w:r>
      <w:r>
        <w:rPr>
          <w:rFonts w:ascii="Consolas" w:hAnsi="Consolas" w:eastAsia="Consolas" w:cs="Consolas"/>
          <w:b w:val="0"/>
          <w:sz w:val="23"/>
        </w:rPr>
        <w:t>Production1.s3c</w:t>
      </w:r>
      <w:r>
        <w:rPr>
          <w:rFonts w:ascii="宋体" w:hAnsi="宋体" w:eastAsia="宋体" w:cs="宋体"/>
          <w:b w:val="0"/>
          <w:sz w:val="24"/>
        </w:rPr>
        <w:t xml:space="preserve"> （Smart3D / ContextCapture 生产签名）⇒ </w:t>
      </w:r>
      <w:r>
        <w:rPr>
          <w:rFonts w:ascii="宋体" w:hAnsi="宋体" w:eastAsia="宋体" w:cs="宋体"/>
          <w:b/>
          <w:sz w:val="24"/>
        </w:rPr>
        <w:t>与 2024 不同源，不许混用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对方案的含义（三条）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实景瓦片的「上游」是 `F:\理工数据\理工模型202408`（2024 OSGB，EPSG:4544），不是 gym3d 的建模链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走 §6.1 边界纪律，瓦片属</w:t>
      </w:r>
      <w:r>
        <w:rPr>
          <w:rFonts w:ascii="宋体" w:hAnsi="宋体" w:eastAsia="宋体" w:cs="宋体"/>
          <w:b/>
          <w:sz w:val="24"/>
        </w:rPr>
        <w:t>外购 / 外生产的既有成果</w:t>
      </w:r>
      <w:r>
        <w:rPr>
          <w:rFonts w:ascii="宋体" w:hAnsi="宋体" w:eastAsia="宋体" w:cs="宋体"/>
          <w:b w:val="0"/>
          <w:sz w:val="24"/>
        </w:rPr>
        <w:t>，收编时登记</w:t>
      </w:r>
      <w:r>
        <w:rPr>
          <w:rFonts w:ascii="宋体" w:hAnsi="宋体" w:eastAsia="宋体" w:cs="宋体"/>
          <w:b/>
          <w:sz w:val="24"/>
        </w:rPr>
        <w:t>来源与坐标系</w:t>
      </w:r>
      <w:r>
        <w:rPr>
          <w:rFonts w:ascii="宋体" w:hAnsi="宋体" w:eastAsia="宋体" w:cs="宋体"/>
          <w:b w:val="0"/>
          <w:sz w:val="24"/>
        </w:rPr>
        <w:t>即可，不属本项目的建模产物。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重出一套瓦片是「有源可依」的</w:t>
      </w:r>
      <w:r>
        <w:rPr>
          <w:rFonts w:ascii="宋体" w:hAnsi="宋体" w:eastAsia="宋体" w:cs="宋体"/>
          <w:b w:val="0"/>
          <w:sz w:val="24"/>
        </w:rPr>
        <w:t>：源 OSGB + 坐标系 origin 都拿到了 ⇒ §7.4 若要换渲染端 / 换切片工具，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从 202408 重切是可行路径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不必等</w:t>
      </w:r>
      <w:r>
        <w:rPr>
          <w:rFonts w:ascii="宋体" w:hAnsi="宋体" w:eastAsia="宋体" w:cs="宋体"/>
          <w:b w:val="0"/>
          <w:sz w:val="24"/>
        </w:rPr>
        <w:t>那个「被文档指名、实物已不在」的写手脚本 —— 见本节第 3 条）。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2022 与 2024 两套不许混进同一个 tileset</w:t>
      </w:r>
      <w:r>
        <w:rPr>
          <w:rFonts w:ascii="宋体" w:hAnsi="宋体" w:eastAsia="宋体" w:cs="宋体"/>
          <w:b w:val="0"/>
          <w:sz w:val="24"/>
        </w:rPr>
        <w:t>（编号体系、生产工具、坐标系 origin 都不同）——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这是</w:t>
      </w:r>
      <w:r>
        <w:rPr>
          <w:rFonts w:ascii="宋体" w:hAnsi="宋体" w:eastAsia="宋体" w:cs="宋体"/>
          <w:b/>
          <w:sz w:val="24"/>
        </w:rPr>
        <w:t>数据底座收编（B1）的一条硬约束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本节声明的盲区</w:t>
      </w:r>
      <w:r>
        <w:rPr>
          <w:rFonts w:ascii="宋体" w:hAnsi="宋体" w:eastAsia="宋体" w:cs="宋体"/>
          <w:b w:val="0"/>
          <w:sz w:val="24"/>
        </w:rPr>
        <w:t xml:space="preserve">：① 未扫 C: 全盘 / </w:t>
      </w:r>
      <w:r>
        <w:rPr>
          <w:rFonts w:ascii="Consolas" w:hAnsi="Consolas" w:eastAsia="Consolas" w:cs="Consolas"/>
          <w:b w:val="0"/>
          <w:sz w:val="23"/>
        </w:rPr>
        <w:t>Program Files</w:t>
      </w:r>
      <w:r>
        <w:rPr>
          <w:rFonts w:ascii="宋体" w:hAnsi="宋体" w:eastAsia="宋体" w:cs="宋体"/>
          <w:b w:val="0"/>
          <w:sz w:val="24"/>
        </w:rPr>
        <w:t xml:space="preserve"> / 整盘按内容搜 </w:t>
      </w:r>
      <w:r>
        <w:rPr>
          <w:rFonts w:ascii="Consolas" w:hAnsi="Consolas" w:eastAsia="Consolas" w:cs="Consolas"/>
          <w:b w:val="0"/>
          <w:sz w:val="23"/>
        </w:rPr>
        <w:t>carved|children_files</w:t>
      </w:r>
      <w:r>
        <w:rPr>
          <w:rFonts w:ascii="宋体" w:hAnsi="宋体" w:eastAsia="宋体" w:cs="宋体"/>
          <w:b w:val="0"/>
          <w:sz w:val="24"/>
        </w:rPr>
        <w:t xml:space="preserve">（会超时）； ② </w:t>
      </w:r>
      <w:r>
        <w:rPr>
          <w:rFonts w:ascii="宋体" w:hAnsi="宋体" w:eastAsia="宋体" w:cs="宋体"/>
          <w:b/>
          <w:sz w:val="24"/>
        </w:rPr>
        <w:t>生成 glb + meta.json 的转换器二进制未按名在盘上找到</w:t>
      </w:r>
      <w:r>
        <w:rPr>
          <w:rFonts w:ascii="宋体" w:hAnsi="宋体" w:eastAsia="宋体" w:cs="宋体"/>
          <w:b w:val="0"/>
          <w:sz w:val="24"/>
        </w:rPr>
        <w:t xml:space="preserve"> ⇒ 其身份是</w:t>
      </w:r>
      <w:r>
        <w:rPr>
          <w:rFonts w:ascii="宋体" w:hAnsi="宋体" w:eastAsia="宋体" w:cs="宋体"/>
          <w:b/>
          <w:sz w:val="24"/>
        </w:rPr>
        <w:t>格式签名推断</w:t>
      </w:r>
      <w:r>
        <w:rPr>
          <w:rFonts w:ascii="宋体" w:hAnsi="宋体" w:eastAsia="宋体" w:cs="宋体"/>
          <w:b w:val="0"/>
          <w:sz w:val="24"/>
        </w:rPr>
        <w:t xml:space="preserve">（OSGB/Smart3D 网格体系 </w:t>
      </w:r>
      <w:r>
        <w:rPr>
          <w:rFonts w:ascii="Consolas" w:hAnsi="Consolas" w:eastAsia="Consolas" w:cs="Consolas"/>
          <w:b w:val="0"/>
          <w:sz w:val="23"/>
        </w:rPr>
        <w:t>Tile_±NNN_±NNN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_L.._0uu…</w:t>
      </w:r>
      <w:r>
        <w:rPr>
          <w:rFonts w:ascii="宋体" w:hAnsi="宋体" w:eastAsia="宋体" w:cs="宋体"/>
          <w:b w:val="0"/>
          <w:sz w:val="24"/>
        </w:rPr>
        <w:t xml:space="preserve"> LOD；</w:t>
      </w:r>
      <w:r>
        <w:rPr>
          <w:rFonts w:ascii="Consolas" w:hAnsi="Consolas" w:eastAsia="Consolas" w:cs="Consolas"/>
          <w:b w:val="0"/>
          <w:sz w:val="23"/>
        </w:rPr>
        <w:t>meta.json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lods/carved/bbox/ranges/children_files</w:t>
      </w:r>
      <w:r>
        <w:rPr>
          <w:rFonts w:ascii="宋体" w:hAnsi="宋体" w:eastAsia="宋体" w:cs="宋体"/>
          <w:b w:val="0"/>
          <w:sz w:val="24"/>
        </w:rPr>
        <w:t xml:space="preserve"> 为转换器签名）， </w:t>
      </w:r>
      <w:r>
        <w:rPr>
          <w:rFonts w:ascii="宋体" w:hAnsi="宋体" w:eastAsia="宋体" w:cs="宋体"/>
          <w:b/>
          <w:sz w:val="24"/>
        </w:rPr>
        <w:t>不算硬证据</w:t>
      </w:r>
      <w:r>
        <w:rPr>
          <w:rFonts w:ascii="宋体" w:hAnsi="宋体" w:eastAsia="宋体" w:cs="宋体"/>
          <w:b w:val="0"/>
          <w:sz w:val="24"/>
        </w:rPr>
        <w:t xml:space="preserve">；③ </w:t>
      </w:r>
      <w:r>
        <w:rPr>
          <w:rFonts w:ascii="宋体" w:hAnsi="宋体" w:eastAsia="宋体" w:cs="宋体"/>
          <w:b/>
          <w:sz w:val="24"/>
        </w:rPr>
        <w:t>本仓的写手脚本这次是「文档指名 + 实物四处皆无」</w:t>
      </w:r>
      <w:r>
        <w:rPr>
          <w:rFonts w:ascii="宋体" w:hAnsi="宋体" w:eastAsia="宋体" w:cs="宋体"/>
          <w:b w:val="0"/>
          <w:sz w:val="24"/>
        </w:rPr>
        <w:t>（第 3 条）——「没找到实物」</w:t>
      </w:r>
      <w:r>
        <w:rPr>
          <w:rFonts w:ascii="宋体" w:hAnsi="宋体" w:eastAsia="宋体" w:cs="宋体"/>
          <w:b/>
          <w:sz w:val="24"/>
        </w:rPr>
        <w:t>≠</w:t>
      </w:r>
      <w:r>
        <w:rPr>
          <w:rFonts w:ascii="宋体" w:hAnsi="宋体" w:eastAsia="宋体" w:cs="宋体"/>
          <w:b w:val="0"/>
          <w:sz w:val="24"/>
        </w:rPr>
        <w:t>「不存在」， 只能作否定判词用在「本仓今天没有它」这一条上，不能反推「世上无人生成」；要找回来，问的是</w:t>
      </w:r>
      <w:r>
        <w:rPr>
          <w:rFonts w:ascii="宋体" w:hAnsi="宋体" w:eastAsia="宋体" w:cs="宋体"/>
          <w:b/>
          <w:sz w:val="24"/>
        </w:rPr>
        <w:t>文档作者</w:t>
      </w:r>
      <w:r>
        <w:rPr>
          <w:rFonts w:ascii="宋体" w:hAnsi="宋体" w:eastAsia="宋体" w:cs="宋体"/>
          <w:b w:val="0"/>
          <w:sz w:val="24"/>
        </w:rPr>
        <w:t xml:space="preserve">，不是盘。 ④ ★ </w:t>
      </w:r>
      <w:r>
        <w:rPr>
          <w:rFonts w:ascii="宋体" w:hAnsi="宋体" w:eastAsia="宋体" w:cs="宋体"/>
          <w:b/>
          <w:sz w:val="24"/>
        </w:rPr>
        <w:t>第 4 条只覆盖「`c011_fly\_pro\` 这两条线」</w:t>
      </w:r>
      <w:r>
        <w:rPr>
          <w:rFonts w:ascii="宋体" w:hAnsi="宋体" w:eastAsia="宋体" w:cs="宋体"/>
          <w:b w:val="0"/>
          <w:sz w:val="24"/>
        </w:rPr>
        <w:t>，只证明「</w:t>
      </w:r>
      <w:r>
        <w:rPr>
          <w:rFonts w:ascii="宋体" w:hAnsi="宋体" w:eastAsia="宋体" w:cs="宋体"/>
          <w:b/>
          <w:sz w:val="24"/>
        </w:rPr>
        <w:t>这两条</w:t>
      </w:r>
      <w:r>
        <w:rPr>
          <w:rFonts w:ascii="宋体" w:hAnsi="宋体" w:eastAsia="宋体" w:cs="宋体"/>
          <w:b w:val="0"/>
          <w:sz w:val="24"/>
        </w:rPr>
        <w:t xml:space="preserve">是读不是产」， 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>推广成「本仓从没试过第三条路」——第 4 条是</w:t>
      </w:r>
      <w:r>
        <w:rPr>
          <w:rFonts w:ascii="宋体" w:hAnsi="宋体" w:eastAsia="宋体" w:cs="宋体"/>
          <w:b/>
          <w:sz w:val="24"/>
        </w:rPr>
        <w:t>加了一条正面证据</w:t>
      </w:r>
      <w:r>
        <w:rPr>
          <w:rFonts w:ascii="宋体" w:hAnsi="宋体" w:eastAsia="宋体" w:cs="宋体"/>
          <w:b w:val="0"/>
          <w:sz w:val="24"/>
        </w:rPr>
        <w:t>，不是把否定面收窄到零。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7.10 ★ 可实现性分级（每项关键技术的证据等级）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用户明令：</w:t>
      </w:r>
      <w:r>
        <w:rPr>
          <w:rFonts w:ascii="宋体" w:hAnsi="宋体" w:eastAsia="宋体" w:cs="宋体"/>
          <w:b/>
          <w:sz w:val="24"/>
        </w:rPr>
        <w:t>「主要是考虑技术的可实现，以及精准的实现」</w:t>
      </w:r>
      <w:r>
        <w:rPr>
          <w:rFonts w:ascii="宋体" w:hAnsi="宋体" w:eastAsia="宋体" w:cs="宋体"/>
          <w:b w:val="0"/>
          <w:sz w:val="24"/>
        </w:rPr>
        <w:t>。⇒ 本方案对每一项关键技术主张</w:t>
      </w:r>
      <w:r>
        <w:rPr>
          <w:rFonts w:ascii="宋体" w:hAnsi="宋体" w:eastAsia="宋体" w:cs="宋体"/>
          <w:b/>
          <w:sz w:val="24"/>
        </w:rPr>
        <w:t>标出证据等级</w:t>
      </w:r>
      <w:r>
        <w:rPr>
          <w:rFonts w:ascii="宋体" w:hAnsi="宋体" w:eastAsia="宋体" w:cs="宋体"/>
          <w:b w:val="0"/>
          <w:sz w:val="24"/>
        </w:rPr>
        <w:t>。等级</w:t>
      </w:r>
      <w:r>
        <w:rPr>
          <w:rFonts w:ascii="宋体" w:hAnsi="宋体" w:eastAsia="宋体" w:cs="宋体"/>
          <w:b/>
          <w:sz w:val="24"/>
        </w:rPr>
        <w:t>不是信心指数</w:t>
      </w:r>
      <w:r>
        <w:rPr>
          <w:rFonts w:ascii="宋体" w:hAnsi="宋体" w:eastAsia="宋体" w:cs="宋体"/>
          <w:b w:val="0"/>
          <w:sz w:val="24"/>
        </w:rPr>
        <w:t>，是</w:t>
      </w:r>
      <w:r>
        <w:rPr>
          <w:rFonts w:ascii="宋体" w:hAnsi="宋体" w:eastAsia="宋体" w:cs="宋体"/>
          <w:b/>
          <w:sz w:val="24"/>
        </w:rPr>
        <w:t>「已经拿到过什么证据」</w:t>
      </w:r>
      <w:r>
        <w:rPr>
          <w:rFonts w:ascii="宋体" w:hAnsi="宋体" w:eastAsia="宋体" w:cs="宋体"/>
          <w:b w:val="0"/>
          <w:sz w:val="24"/>
        </w:rPr>
        <w:t xml:space="preserve">；凡 </w:t>
      </w:r>
      <w:r>
        <w:rPr>
          <w:rFonts w:ascii="宋体" w:hAnsi="宋体" w:eastAsia="宋体" w:cs="宋体"/>
          <w:b/>
          <w:sz w:val="24"/>
        </w:rPr>
        <w:t>E0 / E1 的条目，只当假设，不当承诺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等级定义</w:t>
      </w:r>
      <w:r>
        <w:rPr>
          <w:rFonts w:ascii="宋体" w:hAnsi="宋体" w:eastAsia="宋体" w:cs="宋体"/>
          <w:b w:val="0"/>
          <w:sz w:val="24"/>
        </w:rPr>
        <w:t>（每一级的判据形态不同，别串用）：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级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含义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判据形态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E0 未核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只有传闻或上一版的记忆，</w:t>
            </w:r>
            <w:r>
              <w:rPr>
                <w:rFonts w:ascii="宋体" w:hAnsi="宋体" w:eastAsia="宋体" w:cs="宋体"/>
                <w:b/>
                <w:sz w:val="24"/>
              </w:rPr>
              <w:t>本机没核过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——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E1 已清点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本机确实有这东西（软件在 / 数据在 / 文件在）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</w:t>
            </w:r>
            <w:r>
              <w:rPr>
                <w:rFonts w:ascii="宋体" w:hAnsi="宋体" w:eastAsia="宋体" w:cs="宋体"/>
                <w:b/>
                <w:sz w:val="24"/>
              </w:rPr>
              <w:t>存在</w:t>
            </w:r>
            <w:r>
              <w:rPr>
                <w:rFonts w:ascii="宋体" w:hAnsi="宋体" w:eastAsia="宋体" w:cs="宋体"/>
                <w:b w:val="0"/>
                <w:sz w:val="24"/>
              </w:rPr>
              <w:t>」型：路径 + 版本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E2 本项目内跑通过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在本项目语境下</w:t>
            </w:r>
            <w:r>
              <w:rPr>
                <w:rFonts w:ascii="宋体" w:hAnsi="宋体" w:eastAsia="宋体" w:cs="宋体"/>
                <w:b/>
                <w:sz w:val="24"/>
              </w:rPr>
              <w:t>至少跑通过一次</w:t>
            </w:r>
            <w:r>
              <w:rPr>
                <w:rFonts w:ascii="宋体" w:hAnsi="宋体" w:eastAsia="宋体" w:cs="宋体"/>
                <w:b w:val="0"/>
                <w:sz w:val="24"/>
              </w:rPr>
              <w:t>，有产物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</w:t>
            </w:r>
            <w:r>
              <w:rPr>
                <w:rFonts w:ascii="宋体" w:hAnsi="宋体" w:eastAsia="宋体" w:cs="宋体"/>
                <w:b/>
                <w:sz w:val="24"/>
              </w:rPr>
              <w:t>出得来</w:t>
            </w:r>
            <w:r>
              <w:rPr>
                <w:rFonts w:ascii="宋体" w:hAnsi="宋体" w:eastAsia="宋体" w:cs="宋体"/>
                <w:b w:val="0"/>
                <w:sz w:val="24"/>
              </w:rPr>
              <w:t>」型：有产物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E3 有判据 + 正对照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跑通，且</w:t>
            </w:r>
            <w:r>
              <w:rPr>
                <w:rFonts w:ascii="宋体" w:hAnsi="宋体" w:eastAsia="宋体" w:cs="宋体"/>
                <w:b/>
                <w:sz w:val="24"/>
              </w:rPr>
              <w:t>有可复算判据、正对照已变红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</w:t>
            </w:r>
            <w:r>
              <w:rPr>
                <w:rFonts w:ascii="宋体" w:hAnsi="宋体" w:eastAsia="宋体" w:cs="宋体"/>
                <w:b/>
                <w:sz w:val="24"/>
              </w:rPr>
              <w:t>量得住</w:t>
            </w:r>
            <w:r>
              <w:rPr>
                <w:rFonts w:ascii="宋体" w:hAnsi="宋体" w:eastAsia="宋体" w:cs="宋体"/>
                <w:b w:val="0"/>
                <w:sz w:val="24"/>
              </w:rPr>
              <w:t>」型：判据 + 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E4 全量且可复现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全量交付，且</w:t>
            </w:r>
            <w:r>
              <w:rPr>
                <w:rFonts w:ascii="宋体" w:hAnsi="宋体" w:eastAsia="宋体" w:cs="宋体"/>
                <w:b/>
                <w:sz w:val="24"/>
              </w:rPr>
              <w:t>两条独立读数一致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</w:t>
            </w:r>
            <w:r>
              <w:rPr>
                <w:rFonts w:ascii="宋体" w:hAnsi="宋体" w:eastAsia="宋体" w:cs="宋体"/>
                <w:b/>
                <w:sz w:val="24"/>
              </w:rPr>
              <w:t>复现得住</w:t>
            </w:r>
            <w:r>
              <w:rPr>
                <w:rFonts w:ascii="宋体" w:hAnsi="宋体" w:eastAsia="宋体" w:cs="宋体"/>
                <w:b w:val="0"/>
                <w:sz w:val="24"/>
              </w:rPr>
              <w:t>」型：两次读数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本项目关键技术主张的现状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关键技术主张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等级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已拿到的证据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★ 升到「可承诺」还缺什么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c006 建模方法</w:t>
            </w:r>
            <w:r>
              <w:rPr>
                <w:rFonts w:ascii="宋体" w:hAnsi="宋体" w:eastAsia="宋体" w:cs="宋体"/>
                <w:b w:val="0"/>
                <w:sz w:val="24"/>
              </w:rPr>
              <w:t>（墙=双线配对成带 + 剔伪构件 + 闭合实体）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整栋 </w:t>
            </w:r>
            <w:r>
              <w:rPr>
                <w:rFonts w:ascii="宋体" w:hAnsi="宋体" w:eastAsia="宋体" w:cs="宋体"/>
                <w:b/>
                <w:sz w:val="24"/>
              </w:rPr>
              <w:t>20,153.3 m³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；同口径 </w:t>
            </w:r>
            <w:r>
              <w:rPr>
                <w:rFonts w:ascii="宋体" w:hAnsi="宋体" w:eastAsia="宋体" w:cs="宋体"/>
                <w:b/>
                <w:sz w:val="24"/>
              </w:rPr>
              <w:t>IoU 98.83%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（召回 </w:t>
            </w:r>
            <w:r>
              <w:rPr>
                <w:rFonts w:ascii="宋体" w:hAnsi="宋体" w:eastAsia="宋体" w:cs="宋体"/>
                <w:b/>
                <w:sz w:val="24"/>
              </w:rPr>
              <w:t>99.6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精确 </w:t>
            </w:r>
            <w:r>
              <w:rPr>
                <w:rFonts w:ascii="宋体" w:hAnsi="宋体" w:eastAsia="宋体" w:cs="宋体"/>
                <w:b/>
                <w:sz w:val="24"/>
              </w:rPr>
              <w:t>99.2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，出处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libs3d\c006\c006_v8_walls_score8_lift.json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gauge="v8b"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）；★ </w:t>
            </w:r>
            <w:r>
              <w:rPr>
                <w:rFonts w:ascii="宋体" w:hAnsi="宋体" w:eastAsia="宋体" w:cs="宋体"/>
                <w:b/>
                <w:sz w:val="24"/>
              </w:rPr>
              <w:t>正对照「墙厚 2 倍」假件掉到 57.5%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iou 57.48 / recall 99.44 / prec 57.66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召回几乎不降、精确塌</w:t>
            </w:r>
            <w:r>
              <w:rPr>
                <w:rFonts w:ascii="宋体" w:hAnsi="宋体" w:eastAsia="宋体" w:cs="宋体"/>
                <w:b w:val="0"/>
                <w:sz w:val="24"/>
              </w:rPr>
              <w:t>，所以只看召回会把假件评成好件）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通用化</w:t>
            </w:r>
            <w:r>
              <w:rPr>
                <w:rFonts w:ascii="宋体" w:hAnsi="宋体" w:eastAsia="宋体" w:cs="宋体"/>
                <w:b w:val="0"/>
                <w:sz w:val="24"/>
              </w:rPr>
              <w:t>：搬到一个</w:t>
            </w:r>
            <w:r>
              <w:rPr>
                <w:rFonts w:ascii="宋体" w:hAnsi="宋体" w:eastAsia="宋体" w:cs="宋体"/>
                <w:b/>
                <w:sz w:val="24"/>
              </w:rPr>
              <w:t>结构差别大</w:t>
            </w:r>
            <w:r>
              <w:rPr>
                <w:rFonts w:ascii="宋体" w:hAnsi="宋体" w:eastAsia="宋体" w:cs="宋体"/>
                <w:b w:val="0"/>
                <w:sz w:val="24"/>
              </w:rPr>
              <w:t>的楼栋，同口径 IoU 仍 ≥ 95%（§9 A1 出口门）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「模型包」两平台接缝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只有设计（§6.1、第 8 章）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定死格式 → </w:t>
            </w:r>
            <w:r>
              <w:rPr>
                <w:rFonts w:ascii="宋体" w:hAnsi="宋体" w:eastAsia="宋体" w:cs="宋体"/>
                <w:b/>
                <w:sz w:val="24"/>
              </w:rPr>
              <w:t>装一个质检不过的包必须被拒</w:t>
            </w:r>
            <w:r>
              <w:rPr>
                <w:rFonts w:ascii="宋体" w:hAnsi="宋体" w:eastAsia="宋体" w:cs="宋体"/>
                <w:b w:val="0"/>
                <w:sz w:val="24"/>
              </w:rPr>
              <w:t>（§9 B1 出口门）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构件稳定 ID</w:t>
            </w:r>
            <w:r>
              <w:rPr>
                <w:rFonts w:ascii="宋体" w:hAnsi="宋体" w:eastAsia="宋体" w:cs="宋体"/>
                <w:b w:val="0"/>
                <w:sz w:val="24"/>
              </w:rPr>
              <w:t>（防叠加层脱锚）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只有设计（§6.7.1、§10.6）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重跑一次建模</w:t>
            </w:r>
            <w:r>
              <w:rPr>
                <w:rFonts w:ascii="宋体" w:hAnsi="宋体" w:eastAsia="宋体" w:cs="宋体"/>
                <w:b w:val="0"/>
                <w:sz w:val="24"/>
              </w:rPr>
              <w:t>：同构件 ID 不变；变了的地方必须</w:t>
            </w:r>
            <w:r>
              <w:rPr>
                <w:rFonts w:ascii="宋体" w:hAnsi="宋体" w:eastAsia="宋体" w:cs="宋体"/>
                <w:b/>
                <w:sz w:val="24"/>
              </w:rPr>
              <w:t>报出条数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第一人称漫游</w:t>
            </w:r>
            <w:r>
              <w:rPr>
                <w:rFonts w:ascii="宋体" w:hAnsi="宋体" w:eastAsia="宋体" w:cs="宋体"/>
                <w:b w:val="0"/>
                <w:sz w:val="24"/>
              </w:rPr>
              <w:t>（骑车 / 走路）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three </w:t>
            </w:r>
            <w:r>
              <w:rPr>
                <w:rFonts w:ascii="宋体" w:hAnsi="宋体" w:eastAsia="宋体" w:cs="宋体"/>
                <w:b/>
                <w:sz w:val="24"/>
              </w:rPr>
              <w:t>r186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examples/jsm/controls/PointerLockControls.js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FirstPersonControls.js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已在库内</w:t>
            </w:r>
            <w:r>
              <w:rPr>
                <w:rFonts w:ascii="宋体" w:hAnsi="宋体" w:eastAsia="宋体" w:cs="宋体"/>
                <w:b w:val="0"/>
                <w:sz w:val="24"/>
              </w:rPr>
              <w:t>（§3.3 已核；上一版写「未核」的这条已闭）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真机跑通一次</w:t>
            </w:r>
            <w:r>
              <w:rPr>
                <w:rFonts w:ascii="宋体" w:hAnsi="宋体" w:eastAsia="宋体" w:cs="宋体"/>
                <w:b w:val="0"/>
                <w:sz w:val="24"/>
              </w:rPr>
              <w:t>：眼高 1.62 / 1.20 m、速度用</w:t>
            </w:r>
            <w:r>
              <w:rPr>
                <w:rFonts w:ascii="宋体" w:hAnsi="宋体" w:eastAsia="宋体" w:cs="宋体"/>
                <w:b/>
                <w:sz w:val="24"/>
              </w:rPr>
              <w:t>位移÷时间</w:t>
            </w:r>
            <w:r>
              <w:rPr>
                <w:rFonts w:ascii="宋体" w:hAnsi="宋体" w:eastAsia="宋体" w:cs="宋体"/>
                <w:b w:val="0"/>
                <w:sz w:val="24"/>
              </w:rPr>
              <w:t>算、</w:t>
            </w:r>
            <w:r>
              <w:rPr>
                <w:rFonts w:ascii="宋体" w:hAnsi="宋体" w:eastAsia="宋体" w:cs="宋体"/>
                <w:b/>
                <w:sz w:val="24"/>
              </w:rPr>
              <w:t>不穿墙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（§10.8）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后处理 NPR</w:t>
            </w:r>
            <w:r>
              <w:rPr>
                <w:rFonts w:ascii="宋体" w:hAnsi="宋体" w:eastAsia="宋体" w:cs="宋体"/>
                <w:b w:val="0"/>
                <w:sz w:val="24"/>
              </w:rPr>
              <w:t>（风格化路径①）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three r186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postprocessing/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全套在（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EffectComposer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RenderPass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ShaderPass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OutputPass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UnrealBloomPass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先证明「</w:t>
            </w:r>
            <w:r>
              <w:rPr>
                <w:rFonts w:ascii="宋体" w:hAnsi="宋体" w:eastAsia="宋体" w:cs="宋体"/>
                <w:b/>
                <w:sz w:val="24"/>
              </w:rPr>
              <w:t>关掉后处理 ⇒ 颜色数回升</w:t>
            </w:r>
            <w:r>
              <w:rPr>
                <w:rFonts w:ascii="宋体" w:hAnsi="宋体" w:eastAsia="宋体" w:cs="宋体"/>
                <w:b w:val="0"/>
                <w:sz w:val="24"/>
              </w:rPr>
              <w:t>」，否则说明量的是别的东西（§10.7）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本地倾斜摄影链</w:t>
            </w:r>
            <w:r>
              <w:rPr>
                <w:rFonts w:ascii="宋体" w:hAnsi="宋体" w:eastAsia="宋体" w:cs="宋体"/>
                <w:b w:val="0"/>
                <w:sz w:val="24"/>
              </w:rPr>
              <w:t>（RealityCapture 命令行 / COLMAP / PotreeConverter）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软件实测在：老线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RCNode.exe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（RC </w:t>
            </w:r>
            <w:r>
              <w:rPr>
                <w:rFonts w:ascii="宋体" w:hAnsi="宋体" w:eastAsia="宋体" w:cs="宋体"/>
                <w:b/>
                <w:sz w:val="24"/>
              </w:rPr>
              <w:t>1.5.1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新线 </w:t>
            </w:r>
            <w:r>
              <w:rPr>
                <w:rFonts w:ascii="宋体" w:hAnsi="宋体" w:eastAsia="宋体" w:cs="宋体"/>
                <w:b/>
                <w:sz w:val="24"/>
              </w:rPr>
              <w:t>`RSNode.exe`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（RealityScan </w:t>
            </w:r>
            <w:r>
              <w:rPr>
                <w:rFonts w:ascii="宋体" w:hAnsi="宋体" w:eastAsia="宋体" w:cs="宋体"/>
                <w:b/>
                <w:sz w:val="24"/>
              </w:rPr>
              <w:t>2.0 / 2.2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D:\工具\_tools\colmap\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PotreeConverter 2.1.5。★ </w:t>
            </w:r>
            <w:r>
              <w:rPr>
                <w:rFonts w:ascii="宋体" w:hAnsi="宋体" w:eastAsia="宋体" w:cs="宋体"/>
                <w:b/>
                <w:sz w:val="24"/>
              </w:rPr>
              <w:t>但「跑哪条线」未定</w:t>
            </w:r>
            <w:r>
              <w:rPr>
                <w:rFonts w:ascii="宋体" w:hAnsi="宋体" w:eastAsia="宋体" w:cs="宋体"/>
                <w:b w:val="0"/>
                <w:sz w:val="24"/>
              </w:rPr>
              <w:t>（两套并存）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先定线</w:t>
            </w:r>
            <w:r>
              <w:rPr>
                <w:rFonts w:ascii="宋体" w:hAnsi="宋体" w:eastAsia="宋体" w:cs="宋体"/>
                <w:b w:val="0"/>
                <w:sz w:val="24"/>
              </w:rPr>
              <w:t>再跑通 2022 一个架次：与基线配准在容差内、与旧瓦片接缝</w:t>
            </w:r>
            <w:r>
              <w:rPr>
                <w:rFonts w:ascii="宋体" w:hAnsi="宋体" w:eastAsia="宋体" w:cs="宋体"/>
                <w:b/>
                <w:sz w:val="24"/>
              </w:rPr>
              <w:t>无色阶跳变</w:t>
            </w:r>
            <w:r>
              <w:rPr>
                <w:rFonts w:ascii="宋体" w:hAnsi="宋体" w:eastAsia="宋体" w:cs="宋体"/>
                <w:b w:val="0"/>
                <w:sz w:val="24"/>
              </w:rPr>
              <w:t>（§9 A4 出口门）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CAD 命令行实体化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accoreconsole.exe</w:t>
            </w:r>
            <w:r>
              <w:rPr>
                <w:rFonts w:ascii="宋体" w:hAnsi="宋体" w:eastAsia="宋体" w:cs="宋体"/>
                <w:b w:val="0"/>
                <w:sz w:val="24"/>
              </w:rPr>
              <w:t>，AutoCAD 2022）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（★ </w:t>
            </w:r>
            <w:r>
              <w:rPr>
                <w:rFonts w:ascii="宋体" w:hAnsi="宋体" w:eastAsia="宋体" w:cs="宋体"/>
                <w:b/>
                <w:sz w:val="24"/>
              </w:rPr>
              <w:t>已到「接进链」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：第一件真活做完 · 立两条判据 · </w:t>
            </w:r>
            <w:r>
              <w:rPr>
                <w:rFonts w:ascii="宋体" w:hAnsi="宋体" w:eastAsia="宋体" w:cs="宋体"/>
                <w:b/>
                <w:sz w:val="24"/>
              </w:rPr>
              <w:t>下游量已落数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2026-10-11 实测：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/i in.dxf /s count.scr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、产出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out.txt</w:t>
            </w:r>
            <w:r>
              <w:rPr>
                <w:rFonts w:ascii="宋体" w:hAnsi="宋体" w:eastAsia="宋体" w:cs="宋体"/>
                <w:b w:val="0"/>
                <w:sz w:val="24"/>
              </w:rPr>
              <w:t>（136 实体）、</w:t>
            </w:r>
            <w:r>
              <w:rPr>
                <w:rFonts w:ascii="宋体" w:hAnsi="宋体" w:eastAsia="宋体" w:cs="宋体"/>
                <w:b/>
                <w:sz w:val="24"/>
              </w:rPr>
              <w:t>全程无界面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法证：正对照翻红的方式不对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：坏输入里只有「不存在的 dwg」返回 </w:t>
            </w:r>
            <w:r>
              <w:rPr>
                <w:rFonts w:ascii="宋体" w:hAnsi="宋体" w:eastAsia="宋体" w:cs="宋体"/>
                <w:b/>
                <w:sz w:val="24"/>
              </w:rPr>
              <w:t>76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脚本层失败一律 rc=0 或挂死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（§7.9.4 烟测表）。★★ </w:t>
            </w:r>
            <w:r>
              <w:rPr>
                <w:rFonts w:ascii="宋体" w:hAnsi="宋体" w:eastAsia="宋体" w:cs="宋体"/>
                <w:b/>
                <w:sz w:val="24"/>
              </w:rPr>
              <w:t>2026-10-12 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超时 + 回执文件已补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tools/cad_close_walls.py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六态返回、只认回执不认 rc）；② </w:t>
            </w:r>
            <w:r>
              <w:rPr>
                <w:rFonts w:ascii="宋体" w:hAnsi="宋体" w:eastAsia="宋体" w:cs="宋体"/>
                <w:b/>
                <w:sz w:val="24"/>
              </w:rPr>
              <w:t>第一件真活已做完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：C006 </w:t>
            </w:r>
            <w:r>
              <w:rPr>
                <w:rFonts w:ascii="宋体" w:hAnsi="宋体" w:eastAsia="宋体" w:cs="宋体"/>
                <w:b/>
                <w:sz w:val="24"/>
              </w:rPr>
              <w:t>墙层</w:t>
            </w:r>
            <w:r>
              <w:rPr>
                <w:rFonts w:ascii="宋体" w:hAnsi="宋体" w:eastAsia="宋体" w:cs="宋体"/>
                <w:b w:val="0"/>
                <w:sz w:val="24"/>
              </w:rPr>
              <w:t>多段线闭合 ⇒ 点名 13 条、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flag 77→90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、新增段总长 </w:t>
            </w:r>
            <w:r>
              <w:rPr>
                <w:rFonts w:ascii="宋体" w:hAnsi="宋体" w:eastAsia="宋体" w:cs="宋体"/>
                <w:b/>
                <w:sz w:val="24"/>
              </w:rPr>
              <w:t>300.0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（有界）、未点名逐点全等；判据 </w:t>
            </w:r>
            <w:r>
              <w:rPr>
                <w:rFonts w:ascii="宋体" w:hAnsi="宋体" w:eastAsia="宋体" w:cs="宋体"/>
                <w:b/>
                <w:sz w:val="24"/>
              </w:rPr>
              <w:t>`gates/J-07.9.4-01_wallclose.py` 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（A/B/C/D 全绿 + </w:t>
            </w:r>
            <w:r>
              <w:rPr>
                <w:rFonts w:ascii="宋体" w:hAnsi="宋体" w:eastAsia="宋体" w:cs="宋体"/>
                <w:b/>
                <w:sz w:val="24"/>
              </w:rPr>
              <w:t>四条</w:t>
            </w:r>
            <w:r>
              <w:rPr>
                <w:rFonts w:ascii="宋体" w:hAnsi="宋体" w:eastAsia="宋体" w:cs="宋体"/>
                <w:b w:val="0"/>
                <w:sz w:val="24"/>
              </w:rPr>
              <w:t>正对照全触发）。★ 原写的「墙线 454 条、现仅 126 条闭合」</w:t>
            </w:r>
            <w:r>
              <w:rPr>
                <w:rFonts w:ascii="宋体" w:hAnsi="宋体" w:eastAsia="宋体" w:cs="宋体"/>
                <w:b/>
                <w:sz w:val="24"/>
              </w:rPr>
              <w:t>实测作废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——那是全文件计数，墙层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实为 </w:t>
            </w:r>
            <w:r>
              <w:rPr>
                <w:rFonts w:ascii="宋体" w:hAnsi="宋体" w:eastAsia="宋体" w:cs="宋体"/>
                <w:b/>
                <w:sz w:val="24"/>
              </w:rPr>
              <w:t>135 条 / 77 闭合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（§10.0.5 第 16 条）；★ 原写的「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_PEDIT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批量盲扫」</w:t>
            </w:r>
            <w:r>
              <w:rPr>
                <w:rFonts w:ascii="宋体" w:hAnsi="宋体" w:eastAsia="宋体" w:cs="宋体"/>
                <w:b/>
                <w:sz w:val="24"/>
              </w:rPr>
              <w:t>已否掉</w:t>
            </w:r>
            <w:r>
              <w:rPr>
                <w:rFonts w:ascii="宋体" w:hAnsi="宋体" w:eastAsia="宋体" w:cs="宋体"/>
                <w:b w:val="0"/>
                <w:sz w:val="24"/>
              </w:rPr>
              <w:t>（会加出最长 46.4 m 的墙、而本仓两条链都会吃掉新增段）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①~~先补超时 + 回执文件~~ </w:t>
            </w:r>
            <w:r>
              <w:rPr>
                <w:rFonts w:ascii="宋体" w:hAnsi="宋体" w:eastAsia="宋体" w:cs="宋体"/>
                <w:b/>
                <w:sz w:val="24"/>
              </w:rPr>
              <w:t>已做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；②~~接第一件真活~~ </w:t>
            </w:r>
            <w:r>
              <w:rPr>
                <w:rFonts w:ascii="宋体" w:hAnsi="宋体" w:eastAsia="宋体" w:cs="宋体"/>
                <w:b/>
                <w:sz w:val="24"/>
              </w:rPr>
              <w:t>已做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；③~~接进链并证明下游变了且不是坏的~~ </w:t>
            </w:r>
            <w:r>
              <w:rPr>
                <w:rFonts w:ascii="宋体" w:hAnsi="宋体" w:eastAsia="宋体" w:cs="宋体"/>
                <w:b/>
                <w:sz w:val="24"/>
              </w:rPr>
              <w:t>已做（2026-10-12）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a1/stage2_prepare_dxf.py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out.dxf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并当场喂下游一次，判据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J-07.9.4-02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（A/B/C/D/E 五条全绿 + 四条正对照全触发）—— </w:t>
            </w:r>
            <w:r>
              <w:rPr>
                <w:rFonts w:ascii="宋体" w:hAnsi="宋体" w:eastAsia="宋体" w:cs="宋体"/>
                <w:b/>
                <w:sz w:val="24"/>
              </w:rPr>
              <w:t>Δ墙线段数 +13 = 点名条数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（新增段确实走进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>）、</w:t>
            </w:r>
            <w:r>
              <w:rPr>
                <w:rFonts w:ascii="宋体" w:hAnsi="宋体" w:eastAsia="宋体" w:cs="宋体"/>
                <w:b/>
                <w:sz w:val="24"/>
              </w:rPr>
              <w:t>Δ残段 +300.0 mm</w:t>
            </w:r>
            <w:r>
              <w:rPr>
                <w:rFonts w:ascii="宋体" w:hAnsi="宋体" w:eastAsia="宋体" w:cs="宋体"/>
                <w:b w:val="0"/>
                <w:sz w:val="24"/>
              </w:rPr>
              <w:t>（有界，上限 6240）、</w:t>
            </w:r>
            <w:r>
              <w:rPr>
                <w:rFonts w:ascii="宋体" w:hAnsi="宋体" w:eastAsia="宋体" w:cs="宋体"/>
                <w:b/>
                <w:sz w:val="24"/>
              </w:rPr>
              <w:t>四边形 +0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（这一条无分辨力，已降为并列读数）、盲扫撞 B 条 </w:t>
            </w:r>
            <w:r>
              <w:rPr>
                <w:rFonts w:ascii="宋体" w:hAnsi="宋体" w:eastAsia="宋体" w:cs="宋体"/>
                <w:b/>
                <w:sz w:val="24"/>
              </w:rPr>
              <w:t>412 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必红 ⇒ ~~新出口门：把残段这个下游量接到最终模型上~~ </w:t>
            </w:r>
            <w:r>
              <w:rPr>
                <w:rFonts w:ascii="宋体" w:hAnsi="宋体" w:eastAsia="宋体" w:cs="宋体"/>
                <w:b/>
                <w:sz w:val="24"/>
              </w:rPr>
              <w:t>出口门已关（2026-10-12）：判据 `gates/J-07.9.4-03_residual_to_model.py` 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结论是「412 倍搬不到交付件上」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：定向臂 残段 +300.0 mm ⇒ </w:t>
            </w:r>
            <w:r>
              <w:rPr>
                <w:rFonts w:ascii="宋体" w:hAnsi="宋体" w:eastAsia="宋体" w:cs="宋体"/>
                <w:b/>
                <w:sz w:val="24"/>
              </w:rPr>
              <w:t>最终模型 Δ足迹 = −0.000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（那 300 mm 整个落在既有墙足迹里；实测 </w:t>
            </w:r>
            <w:r>
              <w:rPr>
                <w:rFonts w:ascii="宋体" w:hAnsi="宋体" w:eastAsia="宋体" w:cs="宋体"/>
                <w:b/>
                <w:sz w:val="24"/>
              </w:rPr>
              <w:t>−6.139e-11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是浮点尾数 ⇒ </w:t>
            </w:r>
            <w:r>
              <w:rPr>
                <w:rFonts w:ascii="宋体" w:hAnsi="宋体" w:eastAsia="宋体" w:cs="宋体"/>
                <w:b/>
                <w:sz w:val="24"/>
              </w:rPr>
              <w:t>比值分母为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，既不是 412 倍也不是无穷倍）；盲扫臂 残段 +123 621.6 mm ⇒ Δ足迹 </w:t>
            </w:r>
            <w:r>
              <w:rPr>
                <w:rFonts w:ascii="宋体" w:hAnsi="宋体" w:eastAsia="宋体" w:cs="宋体"/>
                <w:b/>
                <w:sz w:val="24"/>
              </w:rPr>
              <w:t>+28.507 m² / +102.6 m³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（占源件足迹 </w:t>
            </w:r>
            <w:r>
              <w:rPr>
                <w:rFonts w:ascii="宋体" w:hAnsi="宋体" w:eastAsia="宋体" w:cs="宋体"/>
                <w:b/>
                <w:sz w:val="24"/>
              </w:rPr>
              <w:t>0.757%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、精确率 100%→99.2483%）。★ </w:t>
            </w:r>
            <w:r>
              <w:rPr>
                <w:rFonts w:ascii="宋体" w:hAnsi="宋体" w:eastAsia="宋体" w:cs="宋体"/>
                <w:b/>
                <w:sz w:val="24"/>
              </w:rPr>
              <w:t>同日二轮</w:t>
            </w:r>
            <w:r>
              <w:rPr>
                <w:rFonts w:ascii="宋体" w:hAnsi="宋体" w:eastAsia="宋体" w:cs="宋体"/>
                <w:b w:val="0"/>
                <w:sz w:val="24"/>
              </w:rPr>
              <w:t>：被判的 Δ 已从「相对源件」改为</w:t>
            </w:r>
            <w:r>
              <w:rPr>
                <w:rFonts w:ascii="宋体" w:hAnsi="宋体" w:eastAsia="宋体" w:cs="宋体"/>
                <w:b/>
                <w:sz w:val="24"/>
              </w:rPr>
              <w:t>相对过手零刺激基线 `neg`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（源件那一格只报不判）—— 源件与过手件差 </w:t>
            </w:r>
            <w:r>
              <w:rPr>
                <w:rFonts w:ascii="宋体" w:hAnsi="宋体" w:eastAsia="宋体" w:cs="宋体"/>
                <w:b/>
                <w:sz w:val="24"/>
              </w:rPr>
              <w:t>−1.263 m² / −1917.653718 mm</w:t>
            </w:r>
            <w:r>
              <w:rPr>
                <w:rFonts w:ascii="宋体" w:hAnsi="宋体" w:eastAsia="宋体" w:cs="宋体"/>
                <w:b w:val="0"/>
                <w:sz w:val="24"/>
              </w:rPr>
              <w:t>（链对 DXF 往返</w:t>
            </w:r>
            <w:r>
              <w:rPr>
                <w:rFonts w:ascii="宋体" w:hAnsi="宋体" w:eastAsia="宋体" w:cs="宋体"/>
                <w:b/>
                <w:sz w:val="24"/>
              </w:rPr>
              <w:t>不中性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DXFOUT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让 4 组踏步 11→12 条），比 A 条上限 0.072 m² </w:t>
            </w:r>
            <w:r>
              <w:rPr>
                <w:rFonts w:ascii="宋体" w:hAnsi="宋体" w:eastAsia="宋体" w:cs="宋体"/>
                <w:b/>
                <w:sz w:val="24"/>
              </w:rPr>
              <w:t>大 18 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，拿它当基准会把分辨力整条吃掉（盲区⑦）。⇒ </w:t>
            </w:r>
            <w:r>
              <w:rPr>
                <w:rFonts w:ascii="宋体" w:hAnsi="宋体" w:eastAsia="宋体" w:cs="宋体"/>
                <w:b/>
                <w:sz w:val="24"/>
              </w:rPr>
              <w:t>中间量有分辨力 ≠ 交付件有分辨力</w:t>
            </w:r>
            <w:r>
              <w:rPr>
                <w:rFonts w:ascii="宋体" w:hAnsi="宋体" w:eastAsia="宋体" w:cs="宋体"/>
                <w:b w:val="0"/>
                <w:sz w:val="24"/>
              </w:rPr>
              <w:t>；闭合这一步在 C006 上的</w:t>
            </w:r>
            <w:r>
              <w:rPr>
                <w:rFonts w:ascii="宋体" w:hAnsi="宋体" w:eastAsia="宋体" w:cs="宋体"/>
                <w:b/>
                <w:sz w:val="24"/>
              </w:rPr>
              <w:t>收益 = 0.000 m²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代价</w:t>
            </w:r>
            <w:r>
              <w:rPr>
                <w:rFonts w:ascii="宋体" w:hAnsi="宋体" w:eastAsia="宋体" w:cs="宋体"/>
                <w:b w:val="0"/>
                <w:sz w:val="24"/>
              </w:rPr>
              <w:t>是盲扫会往模型里加 28.5 m² 的幽灵墙（面积只值 0.757%，真正的危害是</w:t>
            </w:r>
            <w:r>
              <w:rPr>
                <w:rFonts w:ascii="宋体" w:hAnsi="宋体" w:eastAsia="宋体" w:cs="宋体"/>
                <w:b/>
                <w:sz w:val="24"/>
              </w:rPr>
              <w:t>位置</w:t>
            </w:r>
            <w:r>
              <w:rPr>
                <w:rFonts w:ascii="宋体" w:hAnsi="宋体" w:eastAsia="宋体" w:cs="宋体"/>
                <w:b w:val="0"/>
                <w:sz w:val="24"/>
              </w:rPr>
              <w:t>：那堵 46.4 m 的墙横穿整层 —— 面积尺对这一条</w:t>
            </w:r>
            <w:r>
              <w:rPr>
                <w:rFonts w:ascii="宋体" w:hAnsi="宋体" w:eastAsia="宋体" w:cs="宋体"/>
                <w:b/>
                <w:sz w:val="24"/>
              </w:rPr>
              <w:t>全盲</w:t>
            </w:r>
            <w:r>
              <w:rPr>
                <w:rFonts w:ascii="宋体" w:hAnsi="宋体" w:eastAsia="宋体" w:cs="宋体"/>
                <w:b w:val="0"/>
                <w:sz w:val="24"/>
              </w:rPr>
              <w:t>，已列为本判据盲区①）。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2022 逐镜头位姿可用于自动选片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台账已解算并登记：</w:t>
            </w:r>
            <w:r>
              <w:rPr>
                <w:rFonts w:ascii="宋体" w:hAnsi="宋体" w:eastAsia="宋体" w:cs="宋体"/>
                <w:b/>
                <w:sz w:val="24"/>
              </w:rPr>
              <w:t>13,660 张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；由 </w:t>
            </w:r>
            <w:r>
              <w:rPr>
                <w:rFonts w:ascii="宋体" w:hAnsi="宋体" w:eastAsia="宋体" w:cs="宋体"/>
                <w:b/>
                <w:sz w:val="24"/>
              </w:rPr>
              <w:t>48 种约定饱和搜索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定出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M(ω,φ,κ)=Ry(-φ)·Rx(-ω)·Rz(-κ)</w:t>
            </w:r>
            <w:r>
              <w:rPr>
                <w:rFonts w:ascii="宋体" w:hAnsi="宋体" w:eastAsia="宋体" w:cs="宋体"/>
                <w:b w:val="0"/>
                <w:sz w:val="24"/>
              </w:rPr>
              <w:t>，阴性对照 2.000 / 次优 1.53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用位姿</w:t>
            </w:r>
            <w:r>
              <w:rPr>
                <w:rFonts w:ascii="宋体" w:hAnsi="宋体" w:eastAsia="宋体" w:cs="宋体"/>
                <w:b/>
                <w:sz w:val="24"/>
              </w:rPr>
              <w:t>实际选出一面墙的照片</w:t>
            </w:r>
            <w:r>
              <w:rPr>
                <w:rFonts w:ascii="宋体" w:hAnsi="宋体" w:eastAsia="宋体" w:cs="宋体"/>
                <w:b w:val="0"/>
                <w:sz w:val="24"/>
              </w:rPr>
              <w:t>并人工核过（§9 B8 出口门）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UE5 大屏</w:t>
            </w:r>
            <w:r>
              <w:rPr>
                <w:rFonts w:ascii="宋体" w:hAnsi="宋体" w:eastAsia="宋体" w:cs="宋体"/>
                <w:b w:val="0"/>
                <w:sz w:val="24"/>
              </w:rPr>
              <w:t>（系统外展示件）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E1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UE_5.8\Engine\Binaries\Win64\UnrealEditor.exe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在（★ 5.2–5.5 </w:t>
            </w:r>
            <w:r>
              <w:rPr>
                <w:rFonts w:ascii="宋体" w:hAnsi="宋体" w:eastAsia="宋体" w:cs="宋体"/>
                <w:b/>
                <w:sz w:val="24"/>
              </w:rPr>
              <w:t>只是壳</w:t>
            </w:r>
            <w:r>
              <w:rPr>
                <w:rFonts w:ascii="宋体" w:hAnsi="宋体" w:eastAsia="宋体" w:cs="宋体"/>
                <w:b w:val="0"/>
                <w:sz w:val="24"/>
              </w:rPr>
              <w:t>、不能开）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不升</w:t>
            </w:r>
            <w:r>
              <w:rPr>
                <w:rFonts w:ascii="宋体" w:hAnsi="宋体" w:eastAsia="宋体" w:cs="宋体"/>
                <w:b w:val="0"/>
                <w:sz w:val="24"/>
              </w:rPr>
              <w:t>：它</w:t>
            </w:r>
            <w:r>
              <w:rPr>
                <w:rFonts w:ascii="宋体" w:hAnsi="宋体" w:eastAsia="宋体" w:cs="宋体"/>
                <w:b/>
                <w:sz w:val="24"/>
              </w:rPr>
              <w:t>不进业务系统</w:t>
            </w:r>
            <w:r>
              <w:rPr>
                <w:rFonts w:ascii="宋体" w:hAnsi="宋体" w:eastAsia="宋体" w:cs="宋体"/>
                <w:b w:val="0"/>
                <w:sz w:val="24"/>
              </w:rPr>
              <w:t>，只作展示件备选（§6.8.3）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多校区复用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只有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的设计（§5.3）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拿一个</w:t>
            </w:r>
            <w:r>
              <w:rPr>
                <w:rFonts w:ascii="宋体" w:hAnsi="宋体" w:eastAsia="宋体" w:cs="宋体"/>
                <w:b/>
                <w:sz w:val="24"/>
              </w:rPr>
              <w:t>仿真第二校区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不改表结构</w:t>
            </w:r>
            <w:r>
              <w:rPr>
                <w:rFonts w:ascii="宋体" w:hAnsi="宋体" w:eastAsia="宋体" w:cs="宋体"/>
                <w:b w:val="0"/>
                <w:sz w:val="24"/>
              </w:rPr>
              <w:t>装载成功（§9 B5 出口门）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高斯外观链</w:t>
            </w:r>
            <w:r>
              <w:rPr>
                <w:rFonts w:ascii="宋体" w:hAnsi="宋体" w:eastAsia="宋体" w:cs="宋体"/>
                <w:b w:val="0"/>
                <w:sz w:val="24"/>
              </w:rPr>
              <w:t>（本地训练 → 3D Tiles → 浏览器）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本机有训练器与出图口（</w:t>
            </w:r>
            <w:r>
              <w:rPr>
                <w:rFonts w:ascii="宋体" w:hAnsi="宋体" w:eastAsia="宋体" w:cs="宋体"/>
                <w:b/>
                <w:sz w:val="24"/>
              </w:rPr>
              <w:t>Spirula Studio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）；加载底座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3d-tiles-renderer@0.5.3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已装</w:t>
            </w:r>
            <w:r>
              <w:rPr>
                <w:rFonts w:ascii="宋体" w:hAnsi="宋体" w:eastAsia="宋体" w:cs="宋体"/>
                <w:b w:val="0"/>
                <w:sz w:val="24"/>
              </w:rPr>
              <w:t>；切片器 / 渲染插件</w:t>
            </w:r>
            <w:r>
              <w:rPr>
                <w:rFonts w:ascii="宋体" w:hAnsi="宋体" w:eastAsia="宋体" w:cs="宋体"/>
                <w:b/>
                <w:sz w:val="24"/>
              </w:rPr>
              <w:t>已在 npm 上核实存在</w:t>
            </w:r>
            <w:r>
              <w:rPr>
                <w:rFonts w:ascii="宋体" w:hAnsi="宋体" w:eastAsia="宋体" w:cs="宋体"/>
                <w:b w:val="0"/>
                <w:sz w:val="24"/>
              </w:rPr>
              <w:t>（§7.9.3）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装通并</w:t>
            </w:r>
            <w:r>
              <w:rPr>
                <w:rFonts w:ascii="宋体" w:hAnsi="宋体" w:eastAsia="宋体" w:cs="宋体"/>
                <w:b/>
                <w:sz w:val="24"/>
              </w:rPr>
              <w:t>出一段校园实景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：Web 端能开、帧率有基线（§10.8）。★★ </w:t>
            </w:r>
            <w:r>
              <w:rPr>
                <w:rFonts w:ascii="宋体" w:hAnsi="宋体" w:eastAsia="宋体" w:cs="宋体"/>
                <w:b/>
                <w:sz w:val="24"/>
              </w:rPr>
              <w:t>硬界限：只进外观层，不进几何基线层</w:t>
            </w:r>
            <w:r>
              <w:rPr>
                <w:rFonts w:ascii="宋体" w:hAnsi="宋体" w:eastAsia="宋体" w:cs="宋体"/>
                <w:b w:val="0"/>
                <w:sz w:val="24"/>
              </w:rPr>
              <w:t>（§7.9.3 第 2 条）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位姿互证（VGGT 系）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E0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只有外部评测数（航拍块少图 / 低重叠约 0.4 m 级）；★ </w:t>
            </w:r>
            <w:r>
              <w:rPr>
                <w:rFonts w:ascii="宋体" w:hAnsi="宋体" w:eastAsia="宋体" w:cs="宋体"/>
                <w:b/>
                <w:sz w:val="24"/>
              </w:rPr>
              <w:t>本机没跑过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本机跑通</w:t>
            </w:r>
            <w:r>
              <w:rPr>
                <w:rFonts w:ascii="宋体" w:hAnsi="宋体" w:eastAsia="宋体" w:cs="宋体"/>
                <w:b/>
                <w:sz w:val="24"/>
              </w:rPr>
              <w:t>且</w:t>
            </w:r>
            <w:r>
              <w:rPr>
                <w:rFonts w:ascii="宋体" w:hAnsi="宋体" w:eastAsia="宋体" w:cs="宋体"/>
                <w:b w:val="0"/>
                <w:sz w:val="24"/>
              </w:rPr>
              <w:t>确认许可可用于交付；否则只作</w:t>
            </w:r>
            <w:r>
              <w:rPr>
                <w:rFonts w:ascii="宋体" w:hAnsi="宋体" w:eastAsia="宋体" w:cs="宋体"/>
                <w:b/>
                <w:sz w:val="24"/>
              </w:rPr>
              <w:t>内部互证工具</w:t>
            </w:r>
            <w:r>
              <w:rPr>
                <w:rFonts w:ascii="宋体" w:hAnsi="宋体" w:eastAsia="宋体" w:cs="宋体"/>
                <w:b w:val="0"/>
                <w:sz w:val="24"/>
              </w:rPr>
              <w:t>，不进交付（§7.9.3）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本节的用法</w:t>
      </w:r>
      <w:r>
        <w:rPr>
          <w:rFonts w:ascii="宋体" w:hAnsi="宋体" w:eastAsia="宋体" w:cs="宋体"/>
          <w:b w:val="0"/>
          <w:sz w:val="24"/>
        </w:rPr>
        <w:t>：写「技术成熟 / 可实现 / 没问题」之前，</w:t>
      </w:r>
      <w:r>
        <w:rPr>
          <w:rFonts w:ascii="宋体" w:hAnsi="宋体" w:eastAsia="宋体" w:cs="宋体"/>
          <w:b/>
          <w:sz w:val="24"/>
        </w:rPr>
        <w:t>先看这张表上它是不是 E0 / E1</w:t>
      </w:r>
      <w:r>
        <w:rPr>
          <w:rFonts w:ascii="宋体" w:hAnsi="宋体" w:eastAsia="宋体" w:cs="宋体"/>
          <w:b w:val="0"/>
          <w:sz w:val="24"/>
        </w:rPr>
        <w:t>。是 E0 / E1 的，只允许写成「</w:t>
      </w:r>
      <w:r>
        <w:rPr>
          <w:rFonts w:ascii="宋体" w:hAnsi="宋体" w:eastAsia="宋体" w:cs="宋体"/>
          <w:b/>
          <w:sz w:val="24"/>
        </w:rPr>
        <w:t>计划用</w:t>
      </w:r>
      <w:r>
        <w:rPr>
          <w:rFonts w:ascii="宋体" w:hAnsi="宋体" w:eastAsia="宋体" w:cs="宋体"/>
          <w:b w:val="0"/>
          <w:sz w:val="24"/>
        </w:rPr>
        <w:t>」或「</w:t>
      </w:r>
      <w:r>
        <w:rPr>
          <w:rFonts w:ascii="宋体" w:hAnsi="宋体" w:eastAsia="宋体" w:cs="宋体"/>
          <w:b/>
          <w:sz w:val="24"/>
        </w:rPr>
        <w:t>已验证存在</w:t>
      </w:r>
      <w:r>
        <w:rPr>
          <w:rFonts w:ascii="宋体" w:hAnsi="宋体" w:eastAsia="宋体" w:cs="宋体"/>
          <w:b w:val="0"/>
          <w:sz w:val="24"/>
        </w:rPr>
        <w:t>」。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8 数据设计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8.1 核心表（收编 + 新增列）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表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现状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本项目改动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rooms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房间主表（含编号 / 名称 / 面积 / 使用功能 / 使用单位 / 边界）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加 `campus_id`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floor_areas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分层面积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room_source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room_manual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来源与人工修正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room_history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变更历史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building_anchors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配准参数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users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roles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grants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sessions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auth_log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>（或全局共享，按角色定）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overlay_feature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新增</w:t>
            </w:r>
            <w:r>
              <w:rPr>
                <w:rFonts w:ascii="宋体" w:hAnsi="宋体" w:eastAsia="宋体" w:cs="宋体"/>
                <w:b w:val="0"/>
                <w:sz w:val="24"/>
              </w:rPr>
              <w:t>：叠加层单表（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type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geometry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投影坐标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attrs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building_id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创建人）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§6.7.2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overlay_history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新增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：叠加层改动历史（沿用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room_history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做法）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§6.7.2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asset_link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新增</w:t>
            </w:r>
            <w:r>
              <w:rPr>
                <w:rFonts w:ascii="宋体" w:hAnsi="宋体" w:eastAsia="宋体" w:cs="宋体"/>
                <w:b w:val="0"/>
                <w:sz w:val="24"/>
              </w:rPr>
              <w:t>：国资台账挂接与对账（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asset_no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raw_location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room_id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可空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match_method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§6.7.3</w:t>
            </w:r>
          </w:p>
        </w:tc>
      </w:tr>
      <w:tr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photo_anchor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新增</w:t>
            </w:r>
            <w:r>
              <w:rPr>
                <w:rFonts w:ascii="宋体" w:hAnsi="宋体" w:eastAsia="宋体" w:cs="宋体"/>
                <w:b w:val="0"/>
                <w:sz w:val="24"/>
              </w:rPr>
              <w:t>：实景照片挂接（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photo_id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facade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朝向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pose_known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§6.7.4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8.2 几何与坐标口径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几何坐标为投影坐标（米）</w:t>
      </w:r>
      <w:r>
        <w:rPr>
          <w:rFonts w:ascii="宋体" w:hAnsi="宋体" w:eastAsia="宋体" w:cs="宋体"/>
          <w:b w:val="0"/>
          <w:sz w:val="24"/>
        </w:rPr>
        <w:t>，不用经纬度；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面积</w:t>
      </w:r>
      <w:r>
        <w:rPr>
          <w:rFonts w:ascii="宋体" w:hAnsi="宋体" w:eastAsia="宋体" w:cs="宋体"/>
          <w:b/>
          <w:sz w:val="24"/>
        </w:rPr>
        <w:t>以数值列存储</w:t>
      </w:r>
      <w:r>
        <w:rPr>
          <w:rFonts w:ascii="宋体" w:hAnsi="宋体" w:eastAsia="宋体" w:cs="宋体"/>
          <w:b w:val="0"/>
          <w:sz w:val="24"/>
        </w:rPr>
        <w:t>（不走几何计算），避免坐标口径与计算口径混用；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配准参数按栋存表，</w:t>
      </w:r>
      <w:r>
        <w:rPr>
          <w:rFonts w:ascii="宋体" w:hAnsi="宋体" w:eastAsia="宋体" w:cs="宋体"/>
          <w:b/>
          <w:sz w:val="24"/>
        </w:rPr>
        <w:t>不得在代码里硬编码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8.3 文件资产组织</w:t>
      </w:r>
    </w:p>
    <w:p>
      <w:pPr>
        <w:spacing w:after="120"/>
        <w:ind w:left="283"/>
      </w:pPr>
      <w:r>
        <w:rPr>
          <w:rFonts w:ascii="Consolas" w:hAnsi="Consolas" w:eastAsia="Consolas" w:cs="Consolas"/>
          <w:sz w:val="21"/>
          <w:shd w:val="clear" w:fill="F2F2F2"/>
        </w:rPr>
        <w:t>data/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buildings/&lt;栋号&gt;/profile.json      楼栋档案（层数、配准、图层名）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buildings/&lt;栋号&gt;/floors/*.json     分层房间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buildings/&lt;栋号&gt;/*.glb             模型（新链产出；旧 GLB 不在此列）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overlays/                          叠加层（管廊 / 管线 / 点位 / 物品；见 §6.7）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photos/                            实景照片挂接索引（原片留在原存储，不搬）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tiles/                             实景瓦片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adjacency.json                     导航图</w:t>
        <w:br/>
      </w:r>
      <w:r>
        <w:rPr>
          <w:rFonts w:ascii="Consolas" w:hAnsi="Consolas" w:eastAsia="Consolas" w:cs="Consolas"/>
          <w:sz w:val="21"/>
          <w:shd w:val="clear" w:fill="F2F2F2"/>
        </w:rPr>
        <w:t xml:space="preserve">  kb.json                            知识问答语料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叠加层与基线分开存</w:t>
      </w:r>
      <w:r>
        <w:rPr>
          <w:rFonts w:ascii="宋体" w:hAnsi="宋体" w:eastAsia="宋体" w:cs="宋体"/>
          <w:b w:val="0"/>
          <w:sz w:val="24"/>
        </w:rPr>
        <w:t>（不同目录、不同表），是为了让「基线可冻结、叠加可编辑」这条纪律在</w:t>
      </w:r>
      <w:r>
        <w:rPr>
          <w:rFonts w:ascii="宋体" w:hAnsi="宋体" w:eastAsia="宋体" w:cs="宋体"/>
          <w:b/>
          <w:sz w:val="24"/>
        </w:rPr>
        <w:t>文件系统层面也看得见</w:t>
      </w:r>
      <w:r>
        <w:rPr>
          <w:rFonts w:ascii="宋体" w:hAnsi="宋体" w:eastAsia="宋体" w:cs="宋体"/>
          <w:b w:val="0"/>
          <w:sz w:val="24"/>
        </w:rPr>
        <w:t>，而不只是写在文档里。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8.4 编码体系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沿用上一版的 </w:t>
      </w:r>
      <w:r>
        <w:rPr>
          <w:rFonts w:ascii="Consolas" w:hAnsi="Consolas" w:eastAsia="Consolas" w:cs="Consolas"/>
          <w:b w:val="0"/>
          <w:sz w:val="23"/>
        </w:rPr>
        <w:t>A-03-12</w:t>
      </w:r>
      <w:r>
        <w:rPr>
          <w:rFonts w:ascii="宋体" w:hAnsi="宋体" w:eastAsia="宋体" w:cs="宋体"/>
          <w:b w:val="0"/>
          <w:sz w:val="24"/>
        </w:rPr>
        <w:t>（楼-层-房）编码与功能分类色板（V2 §16 附录），</w:t>
      </w:r>
      <w:r>
        <w:rPr>
          <w:rFonts w:ascii="宋体" w:hAnsi="宋体" w:eastAsia="宋体" w:cs="宋体"/>
          <w:b/>
          <w:sz w:val="24"/>
        </w:rPr>
        <w:t>不另造一套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8.5 数据迁移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读旧写新 → 双写校验 → 切读 → 下线旧表。</w:t>
      </w:r>
      <w:r>
        <w:rPr>
          <w:rFonts w:ascii="宋体" w:hAnsi="宋体" w:eastAsia="宋体" w:cs="宋体"/>
          <w:b/>
          <w:sz w:val="24"/>
        </w:rPr>
        <w:t>每步有对账判据</w:t>
      </w:r>
      <w:r>
        <w:rPr>
          <w:rFonts w:ascii="宋体" w:hAnsi="宋体" w:eastAsia="宋体" w:cs="宋体"/>
          <w:b w:val="0"/>
          <w:sz w:val="24"/>
        </w:rPr>
        <w:t>（§10.4）。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8.6 模型精细度声明与标准依据（2026-10-12 补）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★ 用户明令：「</w:t>
      </w:r>
      <w:r>
        <w:rPr>
          <w:rFonts w:ascii="宋体" w:hAnsi="宋体" w:eastAsia="宋体" w:cs="宋体"/>
          <w:b/>
          <w:sz w:val="24"/>
        </w:rPr>
        <w:t>严格按照规范来，不要自己臆造</w:t>
      </w:r>
      <w:r>
        <w:rPr>
          <w:rFonts w:ascii="宋体" w:hAnsi="宋体" w:eastAsia="宋体" w:cs="宋体"/>
          <w:b w:val="0"/>
          <w:sz w:val="24"/>
        </w:rPr>
        <w:t>」。本节每个数字</w:t>
      </w:r>
      <w:r>
        <w:rPr>
          <w:rFonts w:ascii="宋体" w:hAnsi="宋体" w:eastAsia="宋体" w:cs="宋体"/>
          <w:b/>
          <w:sz w:val="24"/>
        </w:rPr>
        <w:t>逐条核过标准正本</w:t>
      </w:r>
      <w:r>
        <w:rPr>
          <w:rFonts w:ascii="宋体" w:hAnsi="宋体" w:eastAsia="宋体" w:cs="宋体"/>
          <w:b w:val="0"/>
          <w:sz w:val="24"/>
        </w:rPr>
        <w:t xml:space="preserve">， &gt; 处出（正本存 </w:t>
      </w:r>
      <w:r>
        <w:rPr>
          <w:rFonts w:ascii="Consolas" w:hAnsi="Consolas" w:eastAsia="Consolas" w:cs="Consolas"/>
          <w:b w:val="0"/>
          <w:sz w:val="23"/>
        </w:rPr>
        <w:t>_scratch/_std/3c381d22.pdf</w:t>
      </w:r>
      <w:r>
        <w:rPr>
          <w:rFonts w:ascii="宋体" w:hAnsi="宋体" w:eastAsia="宋体" w:cs="宋体"/>
          <w:b w:val="0"/>
          <w:sz w:val="24"/>
        </w:rPr>
        <w:t>，67 页）。</w:t>
      </w:r>
      <w:r>
        <w:rPr>
          <w:rFonts w:ascii="宋体" w:hAnsi="宋体" w:eastAsia="宋体" w:cs="宋体"/>
          <w:b/>
          <w:sz w:val="24"/>
        </w:rPr>
        <w:t>没核的条目一律写「未核」，不许当真值。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E1｜等级声明（写进模型包 `manifest.lod`，必填）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国家标准族 = </w:t>
      </w:r>
      <w:r>
        <w:rPr>
          <w:rFonts w:ascii="宋体" w:hAnsi="宋体" w:eastAsia="宋体" w:cs="宋体"/>
          <w:b/>
          <w:sz w:val="24"/>
        </w:rPr>
        <w:t>《实景三维中国建设城市三维模型（LOD1.3 级）快速构建技术规定（试行）》</w:t>
      </w:r>
      <w:r>
        <w:rPr>
          <w:rFonts w:ascii="宋体" w:hAnsi="宋体" w:eastAsia="宋体" w:cs="宋体"/>
          <w:b w:val="0"/>
          <w:sz w:val="24"/>
        </w:rPr>
        <w:t xml:space="preserve"> （新型基础测绘与实景三维中国建设技术文件—12，2023-09，自然资源部）。正本适用的两个等级：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LOD1.3</w:t>
      </w:r>
      <w:r>
        <w:rPr>
          <w:rFonts w:ascii="宋体" w:hAnsi="宋体" w:eastAsia="宋体" w:cs="宋体"/>
          <w:b w:val="0"/>
          <w:sz w:val="24"/>
        </w:rPr>
        <w:t>：用</w:t>
      </w:r>
      <w:r>
        <w:rPr>
          <w:rFonts w:ascii="宋体" w:hAnsi="宋体" w:eastAsia="宋体" w:cs="宋体"/>
          <w:b/>
          <w:sz w:val="24"/>
        </w:rPr>
        <w:t>棱柱体</w:t>
      </w:r>
      <w:r>
        <w:rPr>
          <w:rFonts w:ascii="宋体" w:hAnsi="宋体" w:eastAsia="宋体" w:cs="宋体"/>
          <w:b w:val="0"/>
          <w:sz w:val="24"/>
        </w:rPr>
        <w:t>（底面/顶面多边形、侧面矩形）表示的建（构）筑物体块模型；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高精细度建筑模型</w:t>
      </w:r>
      <w:r>
        <w:rPr>
          <w:rFonts w:ascii="宋体" w:hAnsi="宋体" w:eastAsia="宋体" w:cs="宋体"/>
          <w:b w:val="0"/>
          <w:sz w:val="24"/>
        </w:rPr>
        <w:t>：基底面/外立面/顶部表现比本规定更精细的体块模型。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C006 是构件级白模</w:t>
      </w:r>
      <w:r>
        <w:rPr>
          <w:rFonts w:ascii="宋体" w:hAnsi="宋体" w:eastAsia="宋体" w:cs="宋体"/>
          <w:b w:val="0"/>
          <w:sz w:val="24"/>
        </w:rPr>
        <w:t>（墙 / 门 / 梯 / 电梯 / 楼板逐层分件），精细度</w:t>
      </w:r>
      <w:r>
        <w:rPr>
          <w:rFonts w:ascii="宋体" w:hAnsi="宋体" w:eastAsia="宋体" w:cs="宋体"/>
          <w:b/>
          <w:sz w:val="24"/>
        </w:rPr>
        <w:t>高于</w:t>
      </w:r>
      <w:r>
        <w:rPr>
          <w:rFonts w:ascii="宋体" w:hAnsi="宋体" w:eastAsia="宋体" w:cs="宋体"/>
          <w:b w:val="0"/>
          <w:sz w:val="24"/>
        </w:rPr>
        <w:t xml:space="preserve"> LOD1.3 体块。 ⇒ 包内 </w:t>
      </w:r>
      <w:r>
        <w:rPr>
          <w:rFonts w:ascii="Consolas" w:hAnsi="Consolas" w:eastAsia="Consolas" w:cs="Consolas"/>
          <w:b w:val="0"/>
          <w:sz w:val="23"/>
        </w:rPr>
        <w:t>lod.level</w:t>
      </w:r>
      <w:r>
        <w:rPr>
          <w:rFonts w:ascii="宋体" w:hAnsi="宋体" w:eastAsia="宋体" w:cs="宋体"/>
          <w:b w:val="0"/>
          <w:sz w:val="24"/>
        </w:rPr>
        <w:t xml:space="preserve"> 写 </w:t>
      </w:r>
      <w:r>
        <w:rPr>
          <w:rFonts w:ascii="宋体" w:hAnsi="宋体" w:eastAsia="宋体" w:cs="宋体"/>
          <w:b/>
          <w:sz w:val="24"/>
        </w:rPr>
        <w:t>`"&gt;=LOD1.3"`</w:t>
      </w:r>
      <w:r>
        <w:rPr>
          <w:rFonts w:ascii="宋体" w:hAnsi="宋体" w:eastAsia="宋体" w:cs="宋体"/>
          <w:b w:val="0"/>
          <w:sz w:val="24"/>
        </w:rPr>
        <w:t>，并注明「</w:t>
      </w:r>
      <w:r>
        <w:rPr>
          <w:rFonts w:ascii="宋体" w:hAnsi="宋体" w:eastAsia="宋体" w:cs="宋体"/>
          <w:b/>
          <w:sz w:val="24"/>
        </w:rPr>
        <w:t>超出适用范围</w:t>
      </w:r>
      <w:r>
        <w:rPr>
          <w:rFonts w:ascii="宋体" w:hAnsi="宋体" w:eastAsia="宋体" w:cs="宋体"/>
          <w:b w:val="0"/>
          <w:sz w:val="24"/>
        </w:rPr>
        <w:t>」；</w:t>
      </w:r>
      <w:r>
        <w:rPr>
          <w:rFonts w:ascii="宋体" w:hAnsi="宋体" w:eastAsia="宋体" w:cs="宋体"/>
          <w:b/>
          <w:sz w:val="24"/>
        </w:rPr>
        <w:t>不</w:t>
      </w:r>
      <w:r>
        <w:rPr>
          <w:rFonts w:ascii="宋体" w:hAnsi="宋体" w:eastAsia="宋体" w:cs="宋体"/>
          <w:b w:val="0"/>
          <w:sz w:val="24"/>
        </w:rPr>
        <w:t xml:space="preserve">写 </w:t>
      </w:r>
      <w:r>
        <w:rPr>
          <w:rFonts w:ascii="Consolas" w:hAnsi="Consolas" w:eastAsia="Consolas" w:cs="Consolas"/>
          <w:b w:val="0"/>
          <w:sz w:val="23"/>
        </w:rPr>
        <w:t>LOD2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LOD3</w:t>
      </w:r>
      <w:r>
        <w:rPr>
          <w:rFonts w:ascii="宋体" w:hAnsi="宋体" w:eastAsia="宋体" w:cs="宋体"/>
          <w:b w:val="0"/>
          <w:sz w:val="24"/>
        </w:rPr>
        <w:t xml:space="preserve"> —— 正本</w:t>
      </w:r>
      <w:r>
        <w:rPr>
          <w:rFonts w:ascii="宋体" w:hAnsi="宋体" w:eastAsia="宋体" w:cs="宋体"/>
          <w:b/>
          <w:sz w:val="24"/>
        </w:rPr>
        <w:t>只定义 LOD1.3 与「高精细度建筑模型」</w:t>
      </w:r>
      <w:r>
        <w:rPr>
          <w:rFonts w:ascii="宋体" w:hAnsi="宋体" w:eastAsia="宋体" w:cs="宋体"/>
          <w:b w:val="0"/>
          <w:sz w:val="24"/>
        </w:rPr>
        <w:t>，分级称见另行发布的《基础地理实体数据成果规范》， 那两级定义</w:t>
      </w:r>
      <w:r>
        <w:rPr>
          <w:rFonts w:ascii="宋体" w:hAnsi="宋体" w:eastAsia="宋体" w:cs="宋体"/>
          <w:b/>
          <w:sz w:val="24"/>
        </w:rPr>
        <w:t>不在本正本内</w:t>
      </w:r>
      <w:r>
        <w:rPr>
          <w:rFonts w:ascii="宋体" w:hAnsi="宋体" w:eastAsia="宋体" w:cs="宋体"/>
          <w:b w:val="0"/>
          <w:sz w:val="24"/>
        </w:rPr>
        <w:t xml:space="preserve"> ⇒ 写 </w:t>
      </w:r>
      <w:r>
        <w:rPr>
          <w:rFonts w:ascii="Consolas" w:hAnsi="Consolas" w:eastAsia="Consolas" w:cs="Consolas"/>
          <w:b w:val="0"/>
          <w:sz w:val="23"/>
        </w:rPr>
        <w:t>LOD2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LOD3</w:t>
      </w:r>
      <w:r>
        <w:rPr>
          <w:rFonts w:ascii="宋体" w:hAnsi="宋体" w:eastAsia="宋体" w:cs="宋体"/>
          <w:b w:val="0"/>
          <w:sz w:val="24"/>
        </w:rPr>
        <w:t xml:space="preserve"> 就是臆造。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E2｜精细度门槛（正本有、且 C006 已满足）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正本条款（原文）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C006 实测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普通建筑物基底面 </w:t>
            </w:r>
            <w:r>
              <w:rPr>
                <w:rFonts w:ascii="宋体" w:hAnsi="宋体" w:eastAsia="宋体" w:cs="宋体"/>
                <w:b/>
                <w:sz w:val="24"/>
              </w:rPr>
              <w:t>≥1.5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凹凸变化应正确表示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墙线按 DXF 实际墙厚建，分辨力在墙厚级 ⇒ 远细于 1.5 m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顶部 </w:t>
            </w:r>
            <w:r>
              <w:rPr>
                <w:rFonts w:ascii="宋体" w:hAnsi="宋体" w:eastAsia="宋体" w:cs="宋体"/>
                <w:b/>
                <w:sz w:val="24"/>
              </w:rPr>
              <w:t>&gt;3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高差且变化部分基底面积 </w:t>
            </w:r>
            <w:r>
              <w:rPr>
                <w:rFonts w:ascii="宋体" w:hAnsi="宋体" w:eastAsia="宋体" w:cs="宋体"/>
                <w:b/>
                <w:sz w:val="24"/>
              </w:rPr>
              <w:t>&gt;12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的高度变化应正确表示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台阶 19.6 / 裙房 27.9 / 塔楼 47.5 m 三段均按真实几何表示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成果内容</w:t>
            </w:r>
            <w:r>
              <w:rPr>
                <w:rFonts w:ascii="宋体" w:hAnsi="宋体" w:eastAsia="宋体" w:cs="宋体"/>
                <w:b w:val="0"/>
                <w:sz w:val="24"/>
              </w:rPr>
              <w:t>：基底面积 &gt;12 m² 且高度 &gt;3 m 的建筑物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六教（C006）落在生产区内（待按「生产区」口径核）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E3｜不套用的条款（★ 防止「拿错口径互评」）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平面/高程精度表</w:t>
      </w:r>
      <w:r>
        <w:rPr>
          <w:rFonts w:ascii="宋体" w:hAnsi="宋体" w:eastAsia="宋体" w:cs="宋体"/>
          <w:b w:val="0"/>
          <w:sz w:val="24"/>
        </w:rPr>
        <w:t xml:space="preserve">（平地 2.5 m / 0.5 m …）：正本自带注「采用 </w:t>
      </w:r>
      <w:r>
        <w:rPr>
          <w:rFonts w:ascii="宋体" w:hAnsi="宋体" w:eastAsia="宋体" w:cs="宋体"/>
          <w:b/>
          <w:sz w:val="24"/>
        </w:rPr>
        <w:t>0.5（不含）-0.8 m 卫星立体影像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为数据源时…放宽 1 倍」⇒ 该表是</w:t>
      </w:r>
      <w:r>
        <w:rPr>
          <w:rFonts w:ascii="宋体" w:hAnsi="宋体" w:eastAsia="宋体" w:cs="宋体"/>
          <w:b/>
          <w:sz w:val="24"/>
        </w:rPr>
        <w:t>卫星立体影像测图</w:t>
      </w:r>
      <w:r>
        <w:rPr>
          <w:rFonts w:ascii="宋体" w:hAnsi="宋体" w:eastAsia="宋体" w:cs="宋体"/>
          <w:b w:val="0"/>
          <w:sz w:val="24"/>
        </w:rPr>
        <w:t>口径。C006 源自</w:t>
      </w:r>
      <w:r>
        <w:rPr>
          <w:rFonts w:ascii="宋体" w:hAnsi="宋体" w:eastAsia="宋体" w:cs="宋体"/>
          <w:b/>
          <w:sz w:val="24"/>
        </w:rPr>
        <w:t>图纸 DXF</w:t>
      </w:r>
      <w:r>
        <w:rPr>
          <w:rFonts w:ascii="宋体" w:hAnsi="宋体" w:eastAsia="宋体" w:cs="宋体"/>
          <w:b w:val="0"/>
          <w:sz w:val="24"/>
        </w:rPr>
        <w:t xml:space="preserve"> （正本五法之一「基于大比例尺地形图构建三维模型」）⇒ </w:t>
      </w:r>
      <w:r>
        <w:rPr>
          <w:rFonts w:ascii="宋体" w:hAnsi="宋体" w:eastAsia="宋体" w:cs="宋体"/>
          <w:b/>
          <w:sz w:val="24"/>
        </w:rPr>
        <w:t>该表不套用</w:t>
      </w:r>
      <w:r>
        <w:rPr>
          <w:rFonts w:ascii="宋体" w:hAnsi="宋体" w:eastAsia="宋体" w:cs="宋体"/>
          <w:b w:val="0"/>
          <w:sz w:val="24"/>
        </w:rPr>
        <w:t>；C006 精度另按同口径 IoU （真值=DXF 墙线）与尺寸判据度量（§10.1）。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数据格式表</w:t>
      </w:r>
      <w:r>
        <w:rPr>
          <w:rFonts w:ascii="宋体" w:hAnsi="宋体" w:eastAsia="宋体" w:cs="宋体"/>
          <w:b w:val="0"/>
          <w:sz w:val="24"/>
        </w:rPr>
        <w:t>（OBJ/JPG/SHP/XLS）+ 元数据 XLS：</w:t>
      </w:r>
      <w:r>
        <w:rPr>
          <w:rFonts w:ascii="宋体" w:hAnsi="宋体" w:eastAsia="宋体" w:cs="宋体"/>
          <w:b/>
          <w:sz w:val="24"/>
        </w:rPr>
        <w:t>城市级汇交</w:t>
      </w:r>
      <w:r>
        <w:rPr>
          <w:rFonts w:ascii="宋体" w:hAnsi="宋体" w:eastAsia="宋体" w:cs="宋体"/>
          <w:b w:val="0"/>
          <w:sz w:val="24"/>
        </w:rPr>
        <w:t>口径，且正本要求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「</w:t>
      </w:r>
      <w:r>
        <w:rPr>
          <w:rFonts w:ascii="宋体" w:hAnsi="宋体" w:eastAsia="宋体" w:cs="宋体"/>
          <w:b/>
          <w:sz w:val="24"/>
        </w:rPr>
        <w:t>数据单元不得以单个建筑物为单位</w:t>
      </w:r>
      <w:r>
        <w:rPr>
          <w:rFonts w:ascii="宋体" w:hAnsi="宋体" w:eastAsia="宋体" w:cs="宋体"/>
          <w:b w:val="0"/>
          <w:sz w:val="24"/>
        </w:rPr>
        <w:t>」。模型包是两平台接缝的</w:t>
      </w:r>
      <w:r>
        <w:rPr>
          <w:rFonts w:ascii="宋体" w:hAnsi="宋体" w:eastAsia="宋体" w:cs="宋体"/>
          <w:b/>
          <w:sz w:val="24"/>
        </w:rPr>
        <w:t>中间件</w:t>
      </w:r>
      <w:r>
        <w:rPr>
          <w:rFonts w:ascii="宋体" w:hAnsi="宋体" w:eastAsia="宋体" w:cs="宋体"/>
          <w:b w:val="0"/>
          <w:sz w:val="24"/>
        </w:rPr>
        <w:t xml:space="preserve">（GLB+JSON）， 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汇交成果 ⇒ 不按汇交件格式对表。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E4｜外部质检口径（正本自己引的那两条）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CH/T 9024-2014《三维地理信息模型数据产品质量检查与验收》</w:t>
      </w:r>
      <w:r>
        <w:rPr>
          <w:rFonts w:ascii="宋体" w:hAnsi="宋体" w:eastAsia="宋体" w:cs="宋体"/>
          <w:b w:val="0"/>
          <w:sz w:val="24"/>
        </w:rPr>
        <w:t xml:space="preserve"> —— 正本「引用文件」所列（原文核过）；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GB/T 18316-2008《数字测绘成果质量检查与验收》</w:t>
      </w:r>
      <w:r>
        <w:rPr>
          <w:rFonts w:ascii="宋体" w:hAnsi="宋体" w:eastAsia="宋体" w:cs="宋体"/>
          <w:b w:val="0"/>
          <w:sz w:val="24"/>
        </w:rPr>
        <w:t xml:space="preserve"> —— 正本参考文献 [4]；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数据源血缘：</w:t>
      </w:r>
      <w:r>
        <w:rPr>
          <w:rFonts w:ascii="宋体" w:hAnsi="宋体" w:eastAsia="宋体" w:cs="宋体"/>
          <w:b/>
          <w:sz w:val="24"/>
        </w:rPr>
        <w:t>CH/T 9009.1-2013《基础地理信息数字成果 数字线划图》</w:t>
      </w:r>
      <w:r>
        <w:rPr>
          <w:rFonts w:ascii="宋体" w:hAnsi="宋体" w:eastAsia="宋体" w:cs="宋体"/>
          <w:b w:val="0"/>
          <w:sz w:val="24"/>
        </w:rPr>
        <w:t>（正本引用文件，对上 DXF 来源）；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过程层级</w:t>
      </w:r>
      <w:r>
        <w:rPr>
          <w:rFonts w:ascii="宋体" w:hAnsi="宋体" w:eastAsia="宋体" w:cs="宋体"/>
          <w:b w:val="0"/>
          <w:sz w:val="24"/>
        </w:rPr>
        <w:t xml:space="preserve">：正本第六章 = 两级检查（各 </w:t>
      </w:r>
      <w:r>
        <w:rPr>
          <w:rFonts w:ascii="宋体" w:hAnsi="宋体" w:eastAsia="宋体" w:cs="宋体"/>
          <w:b/>
          <w:sz w:val="24"/>
        </w:rPr>
        <w:t>100%</w:t>
      </w:r>
      <w:r>
        <w:rPr>
          <w:rFonts w:ascii="宋体" w:hAnsi="宋体" w:eastAsia="宋体" w:cs="宋体"/>
          <w:b w:val="0"/>
          <w:sz w:val="24"/>
        </w:rPr>
        <w:t>）+ 一级验收 + 成果核验（分级抽样详查）。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本包现处自检层，未走外部质检 ⇒ 不声明「已验收」。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E5｜BIM 族（另一族，作用域不同，本项目只作交叉引用）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GB/T 51212-2016（总纲）/ GB/T 51301-2018（设计交付，LOD1.0–4.0 + 几何 G1–G4 + 信息 N1–N4）/ GB/T 51447-2021（存储，IFC 4.0）/ GB/T 51269-2017（分类编码）/ JGJ/T 448-2018（制图）。 ★ </w:t>
      </w:r>
      <w:r>
        <w:rPr>
          <w:rFonts w:ascii="宋体" w:hAnsi="宋体" w:eastAsia="宋体" w:cs="宋体"/>
          <w:b/>
          <w:sz w:val="24"/>
        </w:rPr>
        <w:t>这几条的条款号尚未逐条对官方正式文本核</w:t>
      </w:r>
      <w:r>
        <w:rPr>
          <w:rFonts w:ascii="宋体" w:hAnsi="宋体" w:eastAsia="宋体" w:cs="宋体"/>
          <w:b w:val="0"/>
          <w:sz w:val="24"/>
        </w:rPr>
        <w:t>（正本不在本机）⇒ 只作「构件级精细度」的</w:t>
      </w:r>
      <w:r>
        <w:rPr>
          <w:rFonts w:ascii="宋体" w:hAnsi="宋体" w:eastAsia="宋体" w:cs="宋体"/>
          <w:b/>
          <w:sz w:val="24"/>
        </w:rPr>
        <w:t>方向引用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宋体" w:hAnsi="宋体" w:eastAsia="宋体" w:cs="宋体"/>
          <w:b/>
          <w:sz w:val="24"/>
        </w:rPr>
        <w:t>不往交付文档里落具体 LOD 值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9 实施顺序（按依赖门，不排工期）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本项目不排工期</w:t>
      </w:r>
      <w:r>
        <w:rPr>
          <w:rFonts w:ascii="宋体" w:hAnsi="宋体" w:eastAsia="宋体" w:cs="宋体"/>
          <w:b w:val="0"/>
          <w:sz w:val="24"/>
        </w:rPr>
        <w:t>（用户明令：「</w:t>
      </w:r>
      <w:r>
        <w:rPr>
          <w:rFonts w:ascii="宋体" w:hAnsi="宋体" w:eastAsia="宋体" w:cs="宋体"/>
          <w:b/>
          <w:sz w:val="24"/>
        </w:rPr>
        <w:t>不要考虑时间，要考虑精细</w:t>
      </w:r>
      <w:r>
        <w:rPr>
          <w:rFonts w:ascii="宋体" w:hAnsi="宋体" w:eastAsia="宋体" w:cs="宋体"/>
          <w:b w:val="0"/>
          <w:sz w:val="24"/>
        </w:rPr>
        <w:t>」）。 &gt; 顺序</w:t>
      </w:r>
      <w:r>
        <w:rPr>
          <w:rFonts w:ascii="宋体" w:hAnsi="宋体" w:eastAsia="宋体" w:cs="宋体"/>
          <w:b/>
          <w:sz w:val="24"/>
        </w:rPr>
        <w:t>只由依赖决定</w:t>
      </w:r>
      <w:r>
        <w:rPr>
          <w:rFonts w:ascii="宋体" w:hAnsi="宋体" w:eastAsia="宋体" w:cs="宋体"/>
          <w:b w:val="0"/>
          <w:sz w:val="24"/>
        </w:rPr>
        <w:t>；每一步的</w:t>
      </w:r>
      <w:r>
        <w:rPr>
          <w:rFonts w:ascii="宋体" w:hAnsi="宋体" w:eastAsia="宋体" w:cs="宋体"/>
          <w:b/>
          <w:sz w:val="24"/>
        </w:rPr>
        <w:t>出口是一组判据全绿</w:t>
      </w:r>
      <w:r>
        <w:rPr>
          <w:rFonts w:ascii="宋体" w:hAnsi="宋体" w:eastAsia="宋体" w:cs="宋体"/>
          <w:b w:val="0"/>
          <w:sz w:val="24"/>
        </w:rPr>
        <w:t>（§10.0），</w:t>
      </w:r>
      <w:r>
        <w:rPr>
          <w:rFonts w:ascii="宋体" w:hAnsi="宋体" w:eastAsia="宋体" w:cs="宋体"/>
          <w:b/>
          <w:sz w:val="24"/>
        </w:rPr>
        <w:t>不是日历上的某一天</w:t>
      </w:r>
      <w:r>
        <w:rPr>
          <w:rFonts w:ascii="宋体" w:hAnsi="宋体" w:eastAsia="宋体" w:cs="宋体"/>
          <w:b w:val="0"/>
          <w:sz w:val="24"/>
        </w:rPr>
        <w:t>。所以本节各表</w:t>
      </w:r>
      <w:r>
        <w:rPr>
          <w:rFonts w:ascii="宋体" w:hAnsi="宋体" w:eastAsia="宋体" w:cs="宋体"/>
          <w:b/>
          <w:sz w:val="24"/>
        </w:rPr>
        <w:t>没有「估时」列</w:t>
      </w:r>
      <w:r>
        <w:rPr>
          <w:rFonts w:ascii="宋体" w:hAnsi="宋体" w:eastAsia="宋体" w:cs="宋体"/>
          <w:b w:val="0"/>
          <w:sz w:val="24"/>
        </w:rPr>
        <w:t>，只有「</w:t>
      </w:r>
      <w:r>
        <w:rPr>
          <w:rFonts w:ascii="宋体" w:hAnsi="宋体" w:eastAsia="宋体" w:cs="宋体"/>
          <w:b/>
          <w:sz w:val="24"/>
        </w:rPr>
        <w:t>出口门</w:t>
      </w:r>
      <w:r>
        <w:rPr>
          <w:rFonts w:ascii="宋体" w:hAnsi="宋体" w:eastAsia="宋体" w:cs="宋体"/>
          <w:b w:val="0"/>
          <w:sz w:val="24"/>
        </w:rPr>
        <w:t>」列 —— 「上一阶段凭什么算做完、可以做下一阶段」。 &gt; &gt; 这不是态度问题：本项目的风险</w:t>
      </w:r>
      <w:r>
        <w:rPr>
          <w:rFonts w:ascii="宋体" w:hAnsi="宋体" w:eastAsia="宋体" w:cs="宋体"/>
          <w:b/>
          <w:sz w:val="24"/>
        </w:rPr>
        <w:t>不在做得慢</w:t>
      </w:r>
      <w:r>
        <w:rPr>
          <w:rFonts w:ascii="宋体" w:hAnsi="宋体" w:eastAsia="宋体" w:cs="宋体"/>
          <w:b w:val="0"/>
          <w:sz w:val="24"/>
        </w:rPr>
        <w:t>，而在</w:t>
      </w:r>
      <w:r>
        <w:rPr>
          <w:rFonts w:ascii="宋体" w:hAnsi="宋体" w:eastAsia="宋体" w:cs="宋体"/>
          <w:b/>
          <w:sz w:val="24"/>
        </w:rPr>
        <w:t>做完了却不知道对不对</w:t>
      </w:r>
      <w:r>
        <w:rPr>
          <w:rFonts w:ascii="宋体" w:hAnsi="宋体" w:eastAsia="宋体" w:cs="宋体"/>
          <w:b w:val="0"/>
          <w:sz w:val="24"/>
        </w:rPr>
        <w:t>。工期列会在评审时被读成承诺，而承诺的代价最终由</w:t>
      </w:r>
      <w:r>
        <w:rPr>
          <w:rFonts w:ascii="宋体" w:hAnsi="宋体" w:eastAsia="宋体" w:cs="宋体"/>
          <w:b/>
          <w:sz w:val="24"/>
        </w:rPr>
        <w:t>精度</w:t>
      </w:r>
      <w:r>
        <w:rPr>
          <w:rFonts w:ascii="宋体" w:hAnsi="宋体" w:eastAsia="宋体" w:cs="宋体"/>
          <w:b w:val="0"/>
          <w:sz w:val="24"/>
        </w:rPr>
        <w:t>来付 —— 这正是前面几轮出问题的同一个机理。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按</w:t>
      </w:r>
      <w:r>
        <w:rPr>
          <w:rFonts w:ascii="宋体" w:hAnsi="宋体" w:eastAsia="宋体" w:cs="宋体"/>
          <w:b/>
          <w:sz w:val="24"/>
        </w:rPr>
        <w:t>两个平台</w:t>
      </w:r>
      <w:r>
        <w:rPr>
          <w:rFonts w:ascii="宋体" w:hAnsi="宋体" w:eastAsia="宋体" w:cs="宋体"/>
          <w:b w:val="0"/>
          <w:sz w:val="24"/>
        </w:rPr>
        <w:t>分两条轨道，可并行。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9.1 共同前提（两轨都要）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步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出口门（凭什么算做完）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先保住现状</w:t>
            </w:r>
            <w:r>
              <w:rPr>
                <w:rFonts w:ascii="宋体" w:hAnsi="宋体" w:eastAsia="宋体" w:cs="宋体"/>
                <w:b w:val="0"/>
                <w:sz w:val="24"/>
              </w:rPr>
              <w:t>：把</w:t>
            </w:r>
            <w:r>
              <w:rPr>
                <w:rFonts w:ascii="宋体" w:hAnsi="宋体" w:eastAsia="宋体" w:cs="宋体"/>
                <w:b/>
                <w:sz w:val="24"/>
              </w:rPr>
              <w:t>9 天未提交</w:t>
            </w:r>
            <w:r>
              <w:rPr>
                <w:rFonts w:ascii="宋体" w:hAnsi="宋体" w:eastAsia="宋体" w:cs="宋体"/>
                <w:b w:val="0"/>
                <w:sz w:val="24"/>
              </w:rPr>
              <w:t>的工作（344 删 / 89 改 / 228 未跟踪，最后提交 2026-10-02 22:58）</w:t>
            </w:r>
            <w:r>
              <w:rPr>
                <w:rFonts w:ascii="宋体" w:hAnsi="宋体" w:eastAsia="宋体" w:cs="宋体"/>
                <w:b/>
                <w:sz w:val="24"/>
              </w:rPr>
              <w:t>提交或备份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，打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pre-cdut3d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标签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回退演练通过</w:t>
            </w:r>
            <w:r>
              <w:rPr>
                <w:rFonts w:ascii="宋体" w:hAnsi="宋体" w:eastAsia="宋体" w:cs="宋体"/>
                <w:b w:val="0"/>
                <w:sz w:val="24"/>
              </w:rPr>
              <w:t>：从标签还原一次并逐字节比对成功。现在</w:t>
            </w:r>
            <w:r>
              <w:rPr>
                <w:rFonts w:ascii="宋体" w:hAnsi="宋体" w:eastAsia="宋体" w:cs="宋体"/>
                <w:b/>
                <w:sz w:val="24"/>
              </w:rPr>
              <w:t>没有回退锚点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这一步不完成，后面</w:t>
            </w:r>
            <w:r>
              <w:rPr>
                <w:rFonts w:ascii="宋体" w:hAnsi="宋体" w:eastAsia="宋体" w:cs="宋体"/>
                <w:b/>
                <w:sz w:val="24"/>
              </w:rPr>
              <w:t>任何一步都不动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2026-10-11 已做，判词 = 「有条件过」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。① </w:t>
            </w:r>
            <w:r>
              <w:rPr>
                <w:rFonts w:ascii="宋体" w:hAnsi="宋体" w:eastAsia="宋体" w:cs="宋体"/>
                <w:b/>
                <w:sz w:val="24"/>
              </w:rPr>
              <w:t>代码侧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：tag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pre-cdut3d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f86649038291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工作区未动、master 未推进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，661 项前后一致）。② </w:t>
            </w:r>
            <w:r>
              <w:rPr>
                <w:rFonts w:ascii="宋体" w:hAnsi="宋体" w:eastAsia="宋体" w:cs="宋体"/>
                <w:b/>
                <w:sz w:val="24"/>
              </w:rPr>
              <w:t>产物侧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D:\_archive\gym3d-pre-cdut3d-20261011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204,650 件 / 35.943 GB、失败 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两个独立读数逐项对上 + 抽样 sha256 全等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代价写在旁边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：演练把 tag 树的 </w:t>
            </w:r>
            <w:r>
              <w:rPr>
                <w:rFonts w:ascii="宋体" w:hAnsi="宋体" w:eastAsia="宋体" w:cs="宋体"/>
                <w:b/>
                <w:sz w:val="24"/>
              </w:rPr>
              <w:t>1477 件</w:t>
            </w:r>
            <w:r>
              <w:rPr>
                <w:rFonts w:ascii="宋体" w:hAnsi="宋体" w:eastAsia="宋体" w:cs="宋体"/>
                <w:b w:val="0"/>
                <w:sz w:val="24"/>
              </w:rPr>
              <w:t>全比了一遍，</w:t>
            </w:r>
            <w:r>
              <w:rPr>
                <w:rFonts w:ascii="宋体" w:hAnsi="宋体" w:eastAsia="宋体" w:cs="宋体"/>
                <w:b/>
                <w:sz w:val="24"/>
              </w:rPr>
              <w:t>810 件逐字节相同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667 件只差行尾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0 件夹别的成分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。那 667 件差的是 </w:t>
            </w:r>
            <w:r>
              <w:rPr>
                <w:rFonts w:ascii="宋体" w:hAnsi="宋体" w:eastAsia="宋体" w:cs="宋体"/>
                <w:b/>
                <w:sz w:val="24"/>
              </w:rPr>
              <w:t>LF↔CRLF 规范化</w:t>
            </w:r>
            <w:r>
              <w:rPr>
                <w:rFonts w:ascii="宋体" w:hAnsi="宋体" w:eastAsia="宋体" w:cs="宋体"/>
                <w:b w:val="0"/>
                <w:sz w:val="24"/>
              </w:rPr>
              <w:t>（对象库 LF / 磁盘 CRLF，长度差</w:t>
            </w:r>
            <w:r>
              <w:rPr>
                <w:rFonts w:ascii="宋体" w:hAnsi="宋体" w:eastAsia="宋体" w:cs="宋体"/>
                <w:b/>
                <w:sz w:val="24"/>
              </w:rPr>
              <w:t>恰等于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CRLF 个数）——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.gitattributes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text=auto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git add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那一刻就把 CRLF 规范化掉了 ⇒ </w:t>
            </w:r>
            <w:r>
              <w:rPr>
                <w:rFonts w:ascii="宋体" w:hAnsi="宋体" w:eastAsia="宋体" w:cs="宋体"/>
                <w:b/>
                <w:sz w:val="24"/>
              </w:rPr>
              <w:t>`git checkout pre-cdut3d` 拿不回那 667 件磁盘当前的字节</w:t>
            </w:r>
            <w:r>
              <w:rPr>
                <w:rFonts w:ascii="宋体" w:hAnsi="宋体" w:eastAsia="宋体" w:cs="宋体"/>
                <w:b w:val="0"/>
                <w:sz w:val="24"/>
              </w:rPr>
              <w:t>。这是</w:t>
            </w:r>
            <w:r>
              <w:rPr>
                <w:rFonts w:ascii="宋体" w:hAnsi="宋体" w:eastAsia="宋体" w:cs="宋体"/>
                <w:b/>
                <w:sz w:val="24"/>
              </w:rPr>
              <w:t>仓库既有的偏离</w:t>
            </w:r>
            <w:r>
              <w:rPr>
                <w:rFonts w:ascii="宋体" w:hAnsi="宋体" w:eastAsia="宋体" w:cs="宋体"/>
                <w:b w:val="0"/>
                <w:sz w:val="24"/>
              </w:rPr>
              <w:t>（他处工具文本模式写盘所致，铁律 79），</w:t>
            </w:r>
            <w:r>
              <w:rPr>
                <w:rFonts w:ascii="宋体" w:hAnsi="宋体" w:eastAsia="宋体" w:cs="宋体"/>
                <w:b/>
                <w:sz w:val="24"/>
              </w:rPr>
              <w:t>非本步引入</w:t>
            </w:r>
            <w:r>
              <w:rPr>
                <w:rFonts w:ascii="宋体" w:hAnsi="宋体" w:eastAsia="宋体" w:cs="宋体"/>
                <w:b w:val="0"/>
                <w:sz w:val="24"/>
              </w:rPr>
              <w:t>；但「</w:t>
            </w:r>
            <w:r>
              <w:rPr>
                <w:rFonts w:ascii="宋体" w:hAnsi="宋体" w:eastAsia="宋体" w:cs="宋体"/>
                <w:b/>
                <w:sz w:val="24"/>
              </w:rPr>
              <w:t>标签 = 能原样退回现状</w:t>
            </w:r>
            <w:r>
              <w:rPr>
                <w:rFonts w:ascii="宋体" w:hAnsi="宋体" w:eastAsia="宋体" w:cs="宋体"/>
                <w:b w:val="0"/>
                <w:sz w:val="24"/>
              </w:rPr>
              <w:t>」这句话对那 667 件</w:t>
            </w:r>
            <w:r>
              <w:rPr>
                <w:rFonts w:ascii="宋体" w:hAnsi="宋体" w:eastAsia="宋体" w:cs="宋体"/>
                <w:b/>
                <w:sz w:val="24"/>
              </w:rPr>
              <w:t>是假的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产物备份只做到「同盘」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（源与目标都在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防误删 / 误改，防不了这块盘坏</w:t>
            </w:r>
            <w:r>
              <w:rPr>
                <w:rFonts w:ascii="宋体" w:hAnsi="宋体" w:eastAsia="宋体" w:cs="宋体"/>
                <w:b w:val="0"/>
                <w:sz w:val="24"/>
              </w:rPr>
              <w:t>；README 要的</w:t>
            </w:r>
            <w:r>
              <w:rPr>
                <w:rFonts w:ascii="宋体" w:hAnsi="宋体" w:eastAsia="宋体" w:cs="宋体"/>
                <w:b/>
                <w:sz w:val="24"/>
              </w:rPr>
              <w:t>机外</w:t>
            </w:r>
            <w:r>
              <w:rPr>
                <w:rFonts w:ascii="宋体" w:hAnsi="宋体" w:eastAsia="宋体" w:cs="宋体"/>
                <w:b w:val="0"/>
                <w:sz w:val="24"/>
              </w:rPr>
              <w:t>副本（服务器 + 移动硬盘）</w:t>
            </w:r>
            <w:r>
              <w:rPr>
                <w:rFonts w:ascii="宋体" w:hAnsi="宋体" w:eastAsia="宋体" w:cs="宋体"/>
                <w:b/>
                <w:sz w:val="24"/>
              </w:rPr>
              <w:t>本步没做、也做不到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立骨架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：目录结构、唯一权威源、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入 schema、定前端栈（§7.7）；抽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spatial_kernel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含尺子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）；★ </w:t>
            </w:r>
            <w:r>
              <w:rPr>
                <w:rFonts w:ascii="宋体" w:hAnsi="宋体" w:eastAsia="宋体" w:cs="宋体"/>
                <w:b/>
                <w:sz w:val="24"/>
              </w:rPr>
              <w:t>定死「模型包」格式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并同时定死「构件稳定 ID 规则」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两份规范落盘，</w:t>
            </w:r>
            <w:r>
              <w:rPr>
                <w:rFonts w:ascii="宋体" w:hAnsi="宋体" w:eastAsia="宋体" w:cs="宋体"/>
                <w:b/>
                <w:sz w:val="24"/>
              </w:rPr>
              <w:t>各带已变红的正对照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：包格式 —— 故意塞一个质检不过的件 ⇒ </w:t>
            </w:r>
            <w:r>
              <w:rPr>
                <w:rFonts w:ascii="宋体" w:hAnsi="宋体" w:eastAsia="宋体" w:cs="宋体"/>
                <w:b/>
                <w:sz w:val="24"/>
              </w:rPr>
              <w:t>必须装不上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；ID 规则 —— 故意重跑一次建模 ⇒ </w:t>
            </w:r>
            <w:r>
              <w:rPr>
                <w:rFonts w:ascii="宋体" w:hAnsi="宋体" w:eastAsia="宋体" w:cs="宋体"/>
                <w:b/>
                <w:sz w:val="24"/>
              </w:rPr>
              <w:t>同构件 ID 必须不变</w:t>
            </w:r>
            <w:r>
              <w:rPr>
                <w:rFonts w:ascii="宋体" w:hAnsi="宋体" w:eastAsia="宋体" w:cs="宋体"/>
                <w:b w:val="0"/>
                <w:sz w:val="24"/>
              </w:rPr>
              <w:t>，变了的地方必须</w:t>
            </w:r>
            <w:r>
              <w:rPr>
                <w:rFonts w:ascii="宋体" w:hAnsi="宋体" w:eastAsia="宋体" w:cs="宋体"/>
                <w:b/>
                <w:sz w:val="24"/>
              </w:rPr>
              <w:t>报出条数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。（包格式不定，两轨接不上；ID 不定，叠加层重出模型就脱锚，§6.7.1、§10.6）&lt;br&gt;★ </w:t>
            </w:r>
            <w:r>
              <w:rPr>
                <w:rFonts w:ascii="宋体" w:hAnsi="宋体" w:eastAsia="宋体" w:cs="宋体"/>
                <w:b/>
                <w:sz w:val="24"/>
              </w:rPr>
              <w:t>2026-10-12 出口门已过（两门全 PASS）</w:t>
            </w:r>
            <w:r>
              <w:rPr>
                <w:rFonts w:ascii="宋体" w:hAnsi="宋体" w:eastAsia="宋体" w:cs="宋体"/>
                <w:b w:val="0"/>
                <w:sz w:val="24"/>
              </w:rPr>
              <w:t>：规范①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规范/模型包格式-v1.md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tools/modelpack.py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判据 </w:t>
            </w:r>
            <w:r>
              <w:rPr>
                <w:rFonts w:ascii="宋体" w:hAnsi="宋体" w:eastAsia="宋体" w:cs="宋体"/>
                <w:b/>
                <w:sz w:val="24"/>
              </w:rPr>
              <w:t>J-10.2-01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9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控制全按预期：合格包放行 + </w:t>
            </w:r>
            <w:r>
              <w:rPr>
                <w:rFonts w:ascii="宋体" w:hAnsi="宋体" w:eastAsia="宋体" w:cs="宋体"/>
                <w:b/>
                <w:sz w:val="24"/>
              </w:rPr>
              <w:t>8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坏件全被拒 —— 2026-10-12 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两条后由 6 条增至 7 条，再补「</w:t>
            </w:r>
            <w:r>
              <w:rPr>
                <w:rFonts w:ascii="宋体" w:hAnsi="宋体" w:eastAsia="宋体" w:cs="宋体"/>
                <w:b/>
                <w:sz w:val="24"/>
              </w:rPr>
              <w:t>质检件同长度换字节</w:t>
            </w:r>
            <w:r>
              <w:rPr>
                <w:rFonts w:ascii="宋体" w:hAnsi="宋体" w:eastAsia="宋体" w:cs="宋体"/>
                <w:b w:val="0"/>
                <w:sz w:val="24"/>
              </w:rPr>
              <w:t>」1 条增至 8 条，见 D.7）；规范②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规范/构件稳定ID规则-v1.md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tools/stable_id.py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判据 </w:t>
            </w:r>
            <w:r>
              <w:rPr>
                <w:rFonts w:ascii="宋体" w:hAnsi="宋体" w:eastAsia="宋体" w:cs="宋体"/>
                <w:b/>
                <w:sz w:val="24"/>
              </w:rPr>
              <w:t>J-10.6-01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一条本步新增的实测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recognize()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out_dir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改指 scratch 后，在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上重跑出 </w:t>
            </w:r>
            <w:r>
              <w:rPr>
                <w:rFonts w:ascii="宋体" w:hAnsi="宋体" w:eastAsia="宋体" w:cs="宋体"/>
                <w:b/>
                <w:sz w:val="24"/>
              </w:rPr>
              <w:t>6 层 `floor*.json` 与基线逐字节相同</w:t>
            </w:r>
            <w:r>
              <w:rPr>
                <w:rFonts w:ascii="宋体" w:hAnsi="宋体" w:eastAsia="宋体" w:cs="宋体"/>
                <w:b w:val="0"/>
                <w:sz w:val="24"/>
              </w:rPr>
              <w:t>（6.4 s）⇒「同输入重跑 ⇒ 逐字节一致」这条基线冻结判据，</w:t>
            </w:r>
            <w:r>
              <w:rPr>
                <w:rFonts w:ascii="宋体" w:hAnsi="宋体" w:eastAsia="宋体" w:cs="宋体"/>
                <w:b/>
                <w:sz w:val="24"/>
              </w:rPr>
              <w:t>在建模这一段已成立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还差（属步 1，不许当已完成）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：抽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spatial_kernel</w:t>
            </w:r>
            <w:r>
              <w:rPr>
                <w:rFonts w:ascii="宋体" w:hAnsi="宋体" w:eastAsia="宋体" w:cs="宋体"/>
                <w:b w:val="0"/>
                <w:sz w:val="24"/>
              </w:rPr>
              <w:t>（待 A1 落点）、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入 DB schema（归 B1/B5）、</w:t>
            </w:r>
            <w:r>
              <w:rPr>
                <w:rFonts w:ascii="宋体" w:hAnsi="宋体" w:eastAsia="宋体" w:cs="宋体"/>
                <w:b/>
                <w:sz w:val="24"/>
              </w:rPr>
              <w:t>全量重跑一次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（本步只在 c001 上验）。详见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骨架说明.md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1′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查清 48,701 块瓦片</w:t>
            </w:r>
            <w:r>
              <w:rPr>
                <w:rFonts w:ascii="宋体" w:hAnsi="宋体" w:eastAsia="宋体" w:cs="宋体"/>
                <w:b/>
                <w:sz w:val="24"/>
              </w:rPr>
              <w:t>现在谁在渲染</w:t>
            </w:r>
            <w:r>
              <w:rPr>
                <w:rFonts w:ascii="宋体" w:hAnsi="宋体" w:eastAsia="宋体" w:cs="宋体"/>
                <w:b w:val="0"/>
                <w:sz w:val="24"/>
              </w:rPr>
              <w:t>，定 §7.4 的路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用</w:t>
            </w:r>
            <w:r>
              <w:rPr>
                <w:rFonts w:ascii="宋体" w:hAnsi="宋体" w:eastAsia="宋体" w:cs="宋体"/>
                <w:b/>
                <w:sz w:val="24"/>
              </w:rPr>
              <w:t>独立探针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（不读现有前端代码）记录一次真实请求，指出它来自哪个页面 / 哪个库。&lt;br&gt;★ </w:t>
            </w:r>
            <w:r>
              <w:rPr>
                <w:rFonts w:ascii="宋体" w:hAnsi="宋体" w:eastAsia="宋体" w:cs="宋体"/>
                <w:b/>
                <w:sz w:val="24"/>
              </w:rPr>
              <w:t>2026-10-12 已答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没有任何进程在服务 / 渲染这套瓦片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8140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（唯一瓦片口）未监听、连接被拒；② 唯一消费页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/portal/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已于 </w:t>
            </w:r>
            <w:r>
              <w:rPr>
                <w:rFonts w:ascii="宋体" w:hAnsi="宋体" w:eastAsia="宋体" w:cs="宋体"/>
                <w:b/>
                <w:sz w:val="24"/>
              </w:rPr>
              <w:t>2026-10-07 整页删除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8200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8201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</w:t>
            </w:r>
            <w:r>
              <w:rPr>
                <w:rFonts w:ascii="宋体" w:hAnsi="宋体" w:eastAsia="宋体" w:cs="宋体"/>
                <w:b/>
                <w:sz w:val="24"/>
              </w:rPr>
              <w:t>另一个项目</w:t>
            </w:r>
            <w:r>
              <w:rPr>
                <w:rFonts w:ascii="宋体" w:hAnsi="宋体" w:eastAsia="宋体" w:cs="宋体"/>
                <w:b w:val="0"/>
                <w:sz w:val="24"/>
              </w:rPr>
              <w:t>、服务的不是这套瓦片。⇒ 「一次真实瓦片请求」</w:t>
            </w:r>
            <w:r>
              <w:rPr>
                <w:rFonts w:ascii="宋体" w:hAnsi="宋体" w:eastAsia="宋体" w:cs="宋体"/>
                <w:b/>
                <w:sz w:val="24"/>
              </w:rPr>
              <w:t>记录不到</w:t>
            </w:r>
            <w:r>
              <w:rPr>
                <w:rFonts w:ascii="宋体" w:hAnsi="宋体" w:eastAsia="宋体" w:cs="宋体"/>
                <w:b w:val="0"/>
                <w:sz w:val="24"/>
              </w:rPr>
              <w:t>，这本身就是判词（详见 §7.9.7）。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9.1.1 ★ 演示件：「只读模型包」的单页查看器（2026-10-12，答用户「</w:t>
      </w:r>
      <w:r>
        <w:rPr>
          <w:rFonts w:ascii="黑体" w:hAnsi="黑体" w:eastAsia="黑体" w:cs="黑体"/>
          <w:b/>
          <w:color w:val="000000"/>
          <w:sz w:val="24"/>
        </w:rPr>
        <w:t>你能做成什么样子</w:t>
      </w:r>
      <w:r>
        <w:rPr>
          <w:rFonts w:ascii="黑体" w:hAnsi="黑体" w:eastAsia="黑体" w:cs="黑体"/>
          <w:b/>
          <w:color w:val="000000"/>
          <w:sz w:val="24"/>
        </w:rPr>
        <w:t>」）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步 1 的出口门（J-10.2-01）验的是「</w:t>
      </w:r>
      <w:r>
        <w:rPr>
          <w:rFonts w:ascii="宋体" w:hAnsi="宋体" w:eastAsia="宋体" w:cs="宋体"/>
          <w:b/>
          <w:sz w:val="24"/>
        </w:rPr>
        <w:t>坏包装不上</w:t>
      </w:r>
      <w:r>
        <w:rPr>
          <w:rFonts w:ascii="宋体" w:hAnsi="宋体" w:eastAsia="宋体" w:cs="宋体"/>
          <w:b w:val="0"/>
          <w:sz w:val="24"/>
        </w:rPr>
        <w:t>」。本节补</w:t>
      </w:r>
      <w:r>
        <w:rPr>
          <w:rFonts w:ascii="宋体" w:hAnsi="宋体" w:eastAsia="宋体" w:cs="宋体"/>
          <w:b/>
          <w:sz w:val="24"/>
        </w:rPr>
        <w:t>同一命题的另一半</w:t>
      </w:r>
      <w:r>
        <w:rPr>
          <w:rFonts w:ascii="宋体" w:hAnsi="宋体" w:eastAsia="宋体" w:cs="宋体"/>
          <w:b w:val="0"/>
          <w:sz w:val="24"/>
        </w:rPr>
        <w:t>：「</w:t>
      </w:r>
      <w:r>
        <w:rPr>
          <w:rFonts w:ascii="宋体" w:hAnsi="宋体" w:eastAsia="宋体" w:cs="宋体"/>
          <w:b/>
          <w:sz w:val="24"/>
        </w:rPr>
        <w:t>好包装得上、读得通</w:t>
      </w:r>
      <w:r>
        <w:rPr>
          <w:rFonts w:ascii="宋体" w:hAnsi="宋体" w:eastAsia="宋体" w:cs="宋体"/>
          <w:b w:val="0"/>
          <w:sz w:val="24"/>
        </w:rPr>
        <w:t>」—— 两者合起来才叫「接缝成立」。做法是</w:t>
      </w:r>
      <w:r>
        <w:rPr>
          <w:rFonts w:ascii="宋体" w:hAnsi="宋体" w:eastAsia="宋体" w:cs="宋体"/>
          <w:b/>
          <w:sz w:val="24"/>
        </w:rPr>
        <w:t>真打一个包、再用一个不了解 A 侧任何东西的消费者把它读出来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三件交付物（都在 `D:\项目\cdut3d\`）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件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路径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真模型包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packs\cdut-main\c006\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19 件 / 29.9 MB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validate: True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package_sha256 c20b8b14…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无原始影像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；含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manifest / qc / ledger / evidence / meta / model / baseline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七类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打包器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demo\build_pack.py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只用</w:t>
            </w:r>
            <w:r>
              <w:rPr>
                <w:rFonts w:ascii="宋体" w:hAnsi="宋体" w:eastAsia="宋体" w:cs="宋体"/>
                <w:b/>
                <w:sz w:val="24"/>
              </w:rPr>
              <w:t>已有的真件</w:t>
            </w:r>
            <w:r>
              <w:rPr>
                <w:rFonts w:ascii="宋体" w:hAnsi="宋体" w:eastAsia="宋体" w:cs="宋体"/>
                <w:b w:val="0"/>
                <w:sz w:val="24"/>
              </w:rPr>
              <w:t>打包，</w:t>
            </w:r>
            <w:r>
              <w:rPr>
                <w:rFonts w:ascii="宋体" w:hAnsi="宋体" w:eastAsia="宋体" w:cs="宋体"/>
                <w:b/>
                <w:sz w:val="24"/>
              </w:rPr>
              <w:t>不新造任何测量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；构件 ID 台账由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tools/stable_id.py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现算</w:t>
            </w:r>
            <w:r>
              <w:rPr>
                <w:rFonts w:ascii="宋体" w:hAnsi="宋体" w:eastAsia="宋体" w:cs="宋体"/>
                <w:b w:val="0"/>
                <w:sz w:val="24"/>
              </w:rPr>
              <w:t>（可复现，不手打）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查看器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demo\index.html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单页，</w:t>
            </w:r>
            <w:r>
              <w:rPr>
                <w:rFonts w:ascii="宋体" w:hAnsi="宋体" w:eastAsia="宋体" w:cs="宋体"/>
                <w:b/>
                <w:sz w:val="24"/>
              </w:rPr>
              <w:t>只读模型包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七个面板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three 场景；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demo\vendor\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是本地化的 three 0.186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它证明什么（一条）</w:t>
      </w:r>
      <w:r>
        <w:rPr>
          <w:rFonts w:ascii="宋体" w:hAnsi="宋体" w:eastAsia="宋体" w:cs="宋体"/>
          <w:b w:val="0"/>
          <w:sz w:val="24"/>
        </w:rPr>
        <w:t>：一个</w:t>
      </w:r>
      <w:r>
        <w:rPr>
          <w:rFonts w:ascii="宋体" w:hAnsi="宋体" w:eastAsia="宋体" w:cs="宋体"/>
          <w:b/>
          <w:sz w:val="24"/>
        </w:rPr>
        <w:t>独立消费者</w:t>
      </w:r>
      <w:r>
        <w:rPr>
          <w:rFonts w:ascii="宋体" w:hAnsi="宋体" w:eastAsia="宋体" w:cs="宋体"/>
          <w:b w:val="0"/>
          <w:sz w:val="24"/>
        </w:rPr>
        <w:t>（一个 HTTP 静态服务 + 浏览器，</w:t>
      </w:r>
      <w:r>
        <w:rPr>
          <w:rFonts w:ascii="宋体" w:hAnsi="宋体" w:eastAsia="宋体" w:cs="宋体"/>
          <w:b/>
          <w:sz w:val="24"/>
        </w:rPr>
        <w:t>不带任何 A 侧路径、不 import A 侧任何模块</w:t>
      </w:r>
      <w:r>
        <w:rPr>
          <w:rFonts w:ascii="宋体" w:hAnsi="宋体" w:eastAsia="宋体" w:cs="宋体"/>
          <w:b w:val="0"/>
          <w:sz w:val="24"/>
        </w:rPr>
        <w:t>） 能</w:t>
      </w:r>
      <w:r>
        <w:rPr>
          <w:rFonts w:ascii="宋体" w:hAnsi="宋体" w:eastAsia="宋体" w:cs="宋体"/>
          <w:b/>
          <w:sz w:val="24"/>
        </w:rPr>
        <w:t>只凭包里的文件</w:t>
      </w:r>
      <w:r>
        <w:rPr>
          <w:rFonts w:ascii="宋体" w:hAnsi="宋体" w:eastAsia="宋体" w:cs="宋体"/>
          <w:b w:val="0"/>
          <w:sz w:val="24"/>
        </w:rPr>
        <w:t>把这栋楼读出来（包身份 / 质检 / 逐层墙线 / 构件 ID 台账 / 件清单）。 ⇒ 「模型包」这条</w:t>
      </w:r>
      <w:r>
        <w:rPr>
          <w:rFonts w:ascii="宋体" w:hAnsi="宋体" w:eastAsia="宋体" w:cs="宋体"/>
          <w:b/>
          <w:sz w:val="24"/>
        </w:rPr>
        <w:t>唯一接缝是</w:t>
      </w:r>
      <w:r>
        <w:rPr>
          <w:rFonts w:ascii="宋体" w:hAnsi="宋体" w:eastAsia="宋体" w:cs="宋体"/>
          <w:b w:val="0"/>
          <w:sz w:val="24"/>
        </w:rPr>
        <w:t>真的</w:t>
      </w:r>
      <w:r>
        <w:rPr>
          <w:rFonts w:ascii="宋体" w:hAnsi="宋体" w:eastAsia="宋体" w:cs="宋体"/>
          <w:b/>
          <w:sz w:val="24"/>
        </w:rPr>
        <w:t>可通</w:t>
      </w:r>
      <w:r>
        <w:rPr>
          <w:rFonts w:ascii="宋体" w:hAnsi="宋体" w:eastAsia="宋体" w:cs="宋体"/>
          <w:b w:val="0"/>
          <w:sz w:val="24"/>
        </w:rPr>
        <w:t xml:space="preserve">，不是一句格式声明。 页面第 </w:t>
      </w:r>
      <w:r>
        <w:rPr>
          <w:rFonts w:ascii="宋体" w:hAnsi="宋体" w:eastAsia="宋体" w:cs="宋体"/>
          <w:b/>
          <w:sz w:val="24"/>
        </w:rPr>
        <w:t>⑥ 接缝证明</w:t>
      </w:r>
      <w:r>
        <w:rPr>
          <w:rFonts w:ascii="宋体" w:hAnsi="宋体" w:eastAsia="宋体" w:cs="宋体"/>
          <w:b w:val="0"/>
          <w:sz w:val="24"/>
        </w:rPr>
        <w:t>把</w:t>
      </w:r>
      <w:r>
        <w:rPr>
          <w:rFonts w:ascii="宋体" w:hAnsi="宋体" w:eastAsia="宋体" w:cs="宋体"/>
          <w:b/>
          <w:sz w:val="24"/>
        </w:rPr>
        <w:t>每一次取数</w:t>
      </w:r>
      <w:r>
        <w:rPr>
          <w:rFonts w:ascii="宋体" w:hAnsi="宋体" w:eastAsia="宋体" w:cs="宋体"/>
          <w:b w:val="0"/>
          <w:sz w:val="24"/>
        </w:rPr>
        <w:t xml:space="preserve">列出来 —— 实测 </w:t>
      </w:r>
      <w:r>
        <w:rPr>
          <w:rFonts w:ascii="宋体" w:hAnsi="宋体" w:eastAsia="宋体" w:cs="宋体"/>
          <w:b/>
          <w:sz w:val="24"/>
        </w:rPr>
        <w:t>5/5 全部落在包内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包内 ✓</w:t>
      </w:r>
      <w:r>
        <w:rPr>
          <w:rFonts w:ascii="宋体" w:hAnsi="宋体" w:eastAsia="宋体" w:cs="宋体"/>
          <w:b w:val="0"/>
          <w:sz w:val="24"/>
        </w:rPr>
        <w:t xml:space="preserve">）； </w:t>
      </w:r>
      <w:r>
        <w:rPr>
          <w:rFonts w:ascii="宋体" w:hAnsi="宋体" w:eastAsia="宋体" w:cs="宋体"/>
          <w:b/>
          <w:sz w:val="24"/>
        </w:rPr>
        <w:t>只要出现一个包外 URL，就说明这页不是只依赖模型包，接缝是假的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包里带的东西（可追）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gauge</w:t>
      </w:r>
      <w:r>
        <w:rPr>
          <w:rFonts w:ascii="宋体" w:hAnsi="宋体" w:eastAsia="宋体" w:cs="宋体"/>
          <w:b w:val="0"/>
          <w:sz w:val="24"/>
        </w:rPr>
        <w:t>：同口径 IoU（真值=DXF 墙线、栅格 50 mm）</w:t>
      </w:r>
      <w:r>
        <w:rPr>
          <w:rFonts w:ascii="宋体" w:hAnsi="宋体" w:eastAsia="宋体" w:cs="宋体"/>
          <w:b/>
          <w:sz w:val="24"/>
        </w:rPr>
        <w:t>0.9883</w:t>
      </w:r>
      <w:r>
        <w:rPr>
          <w:rFonts w:ascii="宋体" w:hAnsi="宋体" w:eastAsia="宋体" w:cs="宋体"/>
          <w:b w:val="0"/>
          <w:sz w:val="24"/>
        </w:rPr>
        <w:t xml:space="preserve">，阈值 </w:t>
      </w:r>
      <w:r>
        <w:rPr>
          <w:rFonts w:ascii="宋体" w:hAnsi="宋体" w:eastAsia="宋体" w:cs="宋体"/>
          <w:b/>
          <w:sz w:val="24"/>
        </w:rPr>
        <w:t>0.95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正对照</w:t>
      </w:r>
      <w:r>
        <w:rPr>
          <w:rFonts w:ascii="宋体" w:hAnsi="宋体" w:eastAsia="宋体" w:cs="宋体"/>
          <w:b w:val="0"/>
          <w:sz w:val="24"/>
        </w:rPr>
        <w:t xml:space="preserve">：墙厚 2 倍假件 </w:t>
      </w:r>
      <w:r>
        <w:rPr>
          <w:rFonts w:ascii="宋体" w:hAnsi="宋体" w:eastAsia="宋体" w:cs="宋体"/>
          <w:b/>
          <w:sz w:val="24"/>
        </w:rPr>
        <w:t>0.5748</w:t>
      </w:r>
      <w:r>
        <w:rPr>
          <w:rFonts w:ascii="宋体" w:hAnsi="宋体" w:eastAsia="宋体" w:cs="宋体"/>
          <w:b w:val="0"/>
          <w:sz w:val="24"/>
        </w:rPr>
        <w:t xml:space="preserve"> —— 且</w:t>
      </w:r>
      <w:r>
        <w:rPr>
          <w:rFonts w:ascii="宋体" w:hAnsi="宋体" w:eastAsia="宋体" w:cs="宋体"/>
          <w:b/>
          <w:sz w:val="24"/>
        </w:rPr>
        <w:t>基线件与假件两个原始打分件都进包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evidence\</w:t>
      </w:r>
      <w:r>
        <w:rPr>
          <w:rFonts w:ascii="宋体" w:hAnsi="宋体" w:eastAsia="宋体" w:cs="宋体"/>
          <w:b w:val="0"/>
          <w:sz w:val="24"/>
        </w:rPr>
        <w:t xml:space="preserve"> 两件齐全）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⇒ 「这个数从哪来」追得到盘上，不是页面自己编的。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已知缺陷 3 条</w:t>
      </w:r>
      <w:r>
        <w:rPr>
          <w:rFonts w:ascii="宋体" w:hAnsi="宋体" w:eastAsia="宋体" w:cs="宋体"/>
          <w:b w:val="0"/>
          <w:sz w:val="24"/>
        </w:rPr>
        <w:t>（F4 层错位 6.7 m / F5 层错位 9.5 m / F6 屋面平台）</w:t>
      </w:r>
      <w:r>
        <w:rPr>
          <w:rFonts w:ascii="宋体" w:hAnsi="宋体" w:eastAsia="宋体" w:cs="宋体"/>
          <w:b/>
          <w:sz w:val="24"/>
        </w:rPr>
        <w:t>如实带在包里</w:t>
      </w:r>
      <w:r>
        <w:rPr>
          <w:rFonts w:ascii="宋体" w:hAnsi="宋体" w:eastAsia="宋体" w:cs="宋体"/>
          <w:b w:val="0"/>
          <w:sz w:val="24"/>
        </w:rPr>
        <w:t>，不藏。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量具盲区（写死在页面上）</w:t>
      </w:r>
      <w:r>
        <w:rPr>
          <w:rFonts w:ascii="宋体" w:hAnsi="宋体" w:eastAsia="宋体" w:cs="宋体"/>
          <w:b w:val="0"/>
          <w:sz w:val="24"/>
        </w:rPr>
        <w:t>：这页</w:t>
      </w:r>
      <w:r>
        <w:rPr>
          <w:rFonts w:ascii="宋体" w:hAnsi="宋体" w:eastAsia="宋体" w:cs="宋体"/>
          <w:b/>
          <w:sz w:val="24"/>
        </w:rPr>
        <w:t>只证明「一个包能被独立消费」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宋体" w:hAnsi="宋体" w:eastAsia="宋体" w:cs="宋体"/>
          <w:b/>
          <w:sz w:val="24"/>
        </w:rPr>
        <w:t>不证明模型几何对不对</w:t>
      </w:r>
      <w:r>
        <w:rPr>
          <w:rFonts w:ascii="宋体" w:hAnsi="宋体" w:eastAsia="宋体" w:cs="宋体"/>
          <w:b w:val="0"/>
          <w:sz w:val="24"/>
        </w:rPr>
        <w:t>（那是 §10.1）；三维视图是浏览器</w:t>
      </w:r>
      <w:r>
        <w:rPr>
          <w:rFonts w:ascii="宋体" w:hAnsi="宋体" w:eastAsia="宋体" w:cs="宋体"/>
          <w:b/>
          <w:sz w:val="24"/>
        </w:rPr>
        <w:t>实时渲染</w:t>
      </w:r>
      <w:r>
        <w:rPr>
          <w:rFonts w:ascii="宋体" w:hAnsi="宋体" w:eastAsia="宋体" w:cs="宋体"/>
          <w:b w:val="0"/>
          <w:sz w:val="24"/>
        </w:rPr>
        <w:t xml:space="preserve">， </w:t>
      </w:r>
      <w:r>
        <w:rPr>
          <w:rFonts w:ascii="宋体" w:hAnsi="宋体" w:eastAsia="宋体" w:cs="宋体"/>
          <w:b/>
          <w:sz w:val="24"/>
        </w:rPr>
        <w:t>量不到帧率 / 贴地合规性</w:t>
      </w:r>
      <w:r>
        <w:rPr>
          <w:rFonts w:ascii="宋体" w:hAnsi="宋体" w:eastAsia="宋体" w:cs="宋体"/>
          <w:b w:val="0"/>
          <w:sz w:val="24"/>
        </w:rPr>
        <w:t>（WebGL 画布读回是空的，要量画面得</w:t>
      </w:r>
      <w:r>
        <w:rPr>
          <w:rFonts w:ascii="宋体" w:hAnsi="宋体" w:eastAsia="宋体" w:cs="宋体"/>
          <w:b/>
          <w:sz w:val="24"/>
        </w:rPr>
        <w:t>截屏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9.2 轨道 A —— ① 本地建模平台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步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出口门</w:t>
            </w:r>
          </w:p>
        </w:tc>
        <w:tc>
          <w:tcPr>
            <w:tcW w:type="dxa" w:w="2197"/>
            <w:shd w:val="clear" w:fill="D9E2F3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命令行串链骨架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（用户令：</w:t>
            </w:r>
            <w:r>
              <w:rPr>
                <w:rFonts w:ascii="宋体" w:hAnsi="宋体" w:eastAsia="宋体" w:cs="宋体"/>
                <w:b/>
                <w:sz w:val="24"/>
              </w:rPr>
              <w:t>「通过命令行把本地的软件串起来，自动运行」</w:t>
            </w:r>
            <w:r>
              <w:rPr>
                <w:rFonts w:ascii="宋体" w:hAnsi="宋体" w:eastAsia="宋体" w:cs="宋体"/>
                <w:b w:val="0"/>
                <w:sz w:val="24"/>
              </w:rPr>
              <w:t>）：为链上</w:t>
            </w:r>
            <w:r>
              <w:rPr>
                <w:rFonts w:ascii="宋体" w:hAnsi="宋体" w:eastAsia="宋体" w:cs="宋体"/>
                <w:b/>
                <w:sz w:val="24"/>
              </w:rPr>
              <w:t>每一个外部软件</w:t>
            </w:r>
            <w:r>
              <w:rPr>
                <w:rFonts w:ascii="宋体" w:hAnsi="宋体" w:eastAsia="宋体" w:cs="宋体"/>
                <w:b w:val="0"/>
                <w:sz w:val="24"/>
              </w:rPr>
              <w:t>写一个</w:t>
            </w:r>
            <w:r>
              <w:rPr>
                <w:rFonts w:ascii="宋体" w:hAnsi="宋体" w:eastAsia="宋体" w:cs="宋体"/>
                <w:b/>
                <w:sz w:val="24"/>
              </w:rPr>
              <w:t>探针</w:t>
            </w:r>
            <w:r>
              <w:rPr>
                <w:rFonts w:ascii="宋体" w:hAnsi="宋体" w:eastAsia="宋体" w:cs="宋体"/>
                <w:b w:val="0"/>
                <w:sz w:val="24"/>
              </w:rPr>
              <w:t>（调它的 headless 入口 → 产出文件 → 记退出码），串成一条可重跑的骨架（软件清单与入口见 §7.9.4）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逐件</w:t>
            </w:r>
            <w:r>
              <w:rPr>
                <w:rFonts w:ascii="宋体" w:hAnsi="宋体" w:eastAsia="宋体" w:cs="宋体"/>
                <w:b w:val="0"/>
                <w:sz w:val="24"/>
              </w:rPr>
              <w:t>：每个软件</w:t>
            </w:r>
            <w:r>
              <w:rPr>
                <w:rFonts w:ascii="宋体" w:hAnsi="宋体" w:eastAsia="宋体" w:cs="宋体"/>
                <w:b/>
                <w:sz w:val="24"/>
              </w:rPr>
              <w:t>真跑一次</w:t>
            </w:r>
            <w:r>
              <w:rPr>
                <w:rFonts w:ascii="宋体" w:hAnsi="宋体" w:eastAsia="宋体" w:cs="宋体"/>
                <w:b w:val="0"/>
                <w:sz w:val="24"/>
              </w:rPr>
              <w:t>，产出</w:t>
            </w:r>
            <w:r>
              <w:rPr>
                <w:rFonts w:ascii="宋体" w:hAnsi="宋体" w:eastAsia="宋体" w:cs="宋体"/>
                <w:b/>
                <w:sz w:val="24"/>
              </w:rPr>
              <w:t>真文件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产出物内容含凭据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</w:t>
            </w:r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：故意喂坏输入 ⇒ </w:t>
            </w:r>
            <w:r>
              <w:rPr>
                <w:rFonts w:ascii="宋体" w:hAnsi="宋体" w:eastAsia="宋体" w:cs="宋体"/>
                <w:b/>
                <w:sz w:val="24"/>
              </w:rPr>
              <w:t>必须落不进 OK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恒 0 的链等于没有链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）。★ </w:t>
            </w:r>
            <w:r>
              <w:rPr>
                <w:rFonts w:ascii="宋体" w:hAnsi="宋体" w:eastAsia="宋体" w:cs="宋体"/>
                <w:b/>
                <w:sz w:val="24"/>
              </w:rPr>
              <w:t>无 headless 入口的软件必须标红并踢出链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不许在链里留「人工点一下界面」的步骤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（那一步就是脱链点）。&lt;br&gt;★★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出口门措辞按实测收严一处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：原写「退出码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>」，现改为</w:t>
            </w:r>
            <w:r>
              <w:rPr>
                <w:rFonts w:ascii="宋体" w:hAnsi="宋体" w:eastAsia="宋体" w:cs="宋体"/>
                <w:b/>
                <w:sz w:val="24"/>
              </w:rPr>
              <w:t>「产出真文件且含凭据」为过、rc 只作并列读数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依据是 §7.9.4 烟测（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脚本层失败一律退 0</w:t>
            </w:r>
            <w:r>
              <w:rPr>
                <w:rFonts w:ascii="宋体" w:hAnsi="宋体" w:eastAsia="宋体" w:cs="宋体"/>
                <w:b w:val="0"/>
                <w:sz w:val="24"/>
              </w:rPr>
              <w:t>）＋ A0 首轮实测</w:t>
            </w:r>
            <w:r>
              <w:rPr>
                <w:rFonts w:ascii="宋体" w:hAnsi="宋体" w:eastAsia="宋体" w:cs="宋体"/>
                <w:b/>
                <w:sz w:val="24"/>
              </w:rPr>
              <w:t>抓到过一个真·假绿</w:t>
            </w:r>
            <w:r>
              <w:rPr>
                <w:rFonts w:ascii="宋体" w:hAnsi="宋体" w:eastAsia="宋体" w:cs="宋体"/>
                <w:b w:val="0"/>
                <w:sz w:val="24"/>
              </w:rPr>
              <w:t>（见下）。</w:t>
            </w:r>
            <w:r>
              <w:rPr>
                <w:rFonts w:ascii="宋体" w:hAnsi="宋体" w:eastAsia="宋体" w:cs="宋体"/>
                <w:b/>
                <w:sz w:val="24"/>
              </w:rPr>
              <w:t>取消 rc 的裁判资格、只保留它的签名作用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2026-10-12 出口门已过（三道闸全 PASS）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：交付件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chain/chain.py</w:t>
            </w:r>
            <w:r>
              <w:rPr>
                <w:rFonts w:ascii="宋体" w:hAnsi="宋体" w:eastAsia="宋体" w:cs="宋体"/>
                <w:b w:val="0"/>
                <w:sz w:val="24"/>
              </w:rPr>
              <w:t>（探针骨架，</w:t>
            </w:r>
            <w:r>
              <w:rPr>
                <w:rFonts w:ascii="宋体" w:hAnsi="宋体" w:eastAsia="宋体" w:cs="宋体"/>
                <w:b/>
                <w:sz w:val="24"/>
              </w:rPr>
              <w:t>六态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chain/tools.json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16 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软件清单与 headless 入口）+ 判据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gates/J-09.2-A0_chain.py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。闸1 本地自检 OK；闸2 </w:t>
            </w:r>
            <w:r>
              <w:rPr>
                <w:rFonts w:ascii="宋体" w:hAnsi="宋体" w:eastAsia="宋体" w:cs="宋体"/>
                <w:b/>
                <w:sz w:val="24"/>
              </w:rPr>
              <w:t>J-09.2-A0 PASS</w:t>
            </w:r>
            <w:r>
              <w:rPr>
                <w:rFonts w:ascii="宋体" w:hAnsi="宋体" w:eastAsia="宋体" w:cs="宋体"/>
                <w:b w:val="0"/>
                <w:sz w:val="24"/>
              </w:rPr>
              <w:t>；闸3 独立复现 PASS（</w:t>
            </w:r>
            <w:r>
              <w:rPr>
                <w:rFonts w:ascii="宋体" w:hAnsi="宋体" w:eastAsia="宋体" w:cs="宋体"/>
                <w:b/>
                <w:sz w:val="24"/>
              </w:rPr>
              <w:t>换一个全新目录 `_out/run_r3` 整链重跑，16 件状态逐件相同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六态不许合并</w:t>
            </w:r>
            <w:r>
              <w:rPr>
                <w:rFonts w:ascii="宋体" w:hAnsi="宋体" w:eastAsia="宋体" w:cs="宋体"/>
                <w:b w:val="0"/>
                <w:sz w:val="24"/>
              </w:rPr>
              <w:t>（铁律 199 的加强版）：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OK / FAIL_RC / TIMEOUT / NO_ARTIFACT / SKIP / PENDING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`TIMEOUT` 与 `FAIL_RC` 分开</w:t>
            </w:r>
            <w:r>
              <w:rPr>
                <w:rFonts w:ascii="宋体" w:hAnsi="宋体" w:eastAsia="宋体" w:cs="宋体"/>
                <w:b w:val="0"/>
                <w:sz w:val="24"/>
              </w:rPr>
              <w:t>（「挂了」≠「崩了」）、</w:t>
            </w:r>
            <w:r>
              <w:rPr>
                <w:rFonts w:ascii="宋体" w:hAnsi="宋体" w:eastAsia="宋体" w:cs="宋体"/>
                <w:b/>
                <w:sz w:val="24"/>
              </w:rPr>
              <w:t>`NO_ARTIFACT` 单列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（rc=0 却没产出物 = </w:t>
            </w:r>
            <w:r>
              <w:rPr>
                <w:rFonts w:ascii="宋体" w:hAnsi="宋体" w:eastAsia="宋体" w:cs="宋体"/>
                <w:b/>
                <w:sz w:val="24"/>
              </w:rPr>
              <w:t>静默成功</w:t>
            </w:r>
            <w:r>
              <w:rPr>
                <w:rFonts w:ascii="宋体" w:hAnsi="宋体" w:eastAsia="宋体" w:cs="宋体"/>
                <w:b w:val="0"/>
                <w:sz w:val="24"/>
              </w:rPr>
              <w:t>，最危险的一类）、</w:t>
            </w:r>
            <w:r>
              <w:rPr>
                <w:rFonts w:ascii="宋体" w:hAnsi="宋体" w:eastAsia="宋体" w:cs="宋体"/>
                <w:b/>
                <w:sz w:val="24"/>
              </w:rPr>
              <w:t>`PENDING`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是「需要工程/影像输入，本步</w:t>
            </w:r>
            <w:r>
              <w:rPr>
                <w:rFonts w:ascii="宋体" w:hAnsi="宋体" w:eastAsia="宋体" w:cs="宋体"/>
                <w:b/>
                <w:sz w:val="24"/>
              </w:rPr>
              <w:t>不假装跑过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实测分布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：可跑 </w:t>
            </w:r>
            <w:r>
              <w:rPr>
                <w:rFonts w:ascii="宋体" w:hAnsi="宋体" w:eastAsia="宋体" w:cs="宋体"/>
                <w:b/>
                <w:sz w:val="24"/>
              </w:rPr>
              <w:t>12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件 —— </w:t>
            </w:r>
            <w:r>
              <w:rPr>
                <w:rFonts w:ascii="宋体" w:hAnsi="宋体" w:eastAsia="宋体" w:cs="宋体"/>
                <w:b/>
                <w:sz w:val="24"/>
              </w:rPr>
              <w:t>11 OK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（python / node / ImageMagick / ffmpeg / exiftool / GDAL / QGIS / OpenSCAD / Blender / </w:t>
            </w:r>
            <w:r>
              <w:rPr>
                <w:rFonts w:ascii="宋体" w:hAnsi="宋体" w:eastAsia="宋体" w:cs="宋体"/>
                <w:b/>
                <w:sz w:val="24"/>
              </w:rPr>
              <w:t>accoreconsole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3dsmaxbatch</w:t>
            </w:r>
            <w:r>
              <w:rPr>
                <w:rFonts w:ascii="宋体" w:hAnsi="宋体" w:eastAsia="宋体" w:cs="宋体"/>
                <w:b w:val="0"/>
                <w:sz w:val="24"/>
              </w:rPr>
              <w:t>）、</w:t>
            </w:r>
            <w:r>
              <w:rPr>
                <w:rFonts w:ascii="宋体" w:hAnsi="宋体" w:eastAsia="宋体" w:cs="宋体"/>
                <w:b/>
                <w:sz w:val="24"/>
              </w:rPr>
              <w:t>1 不可串</w:t>
            </w:r>
            <w:r>
              <w:rPr>
                <w:rFonts w:ascii="宋体" w:hAnsi="宋体" w:eastAsia="宋体" w:cs="宋体"/>
                <w:b w:val="0"/>
                <w:sz w:val="24"/>
              </w:rPr>
              <w:t>（potree）、</w:t>
            </w:r>
            <w:r>
              <w:rPr>
                <w:rFonts w:ascii="宋体" w:hAnsi="宋体" w:eastAsia="宋体" w:cs="宋体"/>
                <w:b/>
                <w:sz w:val="24"/>
              </w:rPr>
              <w:t>4 PENDING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（RCNode / RSNode / UnrealEditor-Cmd / 图新地球5）。&lt;br&gt;★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2026-10-14 补登一件（现 17 件）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chain/tools.json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加了 </w:t>
            </w:r>
            <w:r>
              <w:rPr>
                <w:rFonts w:ascii="宋体" w:hAnsi="宋体" w:eastAsia="宋体" w:cs="宋体"/>
                <w:b/>
                <w:sz w:val="24"/>
              </w:rPr>
              <w:t>SketchUp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C:/Program Files/SketchUp/SketchUp 2023/SketchUp.exe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），可跑仍 </w:t>
            </w:r>
            <w:r>
              <w:rPr>
                <w:rFonts w:ascii="宋体" w:hAnsi="宋体" w:eastAsia="宋体" w:cs="宋体"/>
                <w:b/>
                <w:sz w:val="24"/>
              </w:rPr>
              <w:t>12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、pending 变 </w:t>
            </w:r>
            <w:r>
              <w:rPr>
                <w:rFonts w:ascii="宋体" w:hAnsi="宋体" w:eastAsia="宋体" w:cs="宋体"/>
                <w:b/>
                <w:sz w:val="24"/>
              </w:rPr>
              <w:t>5</w:t>
            </w:r>
            <w:r>
              <w:rPr>
                <w:rFonts w:ascii="宋体" w:hAnsi="宋体" w:eastAsia="宋体" w:cs="宋体"/>
                <w:b w:val="0"/>
                <w:sz w:val="24"/>
              </w:rPr>
              <w:t>。★ 它</w:t>
            </w:r>
            <w:r>
              <w:rPr>
                <w:rFonts w:ascii="宋体" w:hAnsi="宋体" w:eastAsia="宋体" w:cs="宋体"/>
                <w:b/>
                <w:sz w:val="24"/>
              </w:rPr>
              <w:t>不是</w:t>
            </w:r>
            <w:r>
              <w:rPr>
                <w:rFonts w:ascii="宋体" w:hAnsi="宋体" w:eastAsia="宋体" w:cs="宋体"/>
                <w:b w:val="0"/>
                <w:sz w:val="24"/>
              </w:rPr>
              <w:t>被踢出链 —— 它是</w:t>
            </w:r>
            <w:r>
              <w:rPr>
                <w:rFonts w:ascii="宋体" w:hAnsi="宋体" w:eastAsia="宋体" w:cs="宋体"/>
                <w:b/>
                <w:sz w:val="24"/>
              </w:rPr>
              <w:t>链 A（重建链）的正式出件程序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，入口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SketchUp.exe &lt;已存在的.skp&gt; -RubyStartup &lt;脚本&gt;.rb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实测可用（可复现件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rebuild/tools/su_unattended_probe.rb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）。标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pending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的原因只有一条：</w:t>
            </w:r>
            <w:r>
              <w:rPr>
                <w:rFonts w:ascii="宋体" w:hAnsi="宋体" w:eastAsia="宋体" w:cs="宋体"/>
                <w:b/>
                <w:sz w:val="24"/>
              </w:rPr>
              <w:t>它进不了 A0 这个骨架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① SU </w:t>
            </w:r>
            <w:r>
              <w:rPr>
                <w:rFonts w:ascii="宋体" w:hAnsi="宋体" w:eastAsia="宋体" w:cs="宋体"/>
                <w:b/>
                <w:sz w:val="24"/>
              </w:rPr>
              <w:t>单实例且接手时静默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rebuild/06_su/README.md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§7-5：旧实例没退干净就再启一个 ⇒ 参数被交给旧实例、脚本一行不跑、零报错，表现成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日志零行），而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chain.run_step()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没有「先杀进程、再无条件等 ≥5 s」的机制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在本骨架里跑它必然给出</w:t>
            </w:r>
            <w:r>
              <w:rPr>
                <w:rFonts w:ascii="宋体" w:hAnsi="宋体" w:eastAsia="宋体" w:cs="宋体"/>
                <w:b/>
                <w:sz w:val="24"/>
              </w:rPr>
              <w:t>假绿/假红</w:t>
            </w:r>
            <w:r>
              <w:rPr>
                <w:rFonts w:ascii="宋体" w:hAnsi="宋体" w:eastAsia="宋体" w:cs="宋体"/>
                <w:b w:val="0"/>
                <w:sz w:val="24"/>
              </w:rPr>
              <w:t>；② 它</w:t>
            </w:r>
            <w:r>
              <w:rPr>
                <w:rFonts w:ascii="宋体" w:hAnsi="宋体" w:eastAsia="宋体" w:cs="宋体"/>
                <w:b/>
                <w:sz w:val="24"/>
              </w:rPr>
              <w:t>无无头模式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-RubyStartup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必须再给一个已存在的 `.skp`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，否则欢迎屏挡住启动（§5-1）。⇒ </w:t>
            </w:r>
            <w:r>
              <w:rPr>
                <w:rFonts w:ascii="宋体" w:hAnsi="宋体" w:eastAsia="宋体" w:cs="宋体"/>
                <w:b/>
                <w:sz w:val="24"/>
              </w:rPr>
              <w:t>「待补工程输入 / 只有 GUI 已踢出 / 入口可用但进不了本骨架」三种 `pending` 不许混成一句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：判据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J-09.2-A0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现在只报「本判据不给结论」，原因逐条留在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pending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字段里。</w:t>
            </w:r>
            <w:r>
              <w:rPr>
                <w:rFonts w:ascii="宋体" w:hAnsi="宋体" w:eastAsia="宋体" w:cs="宋体"/>
                <w:b/>
                <w:sz w:val="24"/>
              </w:rPr>
              <w:t>每条探针都真跑了一对（好输入 / 坏输入）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可分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逐件如实记录。&lt;br&gt;★ </w:t>
            </w:r>
            <w:r>
              <w:rPr>
                <w:rFonts w:ascii="宋体" w:hAnsi="宋体" w:eastAsia="宋体" w:cs="宋体"/>
                <w:b/>
                <w:sz w:val="24"/>
              </w:rPr>
              <w:t>两道正对照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四个假探针</w:t>
            </w:r>
            <w:r>
              <w:rPr>
                <w:rFonts w:ascii="宋体" w:hAnsi="宋体" w:eastAsia="宋体" w:cs="宋体"/>
                <w:b w:val="0"/>
                <w:sz w:val="24"/>
              </w:rPr>
              <w:t>证明四态真的分得开 —— C1 好假件=OK / C2 撒谎件(rc=0 不写文件)=</w:t>
            </w:r>
            <w:r>
              <w:rPr>
                <w:rFonts w:ascii="宋体" w:hAnsi="宋体" w:eastAsia="宋体" w:cs="宋体"/>
                <w:b/>
                <w:sz w:val="24"/>
              </w:rPr>
              <w:t>NO_ARTIFACT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C3 挂死件=</w:t>
            </w:r>
            <w:r>
              <w:rPr>
                <w:rFonts w:ascii="宋体" w:hAnsi="宋体" w:eastAsia="宋体" w:cs="宋体"/>
                <w:b/>
                <w:sz w:val="24"/>
              </w:rPr>
              <w:t>TIMEOUT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C4 失败件=</w:t>
            </w:r>
            <w:r>
              <w:rPr>
                <w:rFonts w:ascii="宋体" w:hAnsi="宋体" w:eastAsia="宋体" w:cs="宋体"/>
                <w:b/>
                <w:sz w:val="24"/>
              </w:rPr>
              <w:t>FAIL_RC</w:t>
            </w:r>
            <w:r>
              <w:rPr>
                <w:rFonts w:ascii="宋体" w:hAnsi="宋体" w:eastAsia="宋体" w:cs="宋体"/>
                <w:b w:val="0"/>
                <w:sz w:val="24"/>
              </w:rPr>
              <w:t>，四态</w:t>
            </w:r>
            <w:r>
              <w:rPr>
                <w:rFonts w:ascii="宋体" w:hAnsi="宋体" w:eastAsia="宋体" w:cs="宋体"/>
                <w:b/>
                <w:sz w:val="24"/>
              </w:rPr>
              <w:t>两两不同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；② </w:t>
            </w:r>
            <w:r>
              <w:rPr>
                <w:rFonts w:ascii="宋体" w:hAnsi="宋体" w:eastAsia="宋体" w:cs="宋体"/>
                <w:b/>
                <w:sz w:val="24"/>
              </w:rPr>
              <w:t>复算判据自己的正对照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篡改台账里一行的自报状态，判据</w:t>
            </w:r>
            <w:r>
              <w:rPr>
                <w:rFonts w:ascii="宋体" w:hAnsi="宋体" w:eastAsia="宋体" w:cs="宋体"/>
                <w:b/>
                <w:sz w:val="24"/>
              </w:rPr>
              <w:t>必须报「不符」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（证明了它不只会盖章）。&lt;br&gt;★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首轮实测抓到两个假绿（已修，留档）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好坏两次跑在同一个目录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上轮的残留产物把本轮的坏输入</w:t>
            </w:r>
            <w:r>
              <w:rPr>
                <w:rFonts w:ascii="宋体" w:hAnsi="宋体" w:eastAsia="宋体" w:cs="宋体"/>
                <w:b/>
                <w:sz w:val="24"/>
              </w:rPr>
              <w:t>顶成了 OK</w:t>
            </w:r>
            <w:r>
              <w:rPr>
                <w:rFonts w:ascii="宋体" w:hAnsi="宋体" w:eastAsia="宋体" w:cs="宋体"/>
                <w:b w:val="0"/>
                <w:sz w:val="24"/>
              </w:rPr>
              <w:t>（blender）⇒ 改为好/坏</w:t>
            </w:r>
            <w:r>
              <w:rPr>
                <w:rFonts w:ascii="宋体" w:hAnsi="宋体" w:eastAsia="宋体" w:cs="宋体"/>
                <w:b/>
                <w:sz w:val="24"/>
              </w:rPr>
              <w:t>各在自己子目录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里跑；② 裸调 QGIS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apps/qgis-ltr/bin/qgis_process.exe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缺 DLL（0xC0000135）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，看着像「工具坏了」，实为该用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bin/qgis_process-qgis-ltr.bat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（它带 OSGeo4W 环境）。&lt;br&gt;★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判词 · potree 不可串</w:t>
            </w:r>
            <w:r>
              <w:rPr>
                <w:rFonts w:ascii="宋体" w:hAnsi="宋体" w:eastAsia="宋体" w:cs="宋体"/>
                <w:b w:val="0"/>
                <w:sz w:val="24"/>
              </w:rPr>
              <w:t>：本机这份 PotreeConverter 2.1.5 对</w:t>
            </w:r>
            <w:r>
              <w:rPr>
                <w:rFonts w:ascii="宋体" w:hAnsi="宋体" w:eastAsia="宋体" w:cs="宋体"/>
                <w:b/>
                <w:sz w:val="24"/>
              </w:rPr>
              <w:t>任何</w:t>
            </w:r>
            <w:r>
              <w:rPr>
                <w:rFonts w:ascii="宋体" w:hAnsi="宋体" w:eastAsia="宋体" w:cs="宋体"/>
                <w:b w:val="0"/>
                <w:sz w:val="24"/>
              </w:rPr>
              <w:t>输入硬崩（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rc=0xC0000409</w:t>
            </w:r>
            <w:r>
              <w:rPr>
                <w:rFonts w:ascii="宋体" w:hAnsi="宋体" w:eastAsia="宋体" w:cs="宋体"/>
                <w:b w:val="0"/>
                <w:sz w:val="24"/>
              </w:rPr>
              <w:t>，PLY / XYZ 均崩、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#paths: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判据 3 不成立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，已记在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里，</w:t>
            </w:r>
            <w:r>
              <w:rPr>
                <w:rFonts w:ascii="宋体" w:hAnsi="宋体" w:eastAsia="宋体" w:cs="宋体"/>
                <w:b/>
                <w:sz w:val="24"/>
              </w:rPr>
              <w:t>不带病进链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（换 build 或直读源数据里已切好的 potree 成品，二选一，属 A4）。&lt;br&gt;★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踢出判据已生效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图新地球5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只有 GUI、无 headless 入口 ⇒ 标 pending 并踢出链（留作人工查看），且判据</w:t>
            </w:r>
            <w:r>
              <w:rPr>
                <w:rFonts w:ascii="宋体" w:hAnsi="宋体" w:eastAsia="宋体" w:cs="宋体"/>
                <w:b/>
                <w:sz w:val="24"/>
              </w:rPr>
              <w:t>断言了它确实被踢出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量具盲区（写在判据里）</w:t>
            </w:r>
            <w:r>
              <w:rPr>
                <w:rFonts w:ascii="宋体" w:hAnsi="宋体" w:eastAsia="宋体" w:cs="宋体"/>
                <w:b w:val="0"/>
                <w:sz w:val="24"/>
              </w:rPr>
              <w:t>：只认「产出物存在 + 含凭据」⇒ 对</w:t>
            </w:r>
            <w:r>
              <w:rPr>
                <w:rFonts w:ascii="宋体" w:hAnsi="宋体" w:eastAsia="宋体" w:cs="宋体"/>
                <w:b/>
                <w:sz w:val="24"/>
              </w:rPr>
              <w:t>产出物内容对不对</w:t>
            </w:r>
            <w:r>
              <w:rPr>
                <w:rFonts w:ascii="宋体" w:hAnsi="宋体" w:eastAsia="宋体" w:cs="宋体"/>
                <w:b w:val="0"/>
                <w:sz w:val="24"/>
              </w:rPr>
              <w:t>（如 STL 几何）</w:t>
            </w:r>
            <w:r>
              <w:rPr>
                <w:rFonts w:ascii="宋体" w:hAnsi="宋体" w:eastAsia="宋体" w:cs="宋体"/>
                <w:b/>
                <w:sz w:val="24"/>
              </w:rPr>
              <w:t>全盲</w:t>
            </w:r>
            <w:r>
              <w:rPr>
                <w:rFonts w:ascii="宋体" w:hAnsi="宋体" w:eastAsia="宋体" w:cs="宋体"/>
                <w:b w:val="0"/>
                <w:sz w:val="24"/>
              </w:rPr>
              <w:t>（那是 A1/§10.1 的活）；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pending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四项</w:t>
            </w:r>
            <w:r>
              <w:rPr>
                <w:rFonts w:ascii="宋体" w:hAnsi="宋体" w:eastAsia="宋体" w:cs="宋体"/>
                <w:b/>
                <w:sz w:val="24"/>
              </w:rPr>
              <w:t>本判据不给结论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；只覆盖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登记的件（「清单里没有」≠「世上没有」）；磁盘侧</w:t>
            </w:r>
            <w:r>
              <w:rPr>
                <w:rFonts w:ascii="宋体" w:hAnsi="宋体" w:eastAsia="宋体" w:cs="宋体"/>
                <w:b/>
                <w:sz w:val="24"/>
              </w:rPr>
              <w:t>只读不重跑</w:t>
            </w:r>
            <w:r>
              <w:rPr>
                <w:rFonts w:ascii="宋体" w:hAnsi="宋体" w:eastAsia="宋体" w:cs="宋体"/>
                <w:b w:val="0"/>
                <w:sz w:val="24"/>
              </w:rPr>
              <w:t>，可重复性归</w:t>
            </w:r>
            <w:r>
              <w:rPr>
                <w:rFonts w:ascii="宋体" w:hAnsi="宋体" w:eastAsia="宋体" w:cs="宋体"/>
                <w:b/>
                <w:sz w:val="24"/>
              </w:rPr>
              <w:t>闸 3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建模链通用化</w:t>
            </w:r>
            <w:r>
              <w:rPr>
                <w:rFonts w:ascii="宋体" w:hAnsi="宋体" w:eastAsia="宋体" w:cs="宋体"/>
                <w:b w:val="0"/>
                <w:sz w:val="24"/>
              </w:rPr>
              <w:t>：先在</w:t>
            </w:r>
            <w:r>
              <w:rPr>
                <w:rFonts w:ascii="宋体" w:hAnsi="宋体" w:eastAsia="宋体" w:cs="宋体"/>
                <w:b/>
                <w:sz w:val="24"/>
              </w:rPr>
              <w:t>重点楼栋</w:t>
            </w:r>
            <w:r>
              <w:rPr>
                <w:rFonts w:ascii="宋体" w:hAnsi="宋体" w:eastAsia="宋体" w:cs="宋体"/>
                <w:b w:val="0"/>
                <w:sz w:val="24"/>
              </w:rPr>
              <w:t>跑通，每栋产出必须带</w:t>
            </w:r>
            <w:r>
              <w:rPr>
                <w:rFonts w:ascii="宋体" w:hAnsi="宋体" w:eastAsia="宋体" w:cs="宋体"/>
                <w:b/>
                <w:sz w:val="24"/>
              </w:rPr>
              <w:t>同口径 IoU + 正对照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在</w:t>
            </w:r>
            <w:r>
              <w:rPr>
                <w:rFonts w:ascii="宋体" w:hAnsi="宋体" w:eastAsia="宋体" w:cs="宋体"/>
                <w:b/>
                <w:sz w:val="24"/>
              </w:rPr>
              <w:t>至少两栋结构差别大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的楼上：同口径 IoU ≥ 95% </w:t>
            </w:r>
            <w:r>
              <w:rPr>
                <w:rFonts w:ascii="宋体" w:hAnsi="宋体" w:eastAsia="宋体" w:cs="宋体"/>
                <w:b/>
                <w:sz w:val="24"/>
              </w:rPr>
              <w:t>且</w:t>
            </w:r>
            <w:r>
              <w:rPr>
                <w:rFonts w:ascii="宋体" w:hAnsi="宋体" w:eastAsia="宋体" w:cs="宋体"/>
                <w:b w:val="0"/>
                <w:sz w:val="24"/>
              </w:rPr>
              <w:t>正对照（墙厚 2 倍假件）在</w:t>
            </w:r>
            <w:r>
              <w:rPr>
                <w:rFonts w:ascii="宋体" w:hAnsi="宋体" w:eastAsia="宋体" w:cs="宋体"/>
                <w:b/>
                <w:sz w:val="24"/>
              </w:rPr>
              <w:t>同一把尺子上显著变红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（现测得 </w:t>
            </w:r>
            <w:r>
              <w:rPr>
                <w:rFonts w:ascii="宋体" w:hAnsi="宋体" w:eastAsia="宋体" w:cs="宋体"/>
                <w:b/>
                <w:sz w:val="24"/>
              </w:rPr>
              <w:t>57.5%</w:t>
            </w:r>
            <w:r>
              <w:rPr>
                <w:rFonts w:ascii="宋体" w:hAnsi="宋体" w:eastAsia="宋体" w:cs="宋体"/>
                <w:b w:val="0"/>
                <w:sz w:val="24"/>
              </w:rPr>
              <w:t>，值随楼栋会变，判的是</w:t>
            </w:r>
            <w:r>
              <w:rPr>
                <w:rFonts w:ascii="宋体" w:hAnsi="宋体" w:eastAsia="宋体" w:cs="宋体"/>
                <w:b/>
                <w:sz w:val="24"/>
              </w:rPr>
              <w:t>掉下来</w:t>
            </w:r>
            <w:r>
              <w:rPr>
                <w:rFonts w:ascii="宋体" w:hAnsi="宋体" w:eastAsia="宋体" w:cs="宋体"/>
                <w:b w:val="0"/>
                <w:sz w:val="24"/>
              </w:rPr>
              <w:t>不是掉到某个数）；</w:t>
            </w:r>
            <w:r>
              <w:rPr>
                <w:rFonts w:ascii="宋体" w:hAnsi="宋体" w:eastAsia="宋体" w:cs="宋体"/>
                <w:b/>
                <w:sz w:val="24"/>
              </w:rPr>
              <w:t>硬崩的楼栋逐条列出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，不掩盖。旧模型已弃用 ⇒ </w:t>
            </w:r>
            <w:r>
              <w:rPr>
                <w:rFonts w:ascii="宋体" w:hAnsi="宋体" w:eastAsia="宋体" w:cs="宋体"/>
                <w:b/>
                <w:sz w:val="24"/>
              </w:rPr>
              <w:t>这是楼栋模型的唯一来源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（风险五）。&lt;br&gt;★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源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（2026-10-12 登记）：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F:\学校建筑\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宋体" w:hAnsi="宋体" w:eastAsia="宋体" w:cs="宋体"/>
                <w:b/>
                <w:sz w:val="24"/>
              </w:rPr>
              <w:t>105 个 DWG</w:t>
            </w:r>
            <w:r>
              <w:rPr>
                <w:rFonts w:ascii="宋体" w:hAnsi="宋体" w:eastAsia="宋体" w:cs="宋体"/>
                <w:b w:val="0"/>
                <w:sz w:val="24"/>
              </w:rPr>
              <w:t>（附录 B.1）。第二栋候选按「与原楼结构差别大」取：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C009-第九教学楼</w:t>
            </w:r>
            <w:r>
              <w:rPr>
                <w:rFonts w:ascii="宋体" w:hAnsi="宋体" w:eastAsia="宋体" w:cs="宋体"/>
                <w:b w:val="0"/>
                <w:sz w:val="24"/>
              </w:rPr>
              <w:t>（高层）／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C011-银杏体育馆</w:t>
            </w:r>
            <w:r>
              <w:rPr>
                <w:rFonts w:ascii="宋体" w:hAnsi="宋体" w:eastAsia="宋体" w:cs="宋体"/>
                <w:b w:val="0"/>
                <w:sz w:val="24"/>
              </w:rPr>
              <w:t>（大跨）／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C004F1-办公楼附楼</w:t>
            </w:r>
            <w:r>
              <w:rPr>
                <w:rFonts w:ascii="宋体" w:hAnsi="宋体" w:eastAsia="宋体" w:cs="宋体"/>
                <w:b w:val="0"/>
                <w:sz w:val="24"/>
              </w:rPr>
              <w:t>（小体量）—— 具体哪栋由「</w:t>
            </w:r>
            <w:r>
              <w:rPr>
                <w:rFonts w:ascii="宋体" w:hAnsi="宋体" w:eastAsia="宋体" w:cs="宋体"/>
                <w:b/>
                <w:sz w:val="24"/>
              </w:rPr>
              <w:t>链在哪栋上硬崩得最少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」定，硬崩的照样入台账。&lt;br&gt;★ </w:t>
            </w:r>
            <w:r>
              <w:rPr>
                <w:rFonts w:ascii="宋体" w:hAnsi="宋体" w:eastAsia="宋体" w:cs="宋体"/>
                <w:b/>
                <w:sz w:val="24"/>
              </w:rPr>
              <w:t>链写死清单（2026-10-12 只读侦察，已逐条回源码复核）</w:t>
            </w:r>
            <w:r>
              <w:rPr>
                <w:rFonts w:ascii="宋体" w:hAnsi="宋体" w:eastAsia="宋体" w:cs="宋体"/>
                <w:b w:val="0"/>
                <w:sz w:val="24"/>
              </w:rPr>
              <w:t>：跑一栋新楼</w:t>
            </w:r>
            <w:r>
              <w:rPr>
                <w:rFonts w:ascii="宋体" w:hAnsi="宋体" w:eastAsia="宋体" w:cs="宋体"/>
                <w:b/>
                <w:sz w:val="24"/>
              </w:rPr>
              <w:t>最少改 5 处常量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（都集中在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顶部）——① 源 DXF 绝对路径（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build8.py:24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score8.py:26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mkpage8.py:17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同一个值抄了三处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）；② 层表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SHEETS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build8.py:29-30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score8.py:27-28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逐字重复未共享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）；③ 图幅网格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XB/XBOX/Y0/Y1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build8.py:31-33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score8.py:29-30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同上）；④ 图层名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build8.py:156,360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score8.py:49,57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）；⑤ 文件名前缀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c006_v8_*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color8.py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11 层循环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range(1,12)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须重写而非改常量的一处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</w:t>
            </w:r>
            <w:r>
              <w:rPr>
                <w:rFonts w:ascii="宋体" w:hAnsi="宋体" w:eastAsia="宋体" w:cs="宋体"/>
                <w:b/>
                <w:sz w:val="24"/>
              </w:rPr>
              <w:t>图幅排布/坐标定位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:31-33,143-149,245-246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）—— 它把「层→图纸矩形」写死成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XBOX[col] + Y0+row*Y1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的规则网格并据此逐图反平移（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-XB,-yb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宋体" w:hAnsi="宋体" w:eastAsia="宋体" w:cs="宋体"/>
                <w:b/>
                <w:sz w:val="24"/>
              </w:rPr>
              <w:t>换楼必重写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成「按图框文本自动聚类、推导每张平面图的偏移与缩放」。此外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无 `__main__`/无 `argv`/无 argparse</w:t>
            </w:r>
            <w:r>
              <w:rPr>
                <w:rFonts w:ascii="宋体" w:hAnsi="宋体" w:eastAsia="宋体" w:cs="宋体"/>
                <w:b w:val="0"/>
                <w:sz w:val="24"/>
              </w:rPr>
              <w:t>（顶层直跑），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nseg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校验（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:73-75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  <w:r>
              <w:rPr>
                <w:rFonts w:ascii="宋体" w:hAnsi="宋体" w:eastAsia="宋体" w:cs="宋体"/>
                <w:b/>
                <w:sz w:val="24"/>
              </w:rPr>
              <w:t>依赖 build8 同一段序的 `spur.json`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换楼后两份 json 必须由新 build8 重新生成，否则直接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SystemExit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A1 第一件实事（2026-10-12）：把「须重写」的那一处换成了自动尺子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a1/sheet_grid.py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a1/batch_grid.py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，判据脚本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a1/probe_dxf.py</w:t>
            </w:r>
            <w:r>
              <w:rPr>
                <w:rFonts w:ascii="宋体" w:hAnsi="宋体" w:eastAsia="宋体" w:cs="宋体"/>
                <w:b w:val="0"/>
                <w:sz w:val="24"/>
              </w:rPr>
              <w:t>（侦察）。</w:t>
            </w:r>
            <w:r>
              <w:rPr>
                <w:rFonts w:ascii="宋体" w:hAnsi="宋体" w:eastAsia="宋体" w:cs="宋体"/>
                <w:b/>
                <w:sz w:val="24"/>
              </w:rPr>
              <w:t>原理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：这些 DWG 出自同一间办公室，图幅外框统一画在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1图框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层、且每张是</w:t>
            </w:r>
            <w:r>
              <w:rPr>
                <w:rFonts w:ascii="宋体" w:hAnsi="宋体" w:eastAsia="宋体" w:cs="宋体"/>
                <w:b/>
                <w:sz w:val="24"/>
              </w:rPr>
              <w:t>两圈同心矩形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按 bbox 相交把内外框并成一张图幅，再取</w:t>
            </w:r>
            <w:r>
              <w:rPr>
                <w:rFonts w:ascii="宋体" w:hAnsi="宋体" w:eastAsia="宋体" w:cs="宋体"/>
                <w:b/>
                <w:sz w:val="24"/>
              </w:rPr>
              <w:t>成列成行最规整的那个尺寸</w:t>
            </w:r>
            <w:r>
              <w:rPr>
                <w:rFonts w:ascii="宋体" w:hAnsi="宋体" w:eastAsia="宋体" w:cs="宋体"/>
                <w:b w:val="0"/>
                <w:sz w:val="24"/>
              </w:rPr>
              <w:t>当平面图幅（</w:t>
            </w:r>
            <w:r>
              <w:rPr>
                <w:rFonts w:ascii="宋体" w:hAnsi="宋体" w:eastAsia="宋体" w:cs="宋体"/>
                <w:b/>
                <w:sz w:val="24"/>
              </w:rPr>
              <w:t>不取尺寸众数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详图常常同尺寸且数量压过平面图，实测 C002 有 11 张同尺寸小详图）。</w:t>
            </w:r>
            <w:r>
              <w:rPr>
                <w:rFonts w:ascii="宋体" w:hAnsi="宋体" w:eastAsia="宋体" w:cs="宋体"/>
                <w:b/>
                <w:sz w:val="24"/>
              </w:rPr>
              <w:t>正对照通过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：C006 复现出链里写死的 </w:t>
            </w:r>
            <w:r>
              <w:rPr>
                <w:rFonts w:ascii="宋体" w:hAnsi="宋体" w:eastAsia="宋体" w:cs="宋体"/>
                <w:b/>
                <w:sz w:val="24"/>
              </w:rPr>
              <w:t>12 张（2 列 × 6 行，Y 步 135000）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XBOX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Y0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Y1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逐项吻合。&lt;br&gt;★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全库覆盖（105 份，实测）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87 张能定位成网格 = 82.9%</w:t>
            </w:r>
            <w:r>
              <w:rPr>
                <w:rFonts w:ascii="宋体" w:hAnsi="宋体" w:eastAsia="宋体" w:cs="宋体"/>
                <w:b w:val="0"/>
                <w:sz w:val="24"/>
              </w:rPr>
              <w:t>；18 张落空</w:t>
            </w:r>
            <w:r>
              <w:rPr>
                <w:rFonts w:ascii="宋体" w:hAnsi="宋体" w:eastAsia="宋体" w:cs="宋体"/>
                <w:b/>
                <w:sz w:val="24"/>
              </w:rPr>
              <w:t>多数不是楼房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C010-银杏体育场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C047-银杏球场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C077-香樟体育场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C013-西大门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C016-北大门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L001~L003-试验场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C058F1F2-实验室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本就无多层平面图），</w:t>
            </w:r>
            <w:r>
              <w:rPr>
                <w:rFonts w:ascii="宋体" w:hAnsi="宋体" w:eastAsia="宋体" w:cs="宋体"/>
                <w:b/>
                <w:sz w:val="24"/>
              </w:rPr>
              <w:t>不是尺子坏</w:t>
            </w:r>
            <w:r>
              <w:rPr>
                <w:rFonts w:ascii="宋体" w:hAnsi="宋体" w:eastAsia="宋体" w:cs="宋体"/>
                <w:b w:val="0"/>
                <w:sz w:val="24"/>
              </w:rPr>
              <w:t>，但要逐张判「没平面图 vs 尺子漏」。命中图幅规格 4 种：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82800×56400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(38)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116400×79200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(35)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163800×111000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(10)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262080×177600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(4)。&lt;br&gt;★ </w:t>
            </w:r>
            <w:r>
              <w:rPr>
                <w:rFonts w:ascii="宋体" w:hAnsi="宋体" w:eastAsia="宋体" w:cs="宋体"/>
                <w:b/>
                <w:sz w:val="24"/>
              </w:rPr>
              <w:t>过程中抓到并修的一个真·假阳性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C037-勤思楼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有 </w:t>
            </w:r>
            <w:r>
              <w:rPr>
                <w:rFonts w:ascii="宋体" w:hAnsi="宋体" w:eastAsia="宋体" w:cs="宋体"/>
                <w:b/>
                <w:sz w:val="24"/>
              </w:rPr>
              <w:t>33 条零高退化多段线（14200×0）</w:t>
            </w:r>
            <w:r>
              <w:rPr>
                <w:rFonts w:ascii="宋体" w:hAnsi="宋体" w:eastAsia="宋体" w:cs="宋体"/>
                <w:b w:val="0"/>
                <w:sz w:val="24"/>
              </w:rPr>
              <w:t>，未过滤时被当成 33 张图幅（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2x6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之外的假网格）⇒ 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MIN_SIDE=5000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退化过滤后回到 11 张。</w:t>
            </w:r>
            <w:r>
              <w:rPr>
                <w:rFonts w:ascii="宋体" w:hAnsi="宋体" w:eastAsia="宋体" w:cs="宋体"/>
                <w:b/>
                <w:sz w:val="24"/>
              </w:rPr>
              <w:t>这就是「量具不喂坏输入就不知道有没有分辨力」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（铁律 137）。&lt;br&gt;★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本尺盲区（写在源码 docstring）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只认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1图框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层的闭合多段线，画成 LINE/别的层⇒全盲；② 整栋只有 1~2 张平面图时众数退化、分类不稳；③ </w:t>
            </w:r>
            <w:r>
              <w:rPr>
                <w:rFonts w:ascii="宋体" w:hAnsi="宋体" w:eastAsia="宋体" w:cs="宋体"/>
                <w:b/>
                <w:sz w:val="24"/>
              </w:rPr>
              <w:t>说不出哪张是哪层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（标题不在模型空间）⇒「层→图幅」映射仍需每楼一份小配置（即链里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SHEETS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那一项）；④ 内外框写死 2 圈，1/3 圈会并错。&lt;br&gt;★★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A1 通用墙链已跑通（2026-10-12）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a1/generic_wall.py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（建墙 + 打分，把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的三处写死换成参数：源 DXF／图纸矩形／剔段 json）。</w:t>
            </w:r>
            <w:r>
              <w:rPr>
                <w:rFonts w:ascii="宋体" w:hAnsi="宋体" w:eastAsia="宋体" w:cs="宋体"/>
                <w:b/>
                <w:sz w:val="24"/>
              </w:rPr>
              <w:t>已在 4 栋结构差别大的楼实跑，无一崩溃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：C006(12 图幅) / C009-第九教学楼(6) / C011-银杏体育馆(5) / C001-砚湖图书馆(6)。&lt;br&gt;★★★ </w:t>
            </w:r>
            <w:r>
              <w:rPr>
                <w:rFonts w:ascii="宋体" w:hAnsi="宋体" w:eastAsia="宋体" w:cs="宋体"/>
                <w:b/>
                <w:sz w:val="24"/>
              </w:rPr>
              <w:t>但测出一个</w:t>
            </w:r>
            <w:r>
              <w:rPr>
                <w:rFonts w:ascii="宋体" w:hAnsi="宋体" w:eastAsia="宋体" w:cs="宋体"/>
                <w:b w:val="0"/>
                <w:sz w:val="24"/>
              </w:rPr>
              <w:t>尺子</w:t>
            </w:r>
            <w:r>
              <w:rPr>
                <w:rFonts w:ascii="宋体" w:hAnsi="宋体" w:eastAsia="宋体" w:cs="宋体"/>
                <w:b/>
                <w:sz w:val="24"/>
              </w:rPr>
              <w:t>问题，必须写进判据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：跑下来 </w:t>
            </w:r>
            <w:r>
              <w:rPr>
                <w:rFonts w:ascii="宋体" w:hAnsi="宋体" w:eastAsia="宋体" w:cs="宋体"/>
                <w:b/>
                <w:sz w:val="24"/>
              </w:rPr>
              <w:t>IoU 一律 100.0%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因为参照足迹（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ref）本身也是用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规则（把相距 40~400 mm 的平行墙线配成墙身）</w:t>
            </w:r>
            <w:r>
              <w:rPr>
                <w:rFonts w:ascii="宋体" w:hAnsi="宋体" w:eastAsia="宋体" w:cs="宋体"/>
                <w:b/>
                <w:sz w:val="24"/>
              </w:rPr>
              <w:t>造出来的</w:t>
            </w:r>
            <w:r>
              <w:rPr>
                <w:rFonts w:ascii="宋体" w:hAnsi="宋体" w:eastAsia="宋体" w:cs="宋体"/>
                <w:b w:val="0"/>
                <w:sz w:val="24"/>
              </w:rPr>
              <w:t>，与建墙</w:t>
            </w:r>
            <w:r>
              <w:rPr>
                <w:rFonts w:ascii="宋体" w:hAnsi="宋体" w:eastAsia="宋体" w:cs="宋体"/>
                <w:b/>
                <w:sz w:val="24"/>
              </w:rPr>
              <w:t>同一套规则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IoU 只证明「实现忠实实现了规则」，证明不了「墙对不对」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。⇒ </w:t>
            </w:r>
            <w:r>
              <w:rPr>
                <w:rFonts w:ascii="宋体" w:hAnsi="宋体" w:eastAsia="宋体" w:cs="宋体"/>
                <w:b/>
                <w:sz w:val="24"/>
              </w:rPr>
              <w:t>A1 出口门「IoU ≥ 95%」单靠它会假绿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（任何楼只要规则跑得动就是 100%）。&lt;br&gt;★★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但它不是没牙的：正对照就是它的牙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墙厚 2 倍假件掉到 </w:t>
            </w:r>
            <w:r>
              <w:rPr>
                <w:rFonts w:ascii="宋体" w:hAnsi="宋体" w:eastAsia="宋体" w:cs="宋体"/>
                <w:b/>
                <w:sz w:val="24"/>
              </w:rPr>
              <w:t>57.5%</w:t>
            </w:r>
            <w:r>
              <w:rPr>
                <w:rFonts w:ascii="宋体" w:hAnsi="宋体" w:eastAsia="宋体" w:cs="宋体"/>
                <w:b w:val="0"/>
                <w:sz w:val="24"/>
              </w:rPr>
              <w:t>，说明这把尺</w:t>
            </w:r>
            <w:r>
              <w:rPr>
                <w:rFonts w:ascii="宋体" w:hAnsi="宋体" w:eastAsia="宋体" w:cs="宋体"/>
                <w:b/>
                <w:sz w:val="24"/>
              </w:rPr>
              <w:t>逮得住「背离规则的件」</w:t>
            </w:r>
            <w:r>
              <w:rPr>
                <w:rFonts w:ascii="宋体" w:hAnsi="宋体" w:eastAsia="宋体" w:cs="宋体"/>
                <w:b w:val="0"/>
                <w:sz w:val="24"/>
              </w:rPr>
              <w:t>；逮不住的是「</w:t>
            </w:r>
            <w:r>
              <w:rPr>
                <w:rFonts w:ascii="宋体" w:hAnsi="宋体" w:eastAsia="宋体" w:cs="宋体"/>
                <w:b/>
                <w:sz w:val="24"/>
              </w:rPr>
              <w:t>忠实实现了一条错规则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」。⇒ A1 要能落地的判据是 </w:t>
            </w:r>
            <w:r>
              <w:rPr>
                <w:rFonts w:ascii="宋体" w:hAnsi="宋体" w:eastAsia="宋体" w:cs="宋体"/>
                <w:b/>
                <w:sz w:val="24"/>
              </w:rPr>
              <w:t>① 逐类构件的覆盖率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（墙/柱/门/梯各建出来没有）＋ </w:t>
            </w:r>
            <w:r>
              <w:rPr>
                <w:rFonts w:ascii="宋体" w:hAnsi="宋体" w:eastAsia="宋体" w:cs="宋体"/>
                <w:b/>
                <w:sz w:val="24"/>
              </w:rPr>
              <w:t>② 一个不来自 `4.2墙体` 的外部量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（人工核过的面积/体积）。&lt;br&gt;★★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承上：墙线覆盖（我一度当成「真判据」）其实也被同一条规则喂满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首测 C001 99.1~99.8% / C009 93.5~98.2% / </w:t>
            </w:r>
            <w:r>
              <w:rPr>
                <w:rFonts w:ascii="宋体" w:hAnsi="宋体" w:eastAsia="宋体" w:cs="宋体"/>
                <w:b/>
                <w:sz w:val="24"/>
              </w:rPr>
              <w:t>C011 78.0%</w:t>
            </w:r>
            <w:r>
              <w:rPr>
                <w:rFonts w:ascii="宋体" w:hAnsi="宋体" w:eastAsia="宋体" w:cs="宋体"/>
                <w:b w:val="0"/>
                <w:sz w:val="24"/>
              </w:rPr>
              <w:t>，我顺着 C011 那张查，</w:t>
            </w:r>
            <w:r>
              <w:rPr>
                <w:rFonts w:ascii="宋体" w:hAnsi="宋体" w:eastAsia="宋体" w:cs="宋体"/>
                <w:b/>
                <w:sz w:val="24"/>
              </w:rPr>
              <w:t>664 个未盖点全在 &gt;5 m 的长段上</w:t>
            </w:r>
            <w:r>
              <w:rPr>
                <w:rFonts w:ascii="宋体" w:hAnsi="宋体" w:eastAsia="宋体" w:cs="宋体"/>
                <w:b w:val="0"/>
                <w:sz w:val="24"/>
              </w:rPr>
              <w:t>。根因：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原来只要一条墙线</w:t>
            </w:r>
            <w:r>
              <w:rPr>
                <w:rFonts w:ascii="宋体" w:hAnsi="宋体" w:eastAsia="宋体" w:cs="宋体"/>
                <w:b/>
                <w:sz w:val="24"/>
              </w:rPr>
              <w:t>有一部分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配上对就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paired=True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没配上的那段尾巴既不进 quads、也不进 unp ⇒ 永不缓冲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。C006 的墙是长度整齐的双线、尾巴≈0，所以看不出来；C011 的 </w:t>
            </w:r>
            <w:r>
              <w:rPr>
                <w:rFonts w:ascii="宋体" w:hAnsi="宋体" w:eastAsia="宋体" w:cs="宋体"/>
                <w:b/>
                <w:sz w:val="24"/>
              </w:rPr>
              <w:t>20.7 m 长墙</w:t>
            </w:r>
            <w:r>
              <w:rPr>
                <w:rFonts w:ascii="宋体" w:hAnsi="宋体" w:eastAsia="宋体" w:cs="宋体"/>
                <w:b w:val="0"/>
                <w:sz w:val="24"/>
              </w:rPr>
              <w:t>一配一部分，尾巴成米级 ⇒ 掉到 78.0%。</w:t>
            </w:r>
            <w:r>
              <w:rPr>
                <w:rFonts w:ascii="宋体" w:hAnsi="宋体" w:eastAsia="宋体" w:cs="宋体"/>
                <w:b/>
                <w:sz w:val="24"/>
              </w:rPr>
              <w:t>修法</w:t>
            </w:r>
            <w:r>
              <w:rPr>
                <w:rFonts w:ascii="宋体" w:hAnsi="宋体" w:eastAsia="宋体" w:cs="宋体"/>
                <w:b w:val="0"/>
                <w:sz w:val="24"/>
              </w:rPr>
              <w:t>：把已配对线的</w:t>
            </w:r>
            <w:r>
              <w:rPr>
                <w:rFonts w:ascii="宋体" w:hAnsi="宋体" w:eastAsia="宋体" w:cs="宋体"/>
                <w:b/>
                <w:sz w:val="24"/>
              </w:rPr>
              <w:t>未被四边形盖住的残段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也交出去缓冲 ⇒ 四栋楼覆盖全部回到 </w:t>
            </w:r>
            <w:r>
              <w:rPr>
                <w:rFonts w:ascii="宋体" w:hAnsi="宋体" w:eastAsia="宋体" w:cs="宋体"/>
                <w:b/>
                <w:sz w:val="24"/>
              </w:rPr>
              <w:t>100.0%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该缺陷在 `score8.py` 里同样存在</w:t>
            </w:r>
            <w:r>
              <w:rPr>
                <w:rFonts w:ascii="宋体" w:hAnsi="宋体" w:eastAsia="宋体" w:cs="宋体"/>
                <w:b w:val="0"/>
                <w:sz w:val="24"/>
              </w:rPr>
              <w:t>，那边 ref 用同一函数 ⇒ 在 IoU 里</w:t>
            </w:r>
            <w:r>
              <w:rPr>
                <w:rFonts w:ascii="宋体" w:hAnsi="宋体" w:eastAsia="宋体" w:cs="宋体"/>
                <w:b/>
                <w:sz w:val="24"/>
              </w:rPr>
              <w:t>自己抵消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；换楼或拿真墙线来量就现形。&lt;br&gt;★ </w:t>
            </w:r>
            <w:r>
              <w:rPr>
                <w:rFonts w:ascii="宋体" w:hAnsi="宋体" w:eastAsia="宋体" w:cs="宋体"/>
                <w:b/>
                <w:sz w:val="24"/>
              </w:rPr>
              <w:t>由此定一条 A1 纪律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：建墙规则 = 「把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的所有线缓冲/配对成墙」⇒ </w:t>
            </w:r>
            <w:r>
              <w:rPr>
                <w:rFonts w:ascii="宋体" w:hAnsi="宋体" w:eastAsia="宋体" w:cs="宋体"/>
                <w:b/>
                <w:sz w:val="24"/>
              </w:rPr>
              <w:t>凡从 `4.2墙体` 派生的量（IoU、墙线覆盖）都会恒满</w:t>
            </w:r>
            <w:r>
              <w:rPr>
                <w:rFonts w:ascii="宋体" w:hAnsi="宋体" w:eastAsia="宋体" w:cs="宋体"/>
                <w:b w:val="0"/>
                <w:sz w:val="24"/>
              </w:rPr>
              <w:t>，只能证「</w:t>
            </w:r>
            <w:r>
              <w:rPr>
                <w:rFonts w:ascii="宋体" w:hAnsi="宋体" w:eastAsia="宋体" w:cs="宋体"/>
                <w:b/>
                <w:sz w:val="24"/>
              </w:rPr>
              <w:t>没漏几何</w:t>
            </w:r>
            <w:r>
              <w:rPr>
                <w:rFonts w:ascii="宋体" w:hAnsi="宋体" w:eastAsia="宋体" w:cs="宋体"/>
                <w:b w:val="0"/>
                <w:sz w:val="24"/>
              </w:rPr>
              <w:t>」。</w:t>
            </w:r>
            <w:r>
              <w:rPr>
                <w:rFonts w:ascii="宋体" w:hAnsi="宋体" w:eastAsia="宋体" w:cs="宋体"/>
                <w:b/>
                <w:sz w:val="24"/>
              </w:rPr>
              <w:t>别再把它们当「墙对不对」的判据。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&lt;br&gt;★ </w:t>
            </w:r>
            <w:r>
              <w:rPr>
                <w:rFonts w:ascii="宋体" w:hAnsi="宋体" w:eastAsia="宋体" w:cs="宋体"/>
                <w:b/>
                <w:sz w:val="24"/>
              </w:rPr>
              <w:t>第二个通用化缺口（实测）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：C009/C011/C001 的 </w:t>
            </w:r>
            <w:r>
              <w:rPr>
                <w:rFonts w:ascii="宋体" w:hAnsi="宋体" w:eastAsia="宋体" w:cs="宋体"/>
                <w:b/>
                <w:sz w:val="24"/>
              </w:rPr>
              <w:t>`4.1结构柱` 上 INSERT 块数 =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（C006 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_FZHK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_YZHK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块）⇒ 现有柱加载只认 INSERT ⇒ </w:t>
            </w:r>
            <w:r>
              <w:rPr>
                <w:rFonts w:ascii="宋体" w:hAnsi="宋体" w:eastAsia="宋体" w:cs="宋体"/>
                <w:b/>
                <w:sz w:val="24"/>
              </w:rPr>
              <w:t>这三栋柱一律建不出来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全库 105 份普查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65 栋根本没有柱层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；有柱层的里 </w:t>
            </w:r>
            <w:r>
              <w:rPr>
                <w:rFonts w:ascii="宋体" w:hAnsi="宋体" w:eastAsia="宋体" w:cs="宋体"/>
                <w:b/>
                <w:sz w:val="24"/>
              </w:rPr>
              <w:t>34 栋是 LWPOLYLINE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只有 1 栋是 INSERT（= C006）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现有柱加载</w:t>
            </w:r>
            <w:r>
              <w:rPr>
                <w:rFonts w:ascii="宋体" w:hAnsi="宋体" w:eastAsia="宋体" w:cs="宋体"/>
                <w:b/>
                <w:sz w:val="24"/>
              </w:rPr>
              <w:t>覆盖 1/105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已修（多路柱加载 `a1/cols.py`）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：INSERT 递归展开 / LWPOLYLINE→多边形 / CIRCLE→缓冲点 / SOLID / HATCH；LINE、ARC </w:t>
            </w:r>
            <w:r>
              <w:rPr>
                <w:rFonts w:ascii="宋体" w:hAnsi="宋体" w:eastAsia="宋体" w:cs="宋体"/>
                <w:b/>
                <w:sz w:val="24"/>
              </w:rPr>
              <w:t>登记不建</w:t>
            </w:r>
            <w:r>
              <w:rPr>
                <w:rFonts w:ascii="宋体" w:hAnsi="宋体" w:eastAsia="宋体" w:cs="宋体"/>
                <w:b w:val="0"/>
                <w:sz w:val="24"/>
              </w:rPr>
              <w:t>（如实报「没建出来」，不假装）。</w:t>
            </w:r>
            <w:r>
              <w:rPr>
                <w:rFonts w:ascii="宋体" w:hAnsi="宋体" w:eastAsia="宋体" w:cs="宋体"/>
                <w:b/>
                <w:sz w:val="24"/>
              </w:rPr>
              <w:t>全库实测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：无柱层 </w:t>
            </w:r>
            <w:r>
              <w:rPr>
                <w:rFonts w:ascii="宋体" w:hAnsi="宋体" w:eastAsia="宋体" w:cs="宋体"/>
                <w:b/>
                <w:sz w:val="24"/>
              </w:rPr>
              <w:t>64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、有柱层 </w:t>
            </w:r>
            <w:r>
              <w:rPr>
                <w:rFonts w:ascii="宋体" w:hAnsi="宋体" w:eastAsia="宋体" w:cs="宋体"/>
                <w:b/>
                <w:sz w:val="24"/>
              </w:rPr>
              <w:t>41 栋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40 + 别名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4.1柱子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1）⇒ </w:t>
            </w:r>
            <w:r>
              <w:rPr>
                <w:rFonts w:ascii="宋体" w:hAnsi="宋体" w:eastAsia="宋体" w:cs="宋体"/>
                <w:b/>
                <w:sz w:val="24"/>
              </w:rPr>
              <w:t>柱覆盖 41/105（39.0%）</w:t>
            </w:r>
            <w:r>
              <w:rPr>
                <w:rFonts w:ascii="宋体" w:hAnsi="宋体" w:eastAsia="宋体" w:cs="宋体"/>
                <w:b w:val="0"/>
                <w:sz w:val="24"/>
              </w:rPr>
              <w:t>，且</w:t>
            </w:r>
            <w:r>
              <w:rPr>
                <w:rFonts w:ascii="宋体" w:hAnsi="宋体" w:eastAsia="宋体" w:cs="宋体"/>
                <w:b/>
                <w:sz w:val="24"/>
              </w:rPr>
              <w:t>有柱层的 41 栋全部建出（0 失败）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这 64 栋「无柱层」不是链的缺陷，是数据本身</w:t>
            </w:r>
            <w:r>
              <w:rPr>
                <w:rFonts w:ascii="宋体" w:hAnsi="宋体" w:eastAsia="宋体" w:cs="宋体"/>
                <w:b w:val="0"/>
                <w:sz w:val="24"/>
              </w:rPr>
              <w:t>：全库把「含『柱』字的图层名」都扫了一遍，</w:t>
            </w:r>
            <w:r>
              <w:rPr>
                <w:rFonts w:ascii="宋体" w:hAnsi="宋体" w:eastAsia="宋体" w:cs="宋体"/>
                <w:b/>
                <w:sz w:val="24"/>
              </w:rPr>
              <w:t>只有两种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40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4.1柱子</w:t>
            </w:r>
            <w:r>
              <w:rPr>
                <w:rFonts w:ascii="宋体" w:hAnsi="宋体" w:eastAsia="宋体" w:cs="宋体"/>
                <w:b w:val="0"/>
                <w:sz w:val="24"/>
              </w:rPr>
              <w:t>1），那 64 份</w:t>
            </w:r>
            <w:r>
              <w:rPr>
                <w:rFonts w:ascii="宋体" w:hAnsi="宋体" w:eastAsia="宋体" w:cs="宋体"/>
                <w:b/>
                <w:sz w:val="24"/>
              </w:rPr>
              <w:t>一个含柱图层都没有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盲区①（别名漏掉）</w:t>
            </w:r>
            <w:r>
              <w:rPr>
                <w:rFonts w:ascii="宋体" w:hAnsi="宋体" w:eastAsia="宋体" w:cs="宋体"/>
                <w:b/>
                <w:sz w:val="24"/>
              </w:rPr>
              <w:t>在此库不成立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，41/105 是真实上限。</w:t>
            </w:r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（C006 = INSERT 那栋）触发：建出 1310 块。&lt;br&gt;★★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第三个缺口（门/窗/梯/板/梁 —— 实测「根本不是图层」）</w:t>
            </w:r>
            <w:r>
              <w:rPr>
                <w:rFonts w:ascii="宋体" w:hAnsi="宋体" w:eastAsia="宋体" w:cs="宋体"/>
                <w:b w:val="0"/>
                <w:sz w:val="24"/>
              </w:rPr>
              <w:t>：105 份里</w:t>
            </w:r>
            <w:r>
              <w:rPr>
                <w:rFonts w:ascii="宋体" w:hAnsi="宋体" w:eastAsia="宋体" w:cs="宋体"/>
                <w:b/>
                <w:sz w:val="24"/>
              </w:rPr>
              <w:t>只有 3 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有名字带「门」的层（且主力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4.3门标注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 </w:t>
            </w:r>
            <w:r>
              <w:rPr>
                <w:rFonts w:ascii="宋体" w:hAnsi="宋体" w:eastAsia="宋体" w:cs="宋体"/>
                <w:b/>
                <w:sz w:val="24"/>
              </w:rPr>
              <w:t>MTEXT 文字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窗/电梯/楼梯/楼板/梁/台阶 一份独立层都没有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。它们全在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里，</w:t>
            </w:r>
            <w:r>
              <w:rPr>
                <w:rFonts w:ascii="宋体" w:hAnsi="宋体" w:eastAsia="宋体" w:cs="宋体"/>
                <w:b/>
                <w:sz w:val="24"/>
              </w:rPr>
              <w:t>只能按几何认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：C006 靠 </w:t>
            </w:r>
            <w:r>
              <w:rPr>
                <w:rFonts w:ascii="宋体" w:hAnsi="宋体" w:eastAsia="宋体" w:cs="宋体"/>
                <w:b/>
                <w:sz w:val="24"/>
              </w:rPr>
              <w:t>`$DorLib2D$` 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（682 个，链里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build8:242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正是</w:t>
            </w:r>
            <w:r>
              <w:rPr>
                <w:rFonts w:ascii="宋体" w:hAnsi="宋体" w:eastAsia="宋体" w:cs="宋体"/>
                <w:b/>
                <w:sz w:val="24"/>
              </w:rPr>
              <w:t>剔掉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它）、C011 靠 </w:t>
            </w:r>
            <w:r>
              <w:rPr>
                <w:rFonts w:ascii="宋体" w:hAnsi="宋体" w:eastAsia="宋体" w:cs="宋体"/>
                <w:b/>
                <w:sz w:val="24"/>
              </w:rPr>
              <w:t>13 顶点多段线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（104 条）、C009 靠 </w:t>
            </w:r>
            <w:r>
              <w:rPr>
                <w:rFonts w:ascii="宋体" w:hAnsi="宋体" w:eastAsia="宋体" w:cs="宋体"/>
                <w:b/>
                <w:sz w:val="24"/>
              </w:rPr>
              <w:t>14 顶点多段线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（371 条）⇒ </w:t>
            </w:r>
            <w:r>
              <w:rPr>
                <w:rFonts w:ascii="宋体" w:hAnsi="宋体" w:eastAsia="宋体" w:cs="宋体"/>
                <w:b/>
                <w:sz w:val="24"/>
              </w:rPr>
              <w:t>同一构件三栋三种画法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（旧 gym3d 的「门≥10 点」启发式就是这么来的）。&lt;br&gt;★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没找到「外部量」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：本想用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门标注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TEXT 条数当</w:t>
            </w:r>
            <w:r>
              <w:rPr>
                <w:rFonts w:ascii="宋体" w:hAnsi="宋体" w:eastAsia="宋体" w:cs="宋体"/>
                <w:b/>
                <w:sz w:val="24"/>
              </w:rPr>
              <w:t>不来自墙线的外部量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，实测 C006/C011 </w:t>
            </w:r>
            <w:r>
              <w:rPr>
                <w:rFonts w:ascii="宋体" w:hAnsi="宋体" w:eastAsia="宋体" w:cs="宋体"/>
                <w:b/>
                <w:sz w:val="24"/>
              </w:rPr>
              <w:t>门编号文本 = 0 条</w:t>
            </w:r>
            <w:r>
              <w:rPr>
                <w:rFonts w:ascii="宋体" w:hAnsi="宋体" w:eastAsia="宋体" w:cs="宋体"/>
                <w:b w:val="0"/>
                <w:sz w:val="24"/>
              </w:rPr>
              <w:t>、C009 的 16 条是</w:t>
            </w:r>
            <w:r>
              <w:rPr>
                <w:rFonts w:ascii="宋体" w:hAnsi="宋体" w:eastAsia="宋体" w:cs="宋体"/>
                <w:b/>
                <w:sz w:val="24"/>
              </w:rPr>
              <w:t>轴号不是门号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这条外部量在本库不存在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，A1 的「外部量」判据得另找（或落到 §10.1 的人工核）。&lt;br&gt;★★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第四个缺口：墙层名也不是唯一的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。全库实测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101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4.3封墙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1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4.3新封墙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1，</w:t>
            </w:r>
            <w:r>
              <w:rPr>
                <w:rFonts w:ascii="宋体" w:hAnsi="宋体" w:eastAsia="宋体" w:cs="宋体"/>
                <w:b/>
                <w:sz w:val="24"/>
              </w:rPr>
              <w:t>0 份没有任何墙层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。旧链只认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那 5 栋（C004F1/C008F1/C020/C025/C035）</w:t>
            </w:r>
            <w:r>
              <w:rPr>
                <w:rFonts w:ascii="宋体" w:hAnsi="宋体" w:eastAsia="宋体" w:cs="宋体"/>
                <w:b/>
                <w:sz w:val="24"/>
              </w:rPr>
              <w:t>墙段为空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全库链跑（105 份）实测六态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OK 81 / NO_GRID 18 / BUILD_FAIL 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；墙线覆盖满 100% </w:t>
            </w:r>
            <w:r>
              <w:rPr>
                <w:rFonts w:ascii="宋体" w:hAnsi="宋体" w:eastAsia="宋体" w:cs="宋体"/>
                <w:b/>
                <w:sz w:val="24"/>
              </w:rPr>
              <w:t>77/81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（最低 C008F2 99.15%）。6 条 BUILD_FAIL </w:t>
            </w:r>
            <w:r>
              <w:rPr>
                <w:rFonts w:ascii="宋体" w:hAnsi="宋体" w:eastAsia="宋体" w:cs="宋体"/>
                <w:b/>
                <w:sz w:val="24"/>
              </w:rPr>
              <w:t>全同一异常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IndexError: too many indices for array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，根因两条：① 5 栋墙层名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（上面那条）；② </w:t>
            </w:r>
            <w:r>
              <w:rPr>
                <w:rFonts w:ascii="宋体" w:hAnsi="宋体" w:eastAsia="宋体" w:cs="宋体"/>
                <w:b/>
                <w:sz w:val="24"/>
              </w:rPr>
              <w:t>C105-图书馆</w:t>
            </w:r>
            <w:r>
              <w:rPr>
                <w:rFonts w:ascii="宋体" w:hAnsi="宋体" w:eastAsia="宋体" w:cs="宋体"/>
                <w:b w:val="0"/>
                <w:sz w:val="24"/>
              </w:rPr>
              <w:t>墙层正常（27637 条）却仍崩 ⇒ 是</w:t>
            </w:r>
            <w:r>
              <w:rPr>
                <w:rFonts w:ascii="宋体" w:hAnsi="宋体" w:eastAsia="宋体" w:cs="宋体"/>
                <w:b/>
                <w:sz w:val="24"/>
              </w:rPr>
              <w:t>某个图幅矩形里一条墙线都没有</w:t>
            </w:r>
            <w:r>
              <w:rPr>
                <w:rFonts w:ascii="宋体" w:hAnsi="宋体" w:eastAsia="宋体" w:cs="宋体"/>
                <w:b w:val="0"/>
                <w:sz w:val="24"/>
              </w:rPr>
              <w:t>（远处详图/说明图幅），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wire([])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V[:, 0]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处抛错。&lt;br&gt;★ </w:t>
            </w:r>
            <w:r>
              <w:rPr>
                <w:rFonts w:ascii="宋体" w:hAnsi="宋体" w:eastAsia="宋体" w:cs="宋体"/>
                <w:b/>
                <w:sz w:val="24"/>
              </w:rPr>
              <w:t>两处已修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WALL_LAYERS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（四种墙层名）+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开头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len(segs) &lt; 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直接返回空。⇒ 与柱缺口</w:t>
            </w:r>
            <w:r>
              <w:rPr>
                <w:rFonts w:ascii="宋体" w:hAnsi="宋体" w:eastAsia="宋体" w:cs="宋体"/>
                <w:b/>
                <w:sz w:val="24"/>
              </w:rPr>
              <w:t>同形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（都是「图层名/画法当成全库统一」）—— ★ </w:t>
            </w:r>
            <w:r>
              <w:rPr>
                <w:rFonts w:ascii="宋体" w:hAnsi="宋体" w:eastAsia="宋体" w:cs="宋体"/>
                <w:b/>
                <w:sz w:val="24"/>
              </w:rPr>
              <w:t>A1 的通用化清单应加一条：凡「写死的图层名/块名」，都要先全库普查它的分布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外部量 v1（2026-10-12 上午，`DIMENSION` 端点落不落墙）—— 已判作废</w:t>
            </w:r>
            <w:r>
              <w:rPr>
                <w:rFonts w:ascii="宋体" w:hAnsi="宋体" w:eastAsia="宋体" w:cs="宋体"/>
                <w:b w:val="0"/>
                <w:sz w:val="24"/>
              </w:rPr>
              <w:t>：量「人写的尺寸标注两端点是否落在模型墙上 + 三个正对照（TOL 极大必 100% / TOL=0 必下降 / 把墙整体平移 1 m 必塌）」。</w:t>
            </w:r>
            <w:r>
              <w:rPr>
                <w:rFonts w:ascii="宋体" w:hAnsi="宋体" w:eastAsia="宋体" w:cs="宋体"/>
                <w:b/>
                <w:sz w:val="24"/>
              </w:rPr>
              <w:t>实测 TOL=300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：C011 58.2% / C009 50.7% / </w:t>
            </w:r>
            <w:r>
              <w:rPr>
                <w:rFonts w:ascii="宋体" w:hAnsi="宋体" w:eastAsia="宋体" w:cs="宋体"/>
                <w:b/>
                <w:sz w:val="24"/>
              </w:rPr>
              <w:t>C006 7.2%</w:t>
            </w:r>
            <w:r>
              <w:rPr>
                <w:rFonts w:ascii="宋体" w:hAnsi="宋体" w:eastAsia="宋体" w:cs="宋体"/>
                <w:b w:val="0"/>
                <w:sz w:val="24"/>
              </w:rPr>
              <w:t>。★ 回盘查出</w:t>
            </w:r>
            <w:r>
              <w:rPr>
                <w:rFonts w:ascii="宋体" w:hAnsi="宋体" w:eastAsia="宋体" w:cs="宋体"/>
                <w:b/>
                <w:sz w:val="24"/>
              </w:rPr>
              <w:t>根因是参照物选错</w:t>
            </w:r>
            <w:r>
              <w:rPr>
                <w:rFonts w:ascii="宋体" w:hAnsi="宋体" w:eastAsia="宋体" w:cs="宋体"/>
                <w:b w:val="0"/>
                <w:sz w:val="24"/>
              </w:rPr>
              <w:t>：中国建筑图的尺寸是</w:t>
            </w:r>
            <w:r>
              <w:rPr>
                <w:rFonts w:ascii="宋体" w:hAnsi="宋体" w:eastAsia="宋体" w:cs="宋体"/>
                <w:b/>
                <w:sz w:val="24"/>
              </w:rPr>
              <w:t>串在轴线（网格线）</w:t>
            </w:r>
            <w:r>
              <w:rPr>
                <w:rFonts w:ascii="宋体" w:hAnsi="宋体" w:eastAsia="宋体" w:cs="宋体"/>
                <w:b w:val="0"/>
                <w:sz w:val="24"/>
              </w:rPr>
              <w:t>上的，不落在墙边。逐层量顶点最近距离实测（C006）：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3轴线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828 点 </w:t>
            </w:r>
            <w:r>
              <w:rPr>
                <w:rFonts w:ascii="宋体" w:hAnsi="宋体" w:eastAsia="宋体" w:cs="宋体"/>
                <w:b/>
                <w:sz w:val="24"/>
              </w:rPr>
              <w:t>中位 0 mm / 84.5% &lt;300 mm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28472 点 </w:t>
            </w:r>
            <w:r>
              <w:rPr>
                <w:rFonts w:ascii="宋体" w:hAnsi="宋体" w:eastAsia="宋体" w:cs="宋体"/>
                <w:b/>
                <w:sz w:val="24"/>
              </w:rPr>
              <w:t>中位 3300 mm / 7.2%</w:t>
            </w:r>
            <w:r>
              <w:rPr>
                <w:rFonts w:ascii="宋体" w:hAnsi="宋体" w:eastAsia="宋体" w:cs="宋体"/>
                <w:b w:val="0"/>
                <w:sz w:val="24"/>
              </w:rPr>
              <w:t>。⇒ v1 把一份</w:t>
            </w:r>
            <w:r>
              <w:rPr>
                <w:rFonts w:ascii="宋体" w:hAnsi="宋体" w:eastAsia="宋体" w:cs="宋体"/>
                <w:b/>
                <w:sz w:val="24"/>
              </w:rPr>
              <w:t>正确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的模型报成 7.2%；更糟的是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正是建墙链的</w:t>
            </w:r>
            <w:r>
              <w:rPr>
                <w:rFonts w:ascii="宋体" w:hAnsi="宋体" w:eastAsia="宋体" w:cs="宋体"/>
                <w:b/>
                <w:sz w:val="24"/>
              </w:rPr>
              <w:t>输入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参照物与交付件</w:t>
            </w:r>
            <w:r>
              <w:rPr>
                <w:rFonts w:ascii="宋体" w:hAnsi="宋体" w:eastAsia="宋体" w:cs="宋体"/>
                <w:b/>
                <w:sz w:val="24"/>
              </w:rPr>
              <w:t>同源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（铁律 192）。&lt;br&gt;★★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外部量 v2（2026-10-12，换参照物 = `3轴线`）</w:t>
            </w:r>
            <w:r>
              <w:rPr>
                <w:rFonts w:ascii="宋体" w:hAnsi="宋体" w:eastAsia="宋体" w:cs="宋体"/>
                <w:b w:val="0"/>
                <w:sz w:val="24"/>
              </w:rPr>
              <w:t>：判据 = 「</w:t>
            </w:r>
            <w:r>
              <w:rPr>
                <w:rFonts w:ascii="宋体" w:hAnsi="宋体" w:eastAsia="宋体" w:cs="宋体"/>
                <w:b/>
                <w:sz w:val="24"/>
              </w:rPr>
              <w:t>按段命中率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与模型墙面</w:t>
            </w:r>
            <w:r>
              <w:rPr>
                <w:rFonts w:ascii="宋体" w:hAnsi="宋体" w:eastAsia="宋体" w:cs="宋体"/>
                <w:b/>
                <w:sz w:val="24"/>
              </w:rPr>
              <w:t>平行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、距离 ≤ TOL 的轴线段 / 轴线段总数」。件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a1/dim_check.py</w:t>
            </w:r>
            <w:r>
              <w:rPr>
                <w:rFonts w:ascii="宋体" w:hAnsi="宋体" w:eastAsia="宋体" w:cs="宋体"/>
                <w:b w:val="0"/>
                <w:sz w:val="24"/>
              </w:rPr>
              <w:t>（命令行与 A1 出口门</w:t>
            </w:r>
            <w:r>
              <w:rPr>
                <w:rFonts w:ascii="宋体" w:hAnsi="宋体" w:eastAsia="宋体" w:cs="宋体"/>
                <w:b/>
                <w:sz w:val="24"/>
              </w:rPr>
              <w:t>共用一份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judge()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「平行」两字是量出来的，两个更简单的问法都被否掉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问「轴线取样点落不落墙足迹内」（按长度）⇒ C006 </w:t>
            </w:r>
            <w:r>
              <w:rPr>
                <w:rFonts w:ascii="宋体" w:hAnsi="宋体" w:eastAsia="宋体" w:cs="宋体"/>
                <w:b/>
                <w:sz w:val="24"/>
              </w:rPr>
              <w:t>33.6%</w:t>
            </w:r>
            <w:r>
              <w:rPr>
                <w:rFonts w:ascii="宋体" w:hAnsi="宋体" w:eastAsia="宋体" w:cs="宋体"/>
                <w:b w:val="0"/>
                <w:sz w:val="24"/>
              </w:rPr>
              <w:t>，错因：轴线是</w:t>
            </w:r>
            <w:r>
              <w:rPr>
                <w:rFonts w:ascii="宋体" w:hAnsi="宋体" w:eastAsia="宋体" w:cs="宋体"/>
                <w:b/>
                <w:sz w:val="24"/>
              </w:rPr>
              <w:t>网格线</w:t>
            </w:r>
            <w:r>
              <w:rPr>
                <w:rFonts w:ascii="宋体" w:hAnsi="宋体" w:eastAsia="宋体" w:cs="宋体"/>
                <w:b w:val="0"/>
                <w:sz w:val="24"/>
              </w:rPr>
              <w:t>，大段走在房间/走廊上空，这个数随楼型乱跳（C109 80.7%），</w:t>
            </w:r>
            <w:r>
              <w:rPr>
                <w:rFonts w:ascii="宋体" w:hAnsi="宋体" w:eastAsia="宋体" w:cs="宋体"/>
                <w:b/>
                <w:sz w:val="24"/>
              </w:rPr>
              <w:t>没有跨栋含义</w:t>
            </w:r>
            <w:r>
              <w:rPr>
                <w:rFonts w:ascii="宋体" w:hAnsi="宋体" w:eastAsia="宋体" w:cs="宋体"/>
                <w:b w:val="0"/>
                <w:sz w:val="24"/>
              </w:rPr>
              <w:t>；② 问「轴线上有没有墙」（按条、</w:t>
            </w:r>
            <w:r>
              <w:rPr>
                <w:rFonts w:ascii="宋体" w:hAnsi="宋体" w:eastAsia="宋体" w:cs="宋体"/>
                <w:b/>
                <w:sz w:val="24"/>
              </w:rPr>
              <w:t>不限方向</w:t>
            </w:r>
            <w:r>
              <w:rPr>
                <w:rFonts w:ascii="宋体" w:hAnsi="宋体" w:eastAsia="宋体" w:cs="宋体"/>
                <w:b w:val="0"/>
                <w:sz w:val="24"/>
              </w:rPr>
              <w:t>）⇒ C006 98.8% 看着好，但</w:t>
            </w:r>
            <w:r>
              <w:rPr>
                <w:rFonts w:ascii="宋体" w:hAnsi="宋体" w:eastAsia="宋体" w:cs="宋体"/>
                <w:b/>
                <w:sz w:val="24"/>
              </w:rPr>
              <w:t>饱和</w:t>
            </w:r>
            <w:r>
              <w:rPr>
                <w:rFonts w:ascii="宋体" w:hAnsi="宋体" w:eastAsia="宋体" w:cs="宋体"/>
                <w:b w:val="0"/>
                <w:sz w:val="24"/>
              </w:rPr>
              <w:t>：把墙整体平移 700~2300 mm，命中率</w:t>
            </w:r>
            <w:r>
              <w:rPr>
                <w:rFonts w:ascii="宋体" w:hAnsi="宋体" w:eastAsia="宋体" w:cs="宋体"/>
                <w:b/>
                <w:sz w:val="24"/>
              </w:rPr>
              <w:t>一丝不变</w:t>
            </w:r>
            <w:r>
              <w:rPr>
                <w:rFonts w:ascii="宋体" w:hAnsi="宋体" w:eastAsia="宋体" w:cs="宋体"/>
                <w:b w:val="0"/>
                <w:sz w:val="24"/>
              </w:rPr>
              <w:t>（整块</w:t>
            </w:r>
            <w:r>
              <w:rPr>
                <w:rFonts w:ascii="宋体" w:hAnsi="宋体" w:eastAsia="宋体" w:cs="宋体"/>
                <w:b/>
                <w:sz w:val="24"/>
              </w:rPr>
              <w:t>平台</w:t>
            </w:r>
            <w:r>
              <w:rPr>
                <w:rFonts w:ascii="宋体" w:hAnsi="宋体" w:eastAsia="宋体" w:cs="宋体"/>
                <w:b w:val="0"/>
                <w:sz w:val="24"/>
              </w:rPr>
              <w:t>）⇒ 错因：轴线</w:t>
            </w:r>
            <w:r>
              <w:rPr>
                <w:rFonts w:ascii="宋体" w:hAnsi="宋体" w:eastAsia="宋体" w:cs="宋体"/>
                <w:b/>
                <w:sz w:val="24"/>
              </w:rPr>
              <w:t>横穿整栋楼</w:t>
            </w:r>
            <w:r>
              <w:rPr>
                <w:rFonts w:ascii="宋体" w:hAnsi="宋体" w:eastAsia="宋体" w:cs="宋体"/>
                <w:b w:val="0"/>
                <w:sz w:val="24"/>
              </w:rPr>
              <w:t>，撞上大量与它</w:t>
            </w:r>
            <w:r>
              <w:rPr>
                <w:rFonts w:ascii="宋体" w:hAnsi="宋体" w:eastAsia="宋体" w:cs="宋体"/>
                <w:b/>
                <w:sz w:val="24"/>
              </w:rPr>
              <w:t>垂直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的墙，平行的墙挪走了、垂交的墙还钉在原处。&lt;br&gt;★ </w:t>
            </w:r>
            <w:r>
              <w:rPr>
                <w:rFonts w:ascii="宋体" w:hAnsi="宋体" w:eastAsia="宋体" w:cs="宋体"/>
                <w:b/>
                <w:sz w:val="24"/>
              </w:rPr>
              <w:t>正对照返工两轮，两次都是我把「图纸的毛病」算成了「尺子坏」</w:t>
            </w:r>
            <w:r>
              <w:rPr>
                <w:rFonts w:ascii="宋体" w:hAnsi="宋体" w:eastAsia="宋体" w:cs="宋体"/>
                <w:b w:val="0"/>
                <w:sz w:val="24"/>
              </w:rPr>
              <w:t>：① 一度写成「</w:t>
            </w:r>
            <w:r>
              <w:rPr>
                <w:rFonts w:ascii="宋体" w:hAnsi="宋体" w:eastAsia="宋体" w:cs="宋体"/>
                <w:b/>
                <w:sz w:val="24"/>
              </w:rPr>
              <w:t>放开方向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命中率须 ≥95%」，实测 C001 只有 90.8% / C105 75.8% 就判尺子漏点 —— 回盘量了才知道是</w:t>
            </w:r>
            <w:r>
              <w:rPr>
                <w:rFonts w:ascii="宋体" w:hAnsi="宋体" w:eastAsia="宋体" w:cs="宋体"/>
                <w:b/>
                <w:sz w:val="24"/>
              </w:rPr>
              <w:t>图纸本身</w:t>
            </w:r>
            <w:r>
              <w:rPr>
                <w:rFonts w:ascii="宋体" w:hAnsi="宋体" w:eastAsia="宋体" w:cs="宋体"/>
                <w:b w:val="0"/>
                <w:sz w:val="24"/>
              </w:rPr>
              <w:t>有「任何方向 300 mm 内都没墙」的轴线（C001 漏点中位 1.3 m；C105 图幅7 只有 11 段轴、全在空处）⇒ 正对照必须是</w:t>
            </w:r>
            <w:r>
              <w:rPr>
                <w:rFonts w:ascii="宋体" w:hAnsi="宋体" w:eastAsia="宋体" w:cs="宋体"/>
                <w:b/>
                <w:sz w:val="24"/>
              </w:rPr>
              <w:t>给量具喂已知刺激</w:t>
            </w:r>
            <w:r>
              <w:rPr>
                <w:rFonts w:ascii="宋体" w:hAnsi="宋体" w:eastAsia="宋体" w:cs="宋体"/>
                <w:b w:val="0"/>
                <w:sz w:val="24"/>
              </w:rPr>
              <w:t>，改成</w:t>
            </w:r>
            <w:r>
              <w:rPr>
                <w:rFonts w:ascii="宋体" w:hAnsi="宋体" w:eastAsia="宋体" w:cs="宋体"/>
                <w:b/>
                <w:sz w:val="24"/>
              </w:rPr>
              <w:t>合成样本</w:t>
            </w:r>
            <w:r>
              <w:rPr>
                <w:rFonts w:ascii="宋体" w:hAnsi="宋体" w:eastAsia="宋体" w:cs="宋体"/>
                <w:b w:val="0"/>
                <w:sz w:val="24"/>
              </w:rPr>
              <w:t>（拿真实墙面沿法向偏 120 mm = 半墙厚 ⇒ 必须 ≥99%；偏 10 km ⇒ 必须 0%）；② 合成负样本先用 50 m，竟命中 7.5~12.5% —— 因为</w:t>
            </w:r>
            <w:r>
              <w:rPr>
                <w:rFonts w:ascii="宋体" w:hAnsi="宋体" w:eastAsia="宋体" w:cs="宋体"/>
                <w:b/>
                <w:sz w:val="24"/>
              </w:rPr>
              <w:t>多图幅排版把同一栋楼复制到相邻图幅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，50 m 正落在邻幅同名墙上 ⇒ 抬到 10 km。&lt;br&gt;★★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换参照物时现形的两个真缺陷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wall.buffer(1e6)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</w:t>
            </w:r>
            <w:r>
              <w:rPr>
                <w:rFonts w:ascii="宋体" w:hAnsi="宋体" w:eastAsia="宋体" w:cs="宋体"/>
                <w:b/>
                <w:sz w:val="24"/>
              </w:rPr>
              <w:t>318.6 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（给 2.6 万个墙块各吹 1 km 圆再并集）⇒ 换成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STRtree.query(predicate="dwithin")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0.1 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；② </w:t>
            </w:r>
            <w:r>
              <w:rPr>
                <w:rFonts w:ascii="宋体" w:hAnsi="宋体" w:eastAsia="宋体" w:cs="宋体"/>
                <w:b/>
                <w:sz w:val="24"/>
              </w:rPr>
              <w:t>`3轴线` 层混着轴号圈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（CIRCLE）与轴号文字（MTEXT），取段函数把每个圈炸成 </w:t>
            </w:r>
            <w:r>
              <w:rPr>
                <w:rFonts w:ascii="宋体" w:hAnsi="宋体" w:eastAsia="宋体" w:cs="宋体"/>
                <w:b/>
                <w:sz w:val="24"/>
              </w:rPr>
              <w:t>11 条 507 mm 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分母虚增上千条，C011 命中率被稀释成 </w:t>
            </w:r>
            <w:r>
              <w:rPr>
                <w:rFonts w:ascii="宋体" w:hAnsi="宋体" w:eastAsia="宋体" w:cs="宋体"/>
                <w:b/>
                <w:sz w:val="24"/>
              </w:rPr>
              <w:t>9.1%</w:t>
            </w:r>
            <w:r>
              <w:rPr>
                <w:rFonts w:ascii="宋体" w:hAnsi="宋体" w:eastAsia="宋体" w:cs="宋体"/>
                <w:b w:val="0"/>
                <w:sz w:val="24"/>
              </w:rPr>
              <w:t>；C006 的该层是</w:t>
            </w:r>
            <w:r>
              <w:rPr>
                <w:rFonts w:ascii="宋体" w:hAnsi="宋体" w:eastAsia="宋体" w:cs="宋体"/>
                <w:b/>
                <w:sz w:val="24"/>
              </w:rPr>
              <w:t>纯 LINE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所以只有那三块被污染 ⇒ 加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AXIS_TYPES=(LINE,LWPOLYLINE,POLYLINE)</w:t>
            </w:r>
            <w:r>
              <w:rPr>
                <w:rFonts w:ascii="宋体" w:hAnsi="宋体" w:eastAsia="宋体" w:cs="宋体"/>
                <w:b w:val="0"/>
                <w:sz w:val="24"/>
              </w:rPr>
              <w:t>，圈/文字</w:t>
            </w:r>
            <w:r>
              <w:rPr>
                <w:rFonts w:ascii="宋体" w:hAnsi="宋体" w:eastAsia="宋体" w:cs="宋体"/>
                <w:b/>
                <w:sz w:val="24"/>
              </w:rPr>
              <w:t>不进分母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A1 出口门 J-09.2-A1 实测（六块样板，rc=0 PASS）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：按段命中率 C006 </w:t>
            </w:r>
            <w:r>
              <w:rPr>
                <w:rFonts w:ascii="宋体" w:hAnsi="宋体" w:eastAsia="宋体" w:cs="宋体"/>
                <w:b/>
                <w:sz w:val="24"/>
              </w:rPr>
              <w:t>93.2%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C009 </w:t>
            </w:r>
            <w:r>
              <w:rPr>
                <w:rFonts w:ascii="宋体" w:hAnsi="宋体" w:eastAsia="宋体" w:cs="宋体"/>
                <w:b/>
                <w:sz w:val="24"/>
              </w:rPr>
              <w:t>88.5%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C011 </w:t>
            </w:r>
            <w:r>
              <w:rPr>
                <w:rFonts w:ascii="宋体" w:hAnsi="宋体" w:eastAsia="宋体" w:cs="宋体"/>
                <w:b/>
                <w:sz w:val="24"/>
              </w:rPr>
              <w:t>91.3%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C001 </w:t>
            </w:r>
            <w:r>
              <w:rPr>
                <w:rFonts w:ascii="宋体" w:hAnsi="宋体" w:eastAsia="宋体" w:cs="宋体"/>
                <w:b/>
                <w:sz w:val="24"/>
              </w:rPr>
              <w:t>65.5%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C004F1 </w:t>
            </w:r>
            <w:r>
              <w:rPr>
                <w:rFonts w:ascii="宋体" w:hAnsi="宋体" w:eastAsia="宋体" w:cs="宋体"/>
                <w:b/>
                <w:sz w:val="24"/>
              </w:rPr>
              <w:t>83.7%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C105 </w:t>
            </w:r>
            <w:r>
              <w:rPr>
                <w:rFonts w:ascii="宋体" w:hAnsi="宋体" w:eastAsia="宋体" w:cs="宋体"/>
                <w:b/>
                <w:sz w:val="24"/>
              </w:rPr>
              <w:t>58.1%</w:t>
            </w:r>
            <w:r>
              <w:rPr>
                <w:rFonts w:ascii="宋体" w:hAnsi="宋体" w:eastAsia="宋体" w:cs="宋体"/>
                <w:b w:val="0"/>
                <w:sz w:val="24"/>
              </w:rPr>
              <w:t>；每块</w:t>
            </w:r>
            <w:r>
              <w:rPr>
                <w:rFonts w:ascii="宋体" w:hAnsi="宋体" w:eastAsia="宋体" w:cs="宋体"/>
                <w:b/>
                <w:sz w:val="24"/>
              </w:rPr>
              <w:t>四条正对照全响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，法向横挪 ±1730 mm 掉幅 </w:t>
            </w:r>
            <w:r>
              <w:rPr>
                <w:rFonts w:ascii="宋体" w:hAnsi="宋体" w:eastAsia="宋体" w:cs="宋体"/>
                <w:b/>
                <w:sz w:val="24"/>
              </w:rPr>
              <w:t>+39.4~+70.2 点</w:t>
            </w:r>
            <w:r>
              <w:rPr>
                <w:rFonts w:ascii="宋体" w:hAnsi="宋体" w:eastAsia="宋体" w:cs="宋体"/>
                <w:b w:val="0"/>
                <w:sz w:val="24"/>
              </w:rPr>
              <w:t>（阈值 15）。★ 命中率</w:t>
            </w:r>
            <w:r>
              <w:rPr>
                <w:rFonts w:ascii="宋体" w:hAnsi="宋体" w:eastAsia="宋体" w:cs="宋体"/>
                <w:b/>
                <w:sz w:val="24"/>
              </w:rPr>
              <w:t>只报不设阈值</w:t>
            </w:r>
            <w:r>
              <w:rPr>
                <w:rFonts w:ascii="宋体" w:hAnsi="宋体" w:eastAsia="宋体" w:cs="宋体"/>
                <w:b w:val="0"/>
                <w:sz w:val="24"/>
              </w:rPr>
              <w:t>：低基线是</w:t>
            </w:r>
            <w:r>
              <w:rPr>
                <w:rFonts w:ascii="宋体" w:hAnsi="宋体" w:eastAsia="宋体" w:cs="宋体"/>
                <w:b/>
                <w:sz w:val="24"/>
              </w:rPr>
              <w:t>图纸原因</w:t>
            </w:r>
            <w:r>
              <w:rPr>
                <w:rFonts w:ascii="宋体" w:hAnsi="宋体" w:eastAsia="宋体" w:cs="宋体"/>
                <w:b w:val="0"/>
                <w:sz w:val="24"/>
              </w:rPr>
              <w:t>（C001/C105 有轴线任何方向 300 mm 内都没墙），</w:t>
            </w:r>
            <w:r>
              <w:rPr>
                <w:rFonts w:ascii="宋体" w:hAnsi="宋体" w:eastAsia="宋体" w:cs="宋体"/>
                <w:b/>
                <w:sz w:val="24"/>
              </w:rPr>
              <w:t>不降级为「模型错」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。&lt;br&gt;★★★ </w:t>
            </w:r>
            <w:r>
              <w:rPr>
                <w:rFonts w:ascii="宋体" w:hAnsi="宋体" w:eastAsia="宋体" w:cs="宋体"/>
                <w:b/>
                <w:sz w:val="24"/>
              </w:rPr>
              <w:t>2026-10-12 全库图幅尺子大修 —— 抓到一条「静默丢楼层」的缺陷（A1 最重要的一处）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：&lt;br&gt;★ </w:t>
            </w:r>
            <w:r>
              <w:rPr>
                <w:rFonts w:ascii="宋体" w:hAnsi="宋体" w:eastAsia="宋体" w:cs="宋体"/>
                <w:b/>
                <w:sz w:val="24"/>
              </w:rPr>
              <w:t>症状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batch_wall.py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全库复算，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NO_GRID 18 / OK 87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；逐张判「没平面图 vs 尺子漏」时发现 </w:t>
            </w:r>
            <w:r>
              <w:rPr>
                <w:rFonts w:ascii="宋体" w:hAnsi="宋体" w:eastAsia="宋体" w:cs="宋体"/>
                <w:b/>
                <w:sz w:val="24"/>
              </w:rPr>
              <w:t>C002-南翼楼 / C003-北翼楼 / C004F2-砚湖会议厅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的图幅</w:t>
            </w:r>
            <w:r>
              <w:rPr>
                <w:rFonts w:ascii="宋体" w:hAnsi="宋体" w:eastAsia="宋体" w:cs="宋体"/>
                <w:b/>
                <w:sz w:val="24"/>
              </w:rPr>
              <w:t>排成一行</w:t>
            </w:r>
            <w:r>
              <w:rPr>
                <w:rFonts w:ascii="宋体" w:hAnsi="宋体" w:eastAsia="宋体" w:cs="宋体"/>
                <w:b w:val="0"/>
                <w:sz w:val="24"/>
              </w:rPr>
              <w:t>（同尺寸、X 各不相交、Y 相同）⇒ 只按 X 聚列的规则把每张看成「1 张的列」而</w:t>
            </w:r>
            <w:r>
              <w:rPr>
                <w:rFonts w:ascii="宋体" w:hAnsi="宋体" w:eastAsia="宋体" w:cs="宋体"/>
                <w:b/>
                <w:sz w:val="24"/>
              </w:rPr>
              <w:t>全否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判 NO_GRID。</w:t>
            </w:r>
            <w:r>
              <w:rPr>
                <w:rFonts w:ascii="宋体" w:hAnsi="宋体" w:eastAsia="宋体" w:cs="宋体"/>
                <w:b/>
                <w:sz w:val="24"/>
              </w:rPr>
              <w:t>根因是尺子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，不是这些楼没图。&lt;br&gt;★ </w:t>
            </w:r>
            <w:r>
              <w:rPr>
                <w:rFonts w:ascii="宋体" w:hAnsi="宋体" w:eastAsia="宋体" w:cs="宋体"/>
                <w:b/>
                <w:sz w:val="24"/>
              </w:rPr>
              <w:t>修法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a1/sheet_grid.py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gridify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改成</w:t>
            </w:r>
            <w:r>
              <w:rPr>
                <w:rFonts w:ascii="宋体" w:hAnsi="宋体" w:eastAsia="宋体" w:cs="宋体"/>
                <w:b/>
                <w:sz w:val="24"/>
              </w:rPr>
              <w:t>行列对称</w:t>
            </w:r>
            <w:r>
              <w:rPr>
                <w:rFonts w:ascii="宋体" w:hAnsi="宋体" w:eastAsia="宋体" w:cs="宋体"/>
                <w:b w:val="0"/>
                <w:sz w:val="24"/>
              </w:rPr>
              <w:t>（`_bands(axis='x'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'y')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，任一方向成 ≥2 条带即保留）＋ </w:t>
            </w:r>
            <w:r>
              <w:rPr>
                <w:rFonts w:ascii="宋体" w:hAnsi="宋体" w:eastAsia="宋体" w:cs="宋体"/>
                <w:b w:val="0"/>
                <w:sz w:val="24"/>
              </w:rPr>
              <w:t>classify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的择优改为按 (存留张数, 面积)。**全库复算**：</w:t>
            </w:r>
            <w:r>
              <w:rPr>
                <w:rFonts w:ascii="宋体" w:hAnsi="宋体" w:eastAsia="宋体" w:cs="宋体"/>
                <w:b w:val="0"/>
                <w:sz w:val="24"/>
              </w:rPr>
              <w:t>NO_GRID 18 → 13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、</w:t>
            </w:r>
            <w:r>
              <w:rPr>
                <w:rFonts w:ascii="宋体" w:hAnsi="宋体" w:eastAsia="宋体" w:cs="宋体"/>
                <w:b w:val="0"/>
                <w:sz w:val="24"/>
              </w:rPr>
              <w:t>OK 87 → 92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。&lt;br&gt;★★ **但真正的发现在修完之后**：新规则**每栋都多出约 1 张**，</w:t>
            </w:r>
            <w:r>
              <w:rPr>
                <w:rFonts w:ascii="宋体" w:hAnsi="宋体" w:eastAsia="宋体" w:cs="宋体"/>
                <w:b w:val="0"/>
                <w:sz w:val="24"/>
              </w:rPr>
              <w:t>n_sheets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一律 +1~3。为分清「找到真图」与「吸进空框」，写了 </w:t>
            </w:r>
            <w:r>
              <w:rPr>
                <w:rFonts w:ascii="宋体" w:hAnsi="宋体" w:eastAsia="宋体" w:cs="宋体"/>
                <w:b w:val="0"/>
                <w:sz w:val="24"/>
              </w:rPr>
              <w:t>a1/added_sheet_audit.py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（对同一份 DXF 跑**新旧两套** </w:t>
            </w:r>
            <w:r>
              <w:rPr>
                <w:rFonts w:ascii="宋体" w:hAnsi="宋体" w:eastAsia="宋体" w:cs="宋体"/>
                <w:b w:val="0"/>
                <w:sz w:val="24"/>
              </w:rPr>
              <w:t>gridify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，把**差集**逐张数墙实体）。**实测 24 张差集 = 16 张真平面图 + 8 张空图框**：&lt;br&gt;　· **真平面图（旧规则静默丢掉的）**：C002 **10 张**（逐张 317/322/324/325/329/330/331/120/82 条墙）、C109-十公寓 **2 张**（各 929）、C001-砚湖图书馆 1（440）、C019 1（256）、C022 1（113）、C066 1（380）、C004F2 2（74/92）、NY27/28/29 各 1（127）。⇒ **那 74 栋此前报「OK」的楼，其实一直在漏楼层**（C002 漏 10 层、C109 漏 2 层）。&lt;br&gt;　· **空图框**：每尺寸组恰好 1 个，位置固定在原点角（</w:t>
            </w:r>
            <w:r>
              <w:rPr>
                <w:rFonts w:ascii="宋体" w:hAnsi="宋体" w:eastAsia="宋体" w:cs="宋体"/>
                <w:b w:val="0"/>
                <w:sz w:val="24"/>
              </w:rPr>
              <w:t>x[95400,211800] y[5400,84600]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这个 bbox 在 C007/C019/C066/L002 **逐字重现**），**0 条墙** ⇒ 是图签/模板框，不是平面图。&lt;br&gt;★ **由此把「一把尺子」拆成两把、且互不盖章**（记进 </w:t>
            </w:r>
            <w:r>
              <w:rPr>
                <w:rFonts w:ascii="宋体" w:hAnsi="宋体" w:eastAsia="宋体" w:cs="宋体"/>
                <w:b w:val="0"/>
                <w:sz w:val="24"/>
              </w:rPr>
              <w:t>batch_wall.py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）：① **几何闸 </w:t>
            </w:r>
            <w:r>
              <w:rPr>
                <w:rFonts w:ascii="宋体" w:hAnsi="宋体" w:eastAsia="宋体" w:cs="宋体"/>
                <w:b w:val="0"/>
                <w:sz w:val="24"/>
              </w:rPr>
              <w:t>state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** —— 几何上凑没凑出 ≥2 张同尺寸图幅的条带；② **内容闸 </w:t>
            </w:r>
            <w:r>
              <w:rPr>
                <w:rFonts w:ascii="宋体" w:hAnsi="宋体" w:eastAsia="宋体" w:cs="宋体"/>
                <w:b w:val="0"/>
                <w:sz w:val="24"/>
              </w:rPr>
              <w:t>plan_state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** —— 数每张图幅里的**墙段**，≥</w:t>
            </w:r>
            <w:r>
              <w:rPr>
                <w:rFonts w:ascii="宋体" w:hAnsi="宋体" w:eastAsia="宋体" w:cs="宋体"/>
                <w:b w:val="0"/>
                <w:sz w:val="24"/>
              </w:rPr>
              <w:t>MIN_SEG=50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才算真平面图（</w:t>
            </w:r>
            <w:r>
              <w:rPr>
                <w:rFonts w:ascii="宋体" w:hAnsi="宋体" w:eastAsia="宋体" w:cs="宋体"/>
                <w:b w:val="0"/>
                <w:sz w:val="24"/>
              </w:rPr>
              <w:t>PLANS_OK ≥2 / SINGLE =1 / NO_PLAN =0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）。**理由**：几何**原理上**分不开「一整排真平面图」（C002）与「一整排图框」，所以宽规则 + 一条内容判据是**唯一**能同时覆盖两者的组合。&lt;br&gt;★★ **全库终值（</w:t>
            </w:r>
            <w:r>
              <w:rPr>
                <w:rFonts w:ascii="宋体" w:hAnsi="宋体" w:eastAsia="宋体" w:cs="宋体"/>
                <w:b w:val="0"/>
                <w:sz w:val="24"/>
              </w:rPr>
              <w:t>a1/_out/wall_sweep4.json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+ </w:t>
            </w:r>
            <w:r>
              <w:rPr>
                <w:rFonts w:ascii="宋体" w:hAnsi="宋体" w:eastAsia="宋体" w:cs="宋体"/>
                <w:b w:val="0"/>
                <w:sz w:val="24"/>
              </w:rPr>
              <w:t>derive_states.py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）**：候选图幅 **607 = 真 538 + 空模板框 69（11.4%）**；几何 OK **92**（</w:t>
            </w:r>
            <w:r>
              <w:rPr>
                <w:rFonts w:ascii="宋体" w:hAnsi="宋体" w:eastAsia="宋体" w:cs="宋体"/>
                <w:b w:val="0"/>
                <w:sz w:val="24"/>
              </w:rPr>
              <w:t>NO_GRID 13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）；内容闸 **90 PLANS_OK + 2 SINGLE**（</w:t>
            </w:r>
            <w:r>
              <w:rPr>
                <w:rFonts w:ascii="宋体" w:hAnsi="宋体" w:eastAsia="宋体" w:cs="宋体"/>
                <w:b w:val="0"/>
                <w:sz w:val="24"/>
              </w:rPr>
              <w:t>C066-珙桐餐厅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真1/2、</w:t>
            </w:r>
            <w:r>
              <w:rPr>
                <w:rFonts w:ascii="宋体" w:hAnsi="宋体" w:eastAsia="宋体" w:cs="宋体"/>
                <w:b w:val="0"/>
                <w:sz w:val="24"/>
              </w:rPr>
              <w:t>L002-风景园林生态观测场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真1/2 —— 二者几何上成行、实际只有 1 张平面图）。**无 NO_PLAN**。&lt;br&gt;★★ **13 张 NO_GRID 全部结案**：</w:t>
            </w:r>
            <w:r>
              <w:rPr>
                <w:rFonts w:ascii="宋体" w:hAnsi="宋体" w:eastAsia="宋体" w:cs="宋体"/>
                <w:b w:val="0"/>
                <w:sz w:val="24"/>
              </w:rPr>
              <w:t>a1/nogrid_wall_table.py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（**与 gridify 无关**的内容尺子：数每张图幅里的墙实体，≥50 算平面图）⇒ **13/13「真·无序列」**（每栋带墙图幅 ≤1：6 栋恰 1 张、7 栋 0 张）；**正对照 C006 = 12 张带墙 → PASS**。⇒ 本库 NO_GRID **不再含尺子漏**。&lt;br&gt;★★ **对账一处分母陷阱**（</w:t>
            </w:r>
            <w:r>
              <w:rPr>
                <w:rFonts w:ascii="宋体" w:hAnsi="宋体" w:eastAsia="宋体" w:cs="宋体"/>
                <w:b w:val="0"/>
                <w:sz w:val="24"/>
              </w:rPr>
              <w:t>a1/col_reconcile.py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，铁律 174）：方案先前写「柱覆盖 **41/105**」，本轮扫库印「建出柱的栋 **39/92**」—— **两个数不是一个量**：41 = **全库有柱的文件数**（分母 105）＝ 39（其中几何闸 OK 的）＋ **2**（</w:t>
            </w:r>
            <w:r>
              <w:rPr>
                <w:rFonts w:ascii="宋体" w:hAnsi="宋体" w:eastAsia="宋体" w:cs="宋体"/>
                <w:b w:val="0"/>
                <w:sz w:val="24"/>
              </w:rPr>
              <w:t>C013F1-崔家店910地块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14 柱块、</w:t>
            </w:r>
            <w:r>
              <w:rPr>
                <w:rFonts w:ascii="宋体" w:hAnsi="宋体" w:eastAsia="宋体" w:cs="宋体"/>
                <w:b w:val="0"/>
                <w:sz w:val="24"/>
              </w:rPr>
              <w:t>L003-生态环境试验场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59 柱块，**两者状态都是 NO_GRID ⇒ 进不了打分**）。⇒ 以后一律注明分母。&lt;br&gt;★ **覆盖率复核（逐格探针 </w:t>
            </w:r>
            <w:r>
              <w:rPr>
                <w:rFonts w:ascii="宋体" w:hAnsi="宋体" w:eastAsia="宋体" w:cs="宋体"/>
                <w:b w:val="0"/>
                <w:sz w:val="24"/>
              </w:rPr>
              <w:t>a1/cell_probe.py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）**：覆盖不满从 4 栋增到 **6 栋**，但**全部 ≥99.15%**（C008F2 99.15 / C109 99.76 / C105 99.87 / C103 99.97 / C104 99.97 / C058 99.99），离正对照（墙厚 2 倍假件掉到 **57.5%**）差两个数量级。★ **两处数字移动的原因已查清、都不是回归**：① **C105-图书馆 0.00% → 99.87%**：旧读数那张 0.00 的格子已不在新选中的图幅组里，逐格证明**现在 8 张 = 7 张真图（2550~7418 墙/张，覆盖 99.87~100%）+ 1 张空框（NaN 滤掉）**；② **C109 100.00% → 99.76%**：新纳入的 **2 张真平面图本身**覆盖率就是 99.76，是把**原先漏掉的楼层**算进来之后的结果，不是变差。&lt;br&gt;★ **本尺新增盲区⑥**（写进源码 docstring）：行列对称后**每尺寸组会吸进 1 个空模板框** ⇒ </w:t>
            </w:r>
            <w:r>
              <w:rPr>
                <w:rFonts w:ascii="宋体" w:hAnsi="宋体" w:eastAsia="宋体" w:cs="宋体"/>
                <w:b w:val="0"/>
                <w:sz w:val="24"/>
              </w:rPr>
              <w:t>n_sheets</w:t>
            </w:r>
            <w:r>
              <w:rPr>
                <w:rFonts w:ascii="Consolas" w:hAnsi="Consolas" w:eastAsia="Consolas" w:cs="Consolas"/>
                <w:b w:val="0"/>
                <w:sz w:val="23"/>
              </w:rPr>
              <w:t xml:space="preserve"> **不是平面图张数**，要读 </w:t>
            </w:r>
            <w:r>
              <w:rPr>
                <w:rFonts w:ascii="宋体" w:hAnsi="宋体" w:eastAsia="宋体" w:cs="宋体"/>
                <w:b w:val="0"/>
                <w:sz w:val="24"/>
              </w:rPr>
              <w:t>n_real`；几何上分不开这两类，</w:t>
            </w:r>
            <w:r>
              <w:rPr>
                <w:rFonts w:ascii="宋体" w:hAnsi="宋体" w:eastAsia="宋体" w:cs="宋体"/>
                <w:b/>
                <w:sz w:val="24"/>
              </w:rPr>
              <w:t>必须</w:t>
            </w:r>
            <w:r>
              <w:rPr>
                <w:rFonts w:ascii="宋体" w:hAnsi="宋体" w:eastAsia="宋体" w:cs="宋体"/>
                <w:b w:val="0"/>
                <w:sz w:val="24"/>
              </w:rPr>
              <w:t>配内容尺子。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门/窗（A1 第三个缺口）已落（2026-10-12）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（多路识别）+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a1/batch_openings.py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（全库扫）+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a1/check_doors_ext.py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），判据 </w:t>
            </w:r>
            <w:r>
              <w:rPr>
                <w:rFonts w:ascii="宋体" w:hAnsi="宋体" w:eastAsia="宋体" w:cs="宋体"/>
                <w:b/>
                <w:sz w:val="24"/>
              </w:rPr>
              <w:t>J-09.2-A1b PASS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门/窗在本库不是图层</w:t>
            </w:r>
            <w:r>
              <w:rPr>
                <w:rFonts w:ascii="宋体" w:hAnsi="宋体" w:eastAsia="宋体" w:cs="宋体"/>
                <w:b w:val="0"/>
                <w:sz w:val="24"/>
              </w:rPr>
              <w:t>（105 份里 0 份独立门窗层；只有 3 份有名字带「门」的层、主力是 MTEXT 文字）⇒ 只能按</w:t>
            </w:r>
            <w:r>
              <w:rPr>
                <w:rFonts w:ascii="宋体" w:hAnsi="宋体" w:eastAsia="宋体" w:cs="宋体"/>
                <w:b/>
                <w:sz w:val="24"/>
              </w:rPr>
              <w:t>几何</w:t>
            </w:r>
            <w:r>
              <w:rPr>
                <w:rFonts w:ascii="宋体" w:hAnsi="宋体" w:eastAsia="宋体" w:cs="宋体"/>
                <w:b w:val="0"/>
                <w:sz w:val="24"/>
              </w:rPr>
              <w:t>认，且</w:t>
            </w:r>
            <w:r>
              <w:rPr>
                <w:rFonts w:ascii="宋体" w:hAnsi="宋体" w:eastAsia="宋体" w:cs="宋体"/>
                <w:b/>
                <w:sz w:val="24"/>
              </w:rPr>
              <w:t>同一构件三栋三种画法</w:t>
            </w:r>
            <w:r>
              <w:rPr>
                <w:rFonts w:ascii="宋体" w:hAnsi="宋体" w:eastAsia="宋体" w:cs="宋体"/>
                <w:b w:val="0"/>
                <w:sz w:val="24"/>
              </w:rPr>
              <w:t>（C006=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$DorLib2D$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块 754 / C011=13 顶点多段线 / C009=14 顶点多段线 / C075=ARC）⇒ 旧链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build8:242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主动剔掉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门、覆盖率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实测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洞口几何覆盖率 97/105 = 92.4%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（28 272 簇）。★★★ </w:t>
            </w:r>
            <w:r>
              <w:rPr>
                <w:rFonts w:ascii="宋体" w:hAnsi="宋体" w:eastAsia="宋体" w:cs="宋体"/>
                <w:b/>
                <w:sz w:val="24"/>
              </w:rPr>
              <w:t>A1 一直缺的「外部量」终于找到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人写的门号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（MTEXT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M1000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M1400</w:t>
            </w:r>
            <w:r>
              <w:rPr>
                <w:rFonts w:ascii="宋体" w:hAnsi="宋体" w:eastAsia="宋体" w:cs="宋体"/>
                <w:b w:val="0"/>
                <w:sz w:val="24"/>
              </w:rPr>
              <w:t>，M=门、数字=门宽 mm）—— 建模链</w:t>
            </w:r>
            <w:r>
              <w:rPr>
                <w:rFonts w:ascii="宋体" w:hAnsi="宋体" w:eastAsia="宋体" w:cs="宋体"/>
                <w:b/>
                <w:sz w:val="24"/>
              </w:rPr>
              <w:t>一个字都读不到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MTEXT 记成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UNRESOLVED</w:t>
            </w:r>
            <w:r>
              <w:rPr>
                <w:rFonts w:ascii="宋体" w:hAnsi="宋体" w:eastAsia="宋体" w:cs="宋体"/>
                <w:b w:val="0"/>
                <w:sz w:val="24"/>
              </w:rPr>
              <w:t>），两把读数</w:t>
            </w:r>
            <w:r>
              <w:rPr>
                <w:rFonts w:ascii="宋体" w:hAnsi="宋体" w:eastAsia="宋体" w:cs="宋体"/>
                <w:b/>
                <w:sz w:val="24"/>
              </w:rPr>
              <w:t>互不派生</w:t>
            </w:r>
            <w:r>
              <w:rPr>
                <w:rFonts w:ascii="宋体" w:hAnsi="宋体" w:eastAsia="宋体" w:cs="宋体"/>
                <w:b w:val="0"/>
                <w:sz w:val="24"/>
              </w:rPr>
              <w:t>。全库</w:t>
            </w:r>
            <w:r>
              <w:rPr>
                <w:rFonts w:ascii="宋体" w:hAnsi="宋体" w:eastAsia="宋体" w:cs="宋体"/>
                <w:b/>
                <w:sz w:val="24"/>
              </w:rPr>
              <w:t>只有 6 栋有门号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、共 700 条，集中在两栋：&lt;br&gt;　· </w:t>
            </w:r>
            <w:r>
              <w:rPr>
                <w:rFonts w:ascii="宋体" w:hAnsi="宋体" w:eastAsia="宋体" w:cs="宋体"/>
                <w:b/>
                <w:sz w:val="24"/>
              </w:rPr>
              <w:t>C109-十公寓 = 门位</w:t>
            </w:r>
            <w:r>
              <w:rPr>
                <w:rFonts w:ascii="宋体" w:hAnsi="宋体" w:eastAsia="宋体" w:cs="宋体"/>
                <w:b w:val="0"/>
                <w:sz w:val="24"/>
              </w:rPr>
              <w:t>：142 个门号</w:t>
            </w:r>
            <w:r>
              <w:rPr>
                <w:rFonts w:ascii="宋体" w:hAnsi="宋体" w:eastAsia="宋体" w:cs="宋体"/>
                <w:b/>
                <w:sz w:val="24"/>
              </w:rPr>
              <w:t>逐条 514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落在识别门几何旁，</w:t>
            </w:r>
            <w:r>
              <w:rPr>
                <w:rFonts w:ascii="宋体" w:hAnsi="宋体" w:eastAsia="宋体" w:cs="宋体"/>
                <w:b/>
                <w:sz w:val="24"/>
              </w:rPr>
              <w:t>识别簇 = 142 = 门号数、一一对应、宽度吻合 142/142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M1000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↔长边 1000，中位距离 </w:t>
            </w:r>
            <w:r>
              <w:rPr>
                <w:rFonts w:ascii="宋体" w:hAnsi="宋体" w:eastAsia="宋体" w:cs="宋体"/>
                <w:b/>
                <w:sz w:val="24"/>
              </w:rPr>
              <w:t>60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外部量核上了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　· </w:t>
            </w:r>
            <w:r>
              <w:rPr>
                <w:rFonts w:ascii="宋体" w:hAnsi="宋体" w:eastAsia="宋体" w:cs="宋体"/>
                <w:b/>
                <w:sz w:val="24"/>
              </w:rPr>
              <w:t>C075-综合实验大楼 = 门表</w:t>
            </w:r>
            <w:r>
              <w:rPr>
                <w:rFonts w:ascii="宋体" w:hAnsi="宋体" w:eastAsia="宋体" w:cs="宋体"/>
                <w:b w:val="0"/>
                <w:sz w:val="24"/>
              </w:rPr>
              <w:t>：541 个门号到最近几何</w:t>
            </w:r>
            <w:r>
              <w:rPr>
                <w:rFonts w:ascii="宋体" w:hAnsi="宋体" w:eastAsia="宋体" w:cs="宋体"/>
                <w:b/>
                <w:sz w:val="24"/>
              </w:rPr>
              <w:t>中位 10.1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、仅 </w:t>
            </w:r>
            <w:r>
              <w:rPr>
                <w:rFonts w:ascii="宋体" w:hAnsi="宋体" w:eastAsia="宋体" w:cs="宋体"/>
                <w:b/>
                <w:sz w:val="24"/>
              </w:rPr>
              <w:t>3.7%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 1.5 m 内 ⇒ 另放一处的编号表，</w:t>
            </w:r>
            <w:r>
              <w:rPr>
                <w:rFonts w:ascii="宋体" w:hAnsi="宋体" w:eastAsia="宋体" w:cs="宋体"/>
                <w:b/>
                <w:sz w:val="24"/>
              </w:rPr>
              <w:t>只报数、不给判词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（不许把「表」当「位」）。&lt;br&gt;★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四条正对照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确有门的图簇=142；② 门号平移 </w:t>
            </w:r>
            <w:r>
              <w:rPr>
                <w:rFonts w:ascii="宋体" w:hAnsi="宋体" w:eastAsia="宋体" w:cs="宋体"/>
                <w:b/>
                <w:sz w:val="24"/>
              </w:rPr>
              <w:t>10 km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命中 0；③ 门号宽度整体 </w:t>
            </w:r>
            <w:r>
              <w:rPr>
                <w:rFonts w:ascii="宋体" w:hAnsi="宋体" w:eastAsia="宋体" w:cs="宋体"/>
                <w:b/>
                <w:sz w:val="24"/>
              </w:rPr>
              <w:t>+500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吻合 0；④ 删掉墙层 290 条候选多段线 ⇒ 簇数</w:t>
            </w:r>
            <w:r>
              <w:rPr>
                <w:rFonts w:ascii="宋体" w:hAnsi="宋体" w:eastAsia="宋体" w:cs="宋体"/>
                <w:b/>
                <w:sz w:val="24"/>
              </w:rPr>
              <w:t>掉到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（识别器确实在读那些几何）。&lt;br&gt;★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盲区</w:t>
            </w:r>
            <w:r>
              <w:rPr>
                <w:rFonts w:ascii="宋体" w:hAnsi="宋体" w:eastAsia="宋体" w:cs="宋体"/>
                <w:b w:val="0"/>
                <w:sz w:val="24"/>
              </w:rPr>
              <w:t>：外部量</w:t>
            </w:r>
            <w:r>
              <w:rPr>
                <w:rFonts w:ascii="宋体" w:hAnsi="宋体" w:eastAsia="宋体" w:cs="宋体"/>
                <w:b/>
                <w:sz w:val="24"/>
              </w:rPr>
              <w:t>只在 C109 一栋在线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其余 104 栋门「识别对不对」</w:t>
            </w:r>
            <w:r>
              <w:rPr>
                <w:rFonts w:ascii="宋体" w:hAnsi="宋体" w:eastAsia="宋体" w:cs="宋体"/>
                <w:b/>
                <w:sz w:val="24"/>
              </w:rPr>
              <w:t>无判词</w:t>
            </w:r>
            <w:r>
              <w:rPr>
                <w:rFonts w:ascii="宋体" w:hAnsi="宋体" w:eastAsia="宋体" w:cs="宋体"/>
                <w:b w:val="0"/>
                <w:sz w:val="24"/>
              </w:rPr>
              <w:t>；门/窗</w:t>
            </w:r>
            <w:r>
              <w:rPr>
                <w:rFonts w:ascii="宋体" w:hAnsi="宋体" w:eastAsia="宋体" w:cs="宋体"/>
                <w:b/>
                <w:sz w:val="24"/>
              </w:rPr>
              <w:t>不分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梯/板/梁仍为 0</w:t>
            </w:r>
            <w:r>
              <w:rPr>
                <w:rFonts w:ascii="宋体" w:hAnsi="宋体" w:eastAsia="宋体" w:cs="宋体"/>
                <w:b w:val="0"/>
                <w:sz w:val="24"/>
              </w:rPr>
              <w:t>（A1 剩余）。详见 D.5 与 §10.0.5 第 7/8 条。</w:t>
            </w:r>
          </w:p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房间台账（A1 第四个缺口）已落（2026-10-12）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a1/rooms.py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collect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join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拆两个函数，为的是判据能喂打乱输入）+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a1/batch_rooms.py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（全库扫），判据 </w:t>
            </w:r>
            <w:r>
              <w:rPr>
                <w:rFonts w:ascii="宋体" w:hAnsi="宋体" w:eastAsia="宋体" w:cs="宋体"/>
                <w:b/>
                <w:sz w:val="24"/>
              </w:rPr>
              <w:t>J-09.2-A1c PASS</w:t>
            </w:r>
            <w:r>
              <w:rPr>
                <w:rFonts w:ascii="宋体" w:hAnsi="宋体" w:eastAsia="宋体" w:cs="宋体"/>
                <w:b w:val="0"/>
                <w:sz w:val="24"/>
              </w:rPr>
              <w:t>。★ 这一条</w:t>
            </w:r>
            <w:r>
              <w:rPr>
                <w:rFonts w:ascii="宋体" w:hAnsi="宋体" w:eastAsia="宋体" w:cs="宋体"/>
                <w:b/>
                <w:sz w:val="24"/>
              </w:rPr>
              <w:t>不是几何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房间属性是独立图层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（与门/窗/梯/板/梁正相反）——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5面积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(98 份/12982)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6房间号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(97/13432)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8房间用途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(31) 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7使用单位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(49) ⇒ 是 §10.1「按列算的面积 vs </w:t>
            </w:r>
            <w:r>
              <w:rPr>
                <w:rFonts w:ascii="宋体" w:hAnsi="宋体" w:eastAsia="宋体" w:cs="宋体"/>
                <w:b/>
                <w:sz w:val="24"/>
              </w:rPr>
              <w:t>台账/图纸面积</w:t>
            </w:r>
            <w:r>
              <w:rPr>
                <w:rFonts w:ascii="宋体" w:hAnsi="宋体" w:eastAsia="宋体" w:cs="宋体"/>
                <w:b w:val="0"/>
                <w:sz w:val="24"/>
              </w:rPr>
              <w:t>逐层对账」的</w:t>
            </w:r>
            <w:r>
              <w:rPr>
                <w:rFonts w:ascii="宋体" w:hAnsi="宋体" w:eastAsia="宋体" w:cs="宋体"/>
                <w:b/>
                <w:sz w:val="24"/>
              </w:rPr>
              <w:t>参考侧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5面积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</w:t>
            </w:r>
            <w:r>
              <w:rPr>
                <w:rFonts w:ascii="宋体" w:hAnsi="宋体" w:eastAsia="宋体" w:cs="宋体"/>
                <w:b/>
                <w:sz w:val="24"/>
              </w:rPr>
              <w:t>人写的数字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，链只吃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又一个外部量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 </w:t>
            </w:r>
            <w:r>
              <w:rPr>
                <w:rFonts w:ascii="宋体" w:hAnsi="宋体" w:eastAsia="宋体" w:cs="宋体"/>
                <w:b/>
                <w:sz w:val="24"/>
              </w:rPr>
              <w:t>实测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台账覆盖率 91/105 = 86.7%</w:t>
            </w:r>
            <w:r>
              <w:rPr>
                <w:rFonts w:ascii="宋体" w:hAnsi="宋体" w:eastAsia="宋体" w:cs="宋体"/>
                <w:b w:val="0"/>
                <w:sz w:val="24"/>
              </w:rPr>
              <w:t>、13756 个房间号 / 12484 行配到面积。正对照 C109：</w:t>
            </w:r>
            <w:r>
              <w:rPr>
                <w:rFonts w:ascii="宋体" w:hAnsi="宋体" w:eastAsia="宋体" w:cs="宋体"/>
                <w:b/>
                <w:sz w:val="24"/>
              </w:rPr>
              <w:t>房间号条数 = 面积文字条数 = 配到行数 = 141，拒配 0</w:t>
            </w:r>
            <w:r>
              <w:rPr>
                <w:rFonts w:ascii="宋体" w:hAnsi="宋体" w:eastAsia="宋体" w:cs="宋体"/>
                <w:b w:val="0"/>
                <w:sz w:val="24"/>
              </w:rPr>
              <w:t>（★ 三个数</w:t>
            </w:r>
            <w:r>
              <w:rPr>
                <w:rFonts w:ascii="宋体" w:hAnsi="宋体" w:eastAsia="宋体" w:cs="宋体"/>
                <w:b/>
                <w:sz w:val="24"/>
              </w:rPr>
              <w:t>各自来自分开收集的三份清单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，不是一个数抄三遍，铁律 174）。交叉印证：</w:t>
            </w:r>
            <w:r>
              <w:rPr>
                <w:rFonts w:ascii="宋体" w:hAnsi="宋体" w:eastAsia="宋体" w:cs="宋体"/>
                <w:b/>
                <w:sz w:val="24"/>
              </w:rPr>
              <w:t>C006 房间号层段 = `{01..11, D1}`（12 层）</w:t>
            </w:r>
            <w:r>
              <w:rPr>
                <w:rFonts w:ascii="宋体" w:hAnsi="宋体" w:eastAsia="宋体" w:cs="宋体"/>
                <w:b w:val="0"/>
                <w:sz w:val="24"/>
              </w:rPr>
              <w:t>，与另一条来源的「</w:t>
            </w:r>
            <w:r>
              <w:rPr>
                <w:rFonts w:ascii="宋体" w:hAnsi="宋体" w:eastAsia="宋体" w:cs="宋体"/>
                <w:b/>
                <w:sz w:val="24"/>
              </w:rPr>
              <w:t>11 层 + D1</w:t>
            </w:r>
            <w:r>
              <w:rPr>
                <w:rFonts w:ascii="宋体" w:hAnsi="宋体" w:eastAsia="宋体" w:cs="宋体"/>
                <w:b w:val="0"/>
                <w:sz w:val="24"/>
              </w:rPr>
              <w:t>」裁定</w:t>
            </w:r>
            <w:r>
              <w:rPr>
                <w:rFonts w:ascii="宋体" w:hAnsi="宋体" w:eastAsia="宋体" w:cs="宋体"/>
                <w:b/>
                <w:sz w:val="24"/>
              </w:rPr>
              <w:t>独立对上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。&lt;br&gt;★★★ </w:t>
            </w:r>
            <w:r>
              <w:rPr>
                <w:rFonts w:ascii="宋体" w:hAnsi="宋体" w:eastAsia="宋体" w:cs="宋体"/>
                <w:b/>
                <w:sz w:val="24"/>
              </w:rPr>
              <w:t>对照① 把面积文字整体推 10 km ⇒ 配到 141→0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（证明配对真按位置）。★★★ </w:t>
            </w:r>
            <w:r>
              <w:rPr>
                <w:rFonts w:ascii="宋体" w:hAnsi="宋体" w:eastAsia="宋体" w:cs="宋体"/>
                <w:b/>
                <w:sz w:val="24"/>
              </w:rPr>
              <w:t>对照②「把闸拿掉」抓出本轮自己的缺陷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：C001 有一条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7使用单位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文字距房间号 </w:t>
            </w:r>
            <w:r>
              <w:rPr>
                <w:rFonts w:ascii="宋体" w:hAnsi="宋体" w:eastAsia="宋体" w:cs="宋体"/>
                <w:b/>
                <w:sz w:val="24"/>
              </w:rPr>
              <w:t>479.6 m</w:t>
            </w:r>
            <w:r>
              <w:rPr>
                <w:rFonts w:ascii="宋体" w:hAnsi="宋体" w:eastAsia="宋体" w:cs="宋体"/>
                <w:b w:val="0"/>
                <w:sz w:val="24"/>
              </w:rPr>
              <w:t>（跨 ≈4 个图幅），原实现</w:t>
            </w:r>
            <w:r>
              <w:rPr>
                <w:rFonts w:ascii="宋体" w:hAnsi="宋体" w:eastAsia="宋体" w:cs="宋体"/>
                <w:b/>
                <w:sz w:val="24"/>
              </w:rPr>
              <w:t>只对面积过闸、用途/单位是裸近邻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不加闸会被</w:t>
            </w:r>
            <w:r>
              <w:rPr>
                <w:rFonts w:ascii="宋体" w:hAnsi="宋体" w:eastAsia="宋体" w:cs="宋体"/>
                <w:b/>
                <w:sz w:val="24"/>
              </w:rPr>
              <w:t>无声贴到全部 78 个房间上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有闸 25 / 无闸 78 ⇒ 53 个是凭空贴上去的</w:t>
            </w:r>
            <w:r>
              <w:rPr>
                <w:rFonts w:ascii="宋体" w:hAnsi="宋体" w:eastAsia="宋体" w:cs="宋体"/>
                <w:b w:val="0"/>
                <w:sz w:val="24"/>
              </w:rPr>
              <w:t>。&lt;br&gt;★ 两类「配不上」</w:t>
            </w:r>
            <w:r>
              <w:rPr>
                <w:rFonts w:ascii="宋体" w:hAnsi="宋体" w:eastAsia="宋体" w:cs="宋体"/>
                <w:b/>
                <w:sz w:val="24"/>
              </w:rPr>
              <w:t>分开报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图上根本没有面积层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C046-榕树园公寓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924 号/0 面积文字</w:t>
            </w:r>
            <w:r>
              <w:rPr>
                <w:rFonts w:ascii="宋体" w:hAnsi="宋体" w:eastAsia="宋体" w:cs="宋体"/>
                <w:b w:val="0"/>
                <w:sz w:val="24"/>
              </w:rPr>
              <w:t>、全库房间号最多的一栋；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C035-工程楼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35/0）／</w:t>
            </w:r>
            <w:r>
              <w:rPr>
                <w:rFonts w:ascii="宋体" w:hAnsi="宋体" w:eastAsia="宋体" w:cs="宋体"/>
                <w:b/>
                <w:sz w:val="24"/>
              </w:rPr>
              <w:t>有层但全超配对距离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NY27/28/29-人才公寓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36/36/48 号，各只 6 条面积文字）。&lt;br&gt;★ </w:t>
            </w:r>
            <w:r>
              <w:rPr>
                <w:rFonts w:ascii="宋体" w:hAnsi="宋体" w:eastAsia="宋体" w:cs="宋体"/>
                <w:b/>
                <w:sz w:val="24"/>
              </w:rPr>
              <w:t>盲区</w:t>
            </w:r>
            <w:r>
              <w:rPr>
                <w:rFonts w:ascii="宋体" w:hAnsi="宋体" w:eastAsia="宋体" w:cs="宋体"/>
                <w:b w:val="0"/>
                <w:sz w:val="24"/>
              </w:rPr>
              <w:t>：本条</w:t>
            </w:r>
            <w:r>
              <w:rPr>
                <w:rFonts w:ascii="宋体" w:hAnsi="宋体" w:eastAsia="宋体" w:cs="宋体"/>
                <w:b/>
                <w:sz w:val="24"/>
              </w:rPr>
              <w:t>只给覆盖率与配对数，不给「台账正确」结论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不判</w:t>
            </w:r>
            <w:r>
              <w:rPr>
                <w:rFonts w:ascii="宋体" w:hAnsi="宋体" w:eastAsia="宋体" w:cs="宋体"/>
                <w:b w:val="0"/>
                <w:sz w:val="24"/>
              </w:rPr>
              <w:t>面积与「按列算的面积」吻不吻合（</w:t>
            </w:r>
            <w:r>
              <w:rPr>
                <w:rFonts w:ascii="宋体" w:hAnsi="宋体" w:eastAsia="宋体" w:cs="宋体"/>
                <w:b/>
                <w:sz w:val="24"/>
              </w:rPr>
              <w:t>模型侧还没建，不假装做了</w:t>
            </w:r>
            <w:r>
              <w:rPr>
                <w:rFonts w:ascii="宋体" w:hAnsi="宋体" w:eastAsia="宋体" w:cs="宋体"/>
                <w:b w:val="0"/>
                <w:sz w:val="24"/>
              </w:rPr>
              <w:t>）；「某栋 0 行」只等于</w:t>
            </w:r>
            <w:r>
              <w:rPr>
                <w:rFonts w:ascii="宋体" w:hAnsi="宋体" w:eastAsia="宋体" w:cs="宋体"/>
                <w:b/>
                <w:sz w:val="24"/>
              </w:rPr>
              <w:t>层名对不上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梯/板/梁</w:t>
            </w:r>
            <w:r>
              <w:rPr>
                <w:rFonts w:ascii="宋体" w:hAnsi="宋体" w:eastAsia="宋体" w:cs="宋体"/>
                <w:b w:val="0"/>
                <w:sz w:val="24"/>
              </w:rPr>
              <w:t>：侦察已做完（</w:t>
            </w:r>
            <w:r>
              <w:rPr>
                <w:rFonts w:ascii="宋体" w:hAnsi="宋体" w:eastAsia="宋体" w:cs="宋体"/>
                <w:b/>
                <w:sz w:val="24"/>
              </w:rPr>
              <w:t>全库 0 专用图层、0 名库块</w:t>
            </w:r>
            <w:r>
              <w:rPr>
                <w:rFonts w:ascii="宋体" w:hAnsi="宋体" w:eastAsia="宋体" w:cs="宋体"/>
                <w:b w:val="0"/>
                <w:sz w:val="24"/>
              </w:rPr>
              <w:t>）但</w:t>
            </w:r>
            <w:r>
              <w:rPr>
                <w:rFonts w:ascii="宋体" w:hAnsi="宋体" w:eastAsia="宋体" w:cs="宋体"/>
                <w:b/>
                <w:sz w:val="24"/>
              </w:rPr>
              <w:t>尚未落成判据</w:t>
            </w:r>
            <w:r>
              <w:rPr>
                <w:rFonts w:ascii="宋体" w:hAnsi="宋体" w:eastAsia="宋体" w:cs="宋体"/>
                <w:b w:val="0"/>
                <w:sz w:val="24"/>
              </w:rPr>
              <w:t>。详见 D.6。</w:t>
            </w:r>
          </w:p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梯（踏步）（A1 第五个缺口）已落（2026-10-12）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a1/treads.py</w:t>
            </w:r>
            <w:r>
              <w:rPr>
                <w:rFonts w:ascii="宋体" w:hAnsi="宋体" w:eastAsia="宋体" w:cs="宋体"/>
                <w:b w:val="0"/>
                <w:sz w:val="24"/>
              </w:rPr>
              <w:t>（链的入口：收锚 + 剔踏步；</w:t>
            </w:r>
            <w:r>
              <w:rPr>
                <w:rFonts w:ascii="宋体" w:hAnsi="宋体" w:eastAsia="宋体" w:cs="宋体"/>
                <w:b/>
                <w:sz w:val="24"/>
              </w:rPr>
              <w:t>几何规则一个字不重写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，全回冻结基线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libs3d/c006/treadlib.py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），判据 </w:t>
            </w:r>
            <w:r>
              <w:rPr>
                <w:rFonts w:ascii="宋体" w:hAnsi="宋体" w:eastAsia="宋体" w:cs="宋体"/>
                <w:b/>
                <w:sz w:val="24"/>
              </w:rPr>
              <w:t>J-09.2-A1d 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。★★ </w:t>
            </w:r>
            <w:r>
              <w:rPr>
                <w:rFonts w:ascii="宋体" w:hAnsi="宋体" w:eastAsia="宋体" w:cs="宋体"/>
                <w:b/>
                <w:sz w:val="24"/>
              </w:rPr>
              <w:t>这一条先抓出的是链自己的一个回归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a1/generic_wall.py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自称「逐行照抄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score8.py</w:t>
            </w:r>
            <w:r>
              <w:rPr>
                <w:rFonts w:ascii="宋体" w:hAnsi="宋体" w:eastAsia="宋体" w:cs="宋体"/>
                <w:b w:val="0"/>
                <w:sz w:val="24"/>
              </w:rPr>
              <w:t>」，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import treadlib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抄了、调用没抄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（铁律 17）⇒ </w:t>
            </w:r>
            <w:r>
              <w:rPr>
                <w:rFonts w:ascii="宋体" w:hAnsi="宋体" w:eastAsia="宋体" w:cs="宋体"/>
                <w:b/>
                <w:sz w:val="24"/>
              </w:rPr>
              <w:t>楼梯间的踏步线被当墙身配起来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实测（C006，逐图幅精确并集）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：墙输入含踏步足迹 </w:t>
            </w:r>
            <w:r>
              <w:rPr>
                <w:rFonts w:ascii="宋体" w:hAnsi="宋体" w:eastAsia="宋体" w:cs="宋体"/>
                <w:b/>
                <w:sz w:val="24"/>
              </w:rPr>
              <w:t>4472.648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剔后 </w:t>
            </w:r>
            <w:r>
              <w:rPr>
                <w:rFonts w:ascii="宋体" w:hAnsi="宋体" w:eastAsia="宋体" w:cs="宋体"/>
                <w:b/>
                <w:sz w:val="24"/>
              </w:rPr>
              <w:t>3765.317 m²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Δ 707.331 m² = 15.81%</w:t>
            </w:r>
            <w:r>
              <w:rPr>
                <w:rFonts w:ascii="宋体" w:hAnsi="宋体" w:eastAsia="宋体" w:cs="宋体"/>
                <w:b w:val="0"/>
                <w:sz w:val="24"/>
              </w:rPr>
              <w:t>（逐图幅 12/12 全正）；</w:t>
            </w:r>
            <w:r>
              <w:rPr>
                <w:rFonts w:ascii="宋体" w:hAnsi="宋体" w:eastAsia="宋体" w:cs="宋体"/>
                <w:b/>
                <w:sz w:val="24"/>
              </w:rPr>
              <w:t>修复后下游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：C006 墙段 </w:t>
            </w:r>
            <w:r>
              <w:rPr>
                <w:rFonts w:ascii="宋体" w:hAnsi="宋体" w:eastAsia="宋体" w:cs="宋体"/>
                <w:b/>
                <w:sz w:val="24"/>
              </w:rPr>
              <w:t>14236 → 12302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、C074 </w:t>
            </w:r>
            <w:r>
              <w:rPr>
                <w:rFonts w:ascii="宋体" w:hAnsi="宋体" w:eastAsia="宋体" w:cs="宋体"/>
                <w:b/>
                <w:sz w:val="24"/>
              </w:rPr>
              <w:t>7485 → 7291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、C113 </w:t>
            </w:r>
            <w:r>
              <w:rPr>
                <w:rFonts w:ascii="宋体" w:hAnsi="宋体" w:eastAsia="宋体" w:cs="宋体"/>
                <w:b/>
                <w:sz w:val="24"/>
              </w:rPr>
              <w:t>11052 → 11029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为什么必须改在载入层（不是改在某个调用点）</w:t>
            </w:r>
            <w:r>
              <w:rPr>
                <w:rFonts w:ascii="宋体" w:hAnsi="宋体" w:eastAsia="宋体" w:cs="宋体"/>
                <w:b w:val="0"/>
                <w:sz w:val="24"/>
              </w:rPr>
              <w:t>：冻结基线在</w:t>
            </w:r>
            <w:r>
              <w:rPr>
                <w:rFonts w:ascii="宋体" w:hAnsi="宋体" w:eastAsia="宋体" w:cs="宋体"/>
                <w:b/>
                <w:sz w:val="24"/>
              </w:rPr>
              <w:t>四处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都剔踏步（建侧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build6/7/8.py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、打分侧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score6/8.py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score6.py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首行写明「</w:t>
            </w:r>
            <w:r>
              <w:rPr>
                <w:rFonts w:ascii="宋体" w:hAnsi="宋体" w:eastAsia="宋体" w:cs="宋体"/>
                <w:b/>
                <w:sz w:val="24"/>
              </w:rPr>
              <w:t>参照侧也剔除踏步线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（与 build6 共用 treadlib，同一批复判据）」⇒ </w:t>
            </w:r>
            <w:r>
              <w:rPr>
                <w:rFonts w:ascii="宋体" w:hAnsi="宋体" w:eastAsia="宋体" w:cs="宋体"/>
                <w:b/>
                <w:sz w:val="24"/>
              </w:rPr>
              <w:t>模型侧与参照侧必须是同一批线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；改在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load_walls_and_cols*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 ⇒ 两侧自动同批。★ </w:t>
            </w:r>
            <w:r>
              <w:rPr>
                <w:rFonts w:ascii="宋体" w:hAnsi="宋体" w:eastAsia="宋体" w:cs="宋体"/>
                <w:b/>
                <w:sz w:val="24"/>
              </w:rPr>
              <w:t>判据（四条正对照）</w:t>
            </w:r>
            <w:r>
              <w:rPr>
                <w:rFonts w:ascii="宋体" w:hAnsi="宋体" w:eastAsia="宋体" w:cs="宋体"/>
                <w:b w:val="0"/>
                <w:sz w:val="24"/>
              </w:rPr>
              <w:t>：A 守恒（逐图幅坐标键多重集：期望保留 = 实得，</w:t>
            </w:r>
            <w:r>
              <w:rPr>
                <w:rFonts w:ascii="宋体" w:hAnsi="宋体" w:eastAsia="宋体" w:cs="宋体"/>
                <w:b/>
                <w:sz w:val="24"/>
              </w:rPr>
              <w:t>该剔未剔 0 / 剔多了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，三栋 3/3）· B 把锚整体平移 </w:t>
            </w:r>
            <w:r>
              <w:rPr>
                <w:rFonts w:ascii="宋体" w:hAnsi="宋体" w:eastAsia="宋体" w:cs="宋体"/>
                <w:b/>
                <w:sz w:val="24"/>
              </w:rPr>
              <w:t>10 km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检出 </w:t>
            </w:r>
            <w:r>
              <w:rPr>
                <w:rFonts w:ascii="宋体" w:hAnsi="宋体" w:eastAsia="宋体" w:cs="宋体"/>
                <w:b/>
                <w:sz w:val="24"/>
              </w:rPr>
              <w:t>193 组 → 0 组</w:t>
            </w:r>
            <w:r>
              <w:rPr>
                <w:rFonts w:ascii="宋体" w:hAnsi="宋体" w:eastAsia="宋体" w:cs="宋体"/>
                <w:b w:val="0"/>
                <w:sz w:val="24"/>
              </w:rPr>
              <w:t>（★ 第一版写成 10 m，实测</w:t>
            </w:r>
            <w:r>
              <w:rPr>
                <w:rFonts w:ascii="宋体" w:hAnsi="宋体" w:eastAsia="宋体" w:cs="宋体"/>
                <w:b/>
                <w:sz w:val="24"/>
              </w:rPr>
              <w:t>漏进来 1 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C </w:t>
            </w:r>
            <w:r>
              <w:rPr>
                <w:rFonts w:ascii="宋体" w:hAnsi="宋体" w:eastAsia="宋体" w:cs="宋体"/>
                <w:b/>
                <w:sz w:val="24"/>
              </w:rPr>
              <w:t>只拿检出集里的线建墙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足迹 </w:t>
            </w:r>
            <w:r>
              <w:rPr>
                <w:rFonts w:ascii="宋体" w:hAnsi="宋体" w:eastAsia="宋体" w:cs="宋体"/>
                <w:b/>
                <w:sz w:val="24"/>
              </w:rPr>
              <w:t>1186.788 m² &gt;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（那批线确实在造墙），含踏步 </w:t>
            </w:r>
            <w:r>
              <w:rPr>
                <w:rFonts w:ascii="宋体" w:hAnsi="宋体" w:eastAsia="宋体" w:cs="宋体"/>
                <w:b/>
                <w:sz w:val="24"/>
              </w:rPr>
              <w:t>4472.648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vs 剔后 </w:t>
            </w:r>
            <w:r>
              <w:rPr>
                <w:rFonts w:ascii="宋体" w:hAnsi="宋体" w:eastAsia="宋体" w:cs="宋体"/>
                <w:b/>
                <w:sz w:val="24"/>
              </w:rPr>
              <w:t>3765.317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Δ</w:t>
            </w:r>
            <w:r>
              <w:rPr>
                <w:rFonts w:ascii="宋体" w:hAnsi="宋体" w:eastAsia="宋体" w:cs="宋体"/>
                <w:b/>
                <w:sz w:val="24"/>
              </w:rPr>
              <w:t>707.331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D </w:t>
            </w:r>
            <w:r>
              <w:rPr>
                <w:rFonts w:ascii="宋体" w:hAnsi="宋体" w:eastAsia="宋体" w:cs="宋体"/>
                <w:b/>
                <w:sz w:val="24"/>
              </w:rPr>
              <w:t>人为漏剔一组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守恒</w:t>
            </w:r>
            <w:r>
              <w:rPr>
                <w:rFonts w:ascii="宋体" w:hAnsi="宋体" w:eastAsia="宋体" w:cs="宋体"/>
                <w:b/>
                <w:sz w:val="24"/>
              </w:rPr>
              <w:t>必须报出偏差且幅度恰好等于该组条数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（★ 第一版只数一个方向 ⇒ 修好链之后报 0，假绿）。★ </w:t>
            </w:r>
            <w:r>
              <w:rPr>
                <w:rFonts w:ascii="宋体" w:hAnsi="宋体" w:eastAsia="宋体" w:cs="宋体"/>
                <w:b/>
                <w:sz w:val="24"/>
              </w:rPr>
              <w:t>盲区</w:t>
            </w:r>
            <w:r>
              <w:rPr>
                <w:rFonts w:ascii="宋体" w:hAnsi="宋体" w:eastAsia="宋体" w:cs="宋体"/>
                <w:b w:val="0"/>
                <w:sz w:val="24"/>
              </w:rPr>
              <w:t>（判词里不许越界）：</w:t>
            </w:r>
            <w:r>
              <w:rPr>
                <w:rFonts w:ascii="宋体" w:hAnsi="宋体" w:eastAsia="宋体" w:cs="宋体"/>
                <w:b/>
                <w:sz w:val="24"/>
              </w:rPr>
              <w:t>锚只在 4/105 栋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上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下</w:t>
            </w:r>
            <w:r>
              <w:rPr>
                <w:rFonts w:ascii="宋体" w:hAnsi="宋体" w:eastAsia="宋体" w:cs="宋体"/>
                <w:b w:val="0"/>
                <w:sz w:val="24"/>
              </w:rPr>
              <w:t>；C105 的 178 条</w:t>
            </w:r>
            <w:r>
              <w:rPr>
                <w:rFonts w:ascii="宋体" w:hAnsi="宋体" w:eastAsia="宋体" w:cs="宋体"/>
                <w:b/>
                <w:sz w:val="24"/>
              </w:rPr>
              <w:t>全在非墙层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，基线与链都看不见）⇒ 其余 </w:t>
            </w:r>
            <w:r>
              <w:rPr>
                <w:rFonts w:ascii="宋体" w:hAnsi="宋体" w:eastAsia="宋体" w:cs="宋体"/>
                <w:b/>
                <w:sz w:val="24"/>
              </w:rPr>
              <w:t>101 栋「有没有踏步」本条不给结论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；「放宽到全层收锚」实测 C105 由 </w:t>
            </w:r>
            <w:r>
              <w:rPr>
                <w:rFonts w:ascii="宋体" w:hAnsi="宋体" w:eastAsia="宋体" w:cs="宋体"/>
                <w:b/>
                <w:sz w:val="24"/>
              </w:rPr>
              <w:t>0 组 → 125 组/1397 条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对基线的偏离，故不默认启用</w:t>
            </w:r>
            <w:r>
              <w:rPr>
                <w:rFonts w:ascii="宋体" w:hAnsi="宋体" w:eastAsia="宋体" w:cs="宋体"/>
                <w:b w:val="0"/>
                <w:sz w:val="24"/>
              </w:rPr>
              <w:t>，只报数）；</w:t>
            </w:r>
            <w:r>
              <w:rPr>
                <w:rFonts w:ascii="宋体" w:hAnsi="宋体" w:eastAsia="宋体" w:cs="宋体"/>
                <w:b/>
                <w:sz w:val="24"/>
              </w:rPr>
              <w:t>板/梁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仍为 0 —— </w:t>
            </w:r>
            <w:r>
              <w:rPr>
                <w:rFonts w:ascii="宋体" w:hAnsi="宋体" w:eastAsia="宋体" w:cs="宋体"/>
                <w:b/>
                <w:sz w:val="24"/>
              </w:rPr>
              <w:t>这两个在本库不是「没落判据」，是几何本身不存在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（全库 0 个板/梁/结构图层，只有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4.1结构柱</w:t>
            </w:r>
            <w:r>
              <w:rPr>
                <w:rFonts w:ascii="宋体" w:hAnsi="宋体" w:eastAsia="宋体" w:cs="宋体"/>
                <w:b w:val="0"/>
                <w:sz w:val="24"/>
              </w:rPr>
              <w:t>）。详见 D.8。</w:t>
            </w:r>
          </w:p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外墙按交付口径闭合（2026-10-12，用户令）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用户看交付件原话「</w:t>
            </w:r>
            <w:r>
              <w:rPr>
                <w:rFonts w:ascii="宋体" w:hAnsi="宋体" w:eastAsia="宋体" w:cs="宋体"/>
                <w:b/>
                <w:sz w:val="24"/>
              </w:rPr>
              <w:t>有个问题，墙与墙之间没有接上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」⇒ 件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tools/wall_close.py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（闭合算子，纯几何），接进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tools/floors_from_libs3d.py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在 `apply_T` 之前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按 </w:t>
            </w:r>
            <w:r>
              <w:rPr>
                <w:rFonts w:ascii="宋体" w:hAnsi="宋体" w:eastAsia="宋体" w:cs="宋体"/>
                <w:b/>
                <w:sz w:val="24"/>
              </w:rPr>
              <w:t>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口径做）→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demo/build_pack.py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，判据 </w:t>
            </w:r>
            <w:r>
              <w:rPr>
                <w:rFonts w:ascii="宋体" w:hAnsi="宋体" w:eastAsia="宋体" w:cs="宋体"/>
                <w:b/>
                <w:sz w:val="24"/>
              </w:rPr>
              <w:t>J-09.2-A1e 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。★★ </w:t>
            </w:r>
            <w:r>
              <w:rPr>
                <w:rFonts w:ascii="宋体" w:hAnsi="宋体" w:eastAsia="宋体" w:cs="宋体"/>
                <w:b/>
                <w:sz w:val="24"/>
              </w:rPr>
              <w:t>量到的病根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：libs3d 链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build8.py::bridge_gaps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只给门造门头</w:t>
            </w:r>
            <w:r>
              <w:rPr>
                <w:rFonts w:ascii="宋体" w:hAnsi="宋体" w:eastAsia="宋体" w:cs="宋体"/>
                <w:b w:val="0"/>
                <w:sz w:val="24"/>
              </w:rPr>
              <w:t>（754 扇门 / 754 门头），</w:t>
            </w:r>
            <w:r>
              <w:rPr>
                <w:rFonts w:ascii="宋体" w:hAnsi="宋体" w:eastAsia="宋体" w:cs="宋体"/>
                <w:b/>
                <w:sz w:val="24"/>
              </w:rPr>
              <w:t>窗洞一个不补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交付逐层件里 </w:t>
            </w:r>
            <w:r>
              <w:rPr>
                <w:rFonts w:ascii="宋体" w:hAnsi="宋体" w:eastAsia="宋体" w:cs="宋体"/>
                <w:b/>
                <w:sz w:val="24"/>
              </w:rPr>
              <w:t>709 条 ≥50 mm 的缝 100% 是整层高的洞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为什么按「闭合」交付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：实景三维 LOD1.3 = </w:t>
            </w:r>
            <w:r>
              <w:rPr>
                <w:rFonts w:ascii="宋体" w:hAnsi="宋体" w:eastAsia="宋体" w:cs="宋体"/>
                <w:b/>
                <w:sz w:val="24"/>
              </w:rPr>
              <w:t>棱柱体</w:t>
            </w:r>
            <w:r>
              <w:rPr>
                <w:rFonts w:ascii="宋体" w:hAnsi="宋体" w:eastAsia="宋体" w:cs="宋体"/>
                <w:b w:val="0"/>
                <w:sz w:val="24"/>
              </w:rPr>
              <w:t>（§8.6）⇒ 外墙应闭合、</w:t>
            </w:r>
            <w:r>
              <w:rPr>
                <w:rFonts w:ascii="宋体" w:hAnsi="宋体" w:eastAsia="宋体" w:cs="宋体"/>
                <w:b/>
                <w:sz w:val="24"/>
              </w:rPr>
              <w:t>不表达门窗洞</w:t>
            </w:r>
            <w:r>
              <w:rPr>
                <w:rFonts w:ascii="宋体" w:hAnsi="宋体" w:eastAsia="宋体" w:cs="宋体"/>
                <w:b w:val="0"/>
                <w:sz w:val="24"/>
              </w:rPr>
              <w:t>；这是一条</w:t>
            </w:r>
            <w:r>
              <w:rPr>
                <w:rFonts w:ascii="宋体" w:hAnsi="宋体" w:eastAsia="宋体" w:cs="宋体"/>
                <w:b/>
                <w:sz w:val="24"/>
              </w:rPr>
              <w:t>决定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，代价写在盲区里（&gt;6 m 的口子当厅/中庭不补）。★★ </w:t>
            </w:r>
            <w:r>
              <w:rPr>
                <w:rFonts w:ascii="宋体" w:hAnsi="宋体" w:eastAsia="宋体" w:cs="宋体"/>
                <w:b/>
                <w:sz w:val="24"/>
              </w:rPr>
              <w:t>实测（交付件 11 层）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：补 </w:t>
            </w:r>
            <w:r>
              <w:rPr>
                <w:rFonts w:ascii="宋体" w:hAnsi="宋体" w:eastAsia="宋体" w:cs="宋体"/>
                <w:b/>
                <w:sz w:val="24"/>
              </w:rPr>
              <w:t>1412 根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+2367 m³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）、跳 </w:t>
            </w:r>
            <w:r>
              <w:rPr>
                <w:rFonts w:ascii="宋体" w:hAnsi="宋体" w:eastAsia="宋体" w:cs="宋体"/>
                <w:b/>
                <w:sz w:val="24"/>
              </w:rPr>
              <w:t>8436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条、</w:t>
            </w:r>
            <w:r>
              <w:rPr>
                <w:rFonts w:ascii="宋体" w:hAnsi="宋体" w:eastAsia="宋体" w:cs="宋体"/>
                <w:b/>
                <w:sz w:val="24"/>
              </w:rPr>
              <w:t>未复核 0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补后残留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；包内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model/c006-building-floors.glb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7.69 MB → 8.07 MB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（面数 60 220 → 62 416 / F1 单层 +183 根）。★★★ </w:t>
            </w:r>
            <w:r>
              <w:rPr>
                <w:rFonts w:ascii="宋体" w:hAnsi="宋体" w:eastAsia="宋体" w:cs="宋体"/>
                <w:b/>
                <w:sz w:val="24"/>
              </w:rPr>
              <w:t>这一趟踩到两个真坑（都写进判据注释）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缝两端的原点不是一个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补块的取面函数原返回「相对自己那端 P 的偏移」，而缝的两端 A/B 是</w:t>
            </w:r>
            <w:r>
              <w:rPr>
                <w:rFonts w:ascii="宋体" w:hAnsi="宋体" w:eastAsia="宋体" w:cs="宋体"/>
                <w:b/>
                <w:sz w:val="24"/>
              </w:rPr>
              <w:t>最近顶点对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可以不等高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（A 在上角、B 在下角）⇒ 两个不同原点的区间去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min/max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把竖向撑成</w:t>
            </w:r>
            <w:r>
              <w:rPr>
                <w:rFonts w:ascii="宋体" w:hAnsi="宋体" w:eastAsia="宋体" w:cs="宋体"/>
                <w:b/>
                <w:sz w:val="24"/>
              </w:rPr>
              <w:t>两层高</w:t>
            </w:r>
            <w:r>
              <w:rPr>
                <w:rFonts w:ascii="宋体" w:hAnsi="宋体" w:eastAsia="宋体" w:cs="宋体"/>
                <w:b w:val="0"/>
                <w:sz w:val="24"/>
              </w:rPr>
              <w:t>、补块捅出层外；修法：</w:t>
            </w:r>
            <w:r>
              <w:rPr>
                <w:rFonts w:ascii="宋体" w:hAnsi="宋体" w:eastAsia="宋体" w:cs="宋体"/>
                <w:b/>
                <w:sz w:val="24"/>
              </w:rPr>
              <w:t>一律返回绝对坐标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，进局部前再减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e1/e2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上的投影（★ 这就是铁律 174 的原话形状）。★ 反面同一次：</w:t>
            </w:r>
            <w:r>
              <w:rPr>
                <w:rFonts w:ascii="宋体" w:hAnsi="宋体" w:eastAsia="宋体" w:cs="宋体"/>
                <w:b/>
                <w:sz w:val="24"/>
              </w:rPr>
              <w:t>顶点距 ≠ 表面距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补块压在墙里（PAD 80 mm），拿顶点 KD 树复量缝</w:t>
            </w:r>
            <w:r>
              <w:rPr>
                <w:rFonts w:ascii="宋体" w:hAnsi="宋体" w:eastAsia="宋体" w:cs="宋体"/>
                <w:b/>
                <w:sz w:val="24"/>
              </w:rPr>
              <w:t>永远还在</w:t>
            </w:r>
            <w:r>
              <w:rPr>
                <w:rFonts w:ascii="宋体" w:hAnsi="宋体" w:eastAsia="宋体" w:cs="宋体"/>
                <w:b w:val="0"/>
                <w:sz w:val="24"/>
              </w:rPr>
              <w:t>、每趟多补 4 根、</w:t>
            </w:r>
            <w:r>
              <w:rPr>
                <w:rFonts w:ascii="宋体" w:hAnsi="宋体" w:eastAsia="宋体" w:cs="宋体"/>
                <w:b/>
                <w:sz w:val="24"/>
              </w:rPr>
              <w:t>8 趟不收敛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；换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trimesh.proximity.closest_point_naive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才是</w:t>
            </w:r>
            <w:r>
              <w:rPr>
                <w:rFonts w:ascii="宋体" w:hAnsi="宋体" w:eastAsia="宋体" w:cs="宋体"/>
                <w:b/>
                <w:sz w:val="24"/>
              </w:rPr>
              <w:t>终止的充要条件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。② </w:t>
            </w:r>
            <w:r>
              <w:rPr>
                <w:rFonts w:ascii="宋体" w:hAnsi="宋体" w:eastAsia="宋体" w:cs="宋体"/>
                <w:b/>
                <w:sz w:val="24"/>
              </w:rPr>
              <w:t>判据不许手搓参照物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（铁律 196/192）—— A1e 的 B 项原自己拼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漏了 `T[1,1]=0.001`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（竖直没缩比例）⇒ 参照物被撑成 1000 倍高、floor1..floor10 全报「包络超出原件」，而 </w:t>
            </w:r>
            <w:r>
              <w:rPr>
                <w:rFonts w:ascii="宋体" w:hAnsi="宋体" w:eastAsia="宋体" w:cs="宋体"/>
                <w:b/>
                <w:sz w:val="24"/>
              </w:rPr>
              <w:t>floor0 只是「hi 那头的超出量是负数」才“过”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整屏假红 / 单点假绿</w:t>
            </w:r>
            <w:r>
              <w:rPr>
                <w:rFonts w:ascii="宋体" w:hAnsi="宋体" w:eastAsia="宋体" w:cs="宋体"/>
                <w:b w:val="0"/>
                <w:sz w:val="24"/>
              </w:rPr>
              <w:t>）；修法：</w:t>
            </w:r>
            <w:r>
              <w:rPr>
                <w:rFonts w:ascii="宋体" w:hAnsi="宋体" w:eastAsia="宋体" w:cs="宋体"/>
                <w:b/>
                <w:sz w:val="24"/>
              </w:rPr>
              <w:t>只问链要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（调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p1.xform(...)</w:t>
            </w:r>
            <w:r>
              <w:rPr>
                <w:rFonts w:ascii="宋体" w:hAnsi="宋体" w:eastAsia="宋体" w:cs="宋体"/>
                <w:b w:val="0"/>
                <w:sz w:val="24"/>
              </w:rPr>
              <w:t>），再独立核 meta 记的标量与它一致（★ 容差按</w:t>
            </w:r>
            <w:r>
              <w:rPr>
                <w:rFonts w:ascii="宋体" w:hAnsi="宋体" w:eastAsia="宋体" w:cs="宋体"/>
                <w:b/>
                <w:sz w:val="24"/>
              </w:rPr>
              <w:t>记录自己的精度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给，meta 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round(...,3)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米 ⇒ 5e-4 m）。★ </w:t>
            </w:r>
            <w:r>
              <w:rPr>
                <w:rFonts w:ascii="宋体" w:hAnsi="宋体" w:eastAsia="宋体" w:cs="宋体"/>
                <w:b/>
                <w:sz w:val="24"/>
              </w:rPr>
              <w:t>正对照的坑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vertical_axis()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按「跨度最小」认竖直轴 ⇒ </w:t>
            </w:r>
            <w:r>
              <w:rPr>
                <w:rFonts w:ascii="宋体" w:hAnsi="宋体" w:eastAsia="宋体" w:cs="宋体"/>
                <w:b/>
                <w:sz w:val="24"/>
              </w:rPr>
              <w:t>合成件必须是逐层件的形状</w:t>
            </w:r>
            <w:r>
              <w:rPr>
                <w:rFonts w:ascii="宋体" w:hAnsi="宋体" w:eastAsia="宋体" w:cs="宋体"/>
                <w:b w:val="0"/>
                <w:sz w:val="24"/>
              </w:rPr>
              <w:t>（垫一块 30×30 m 薄板），否则一对孤零零的墙垛最小跨度是</w:t>
            </w:r>
            <w:r>
              <w:rPr>
                <w:rFonts w:ascii="宋体" w:hAnsi="宋体" w:eastAsia="宋体" w:cs="宋体"/>
                <w:b/>
                <w:sz w:val="24"/>
              </w:rPr>
              <w:t>墙厚 240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竖直轴认错 ⇒ 正对照「该补 1 根实补 0 根」</w:t>
            </w:r>
            <w:r>
              <w:rPr>
                <w:rFonts w:ascii="宋体" w:hAnsi="宋体" w:eastAsia="宋体" w:cs="宋体"/>
                <w:b/>
                <w:sz w:val="24"/>
              </w:rPr>
              <w:t>假红</w:t>
            </w:r>
            <w:r>
              <w:rPr>
                <w:rFonts w:ascii="宋体" w:hAnsi="宋体" w:eastAsia="宋体" w:cs="宋体"/>
                <w:b w:val="0"/>
                <w:sz w:val="24"/>
              </w:rPr>
              <w:t>；垫板后「两柱 600 厚」那条才是被</w:t>
            </w:r>
            <w:r>
              <w:rPr>
                <w:rFonts w:ascii="宋体" w:hAnsi="宋体" w:eastAsia="宋体" w:cs="宋体"/>
                <w:b/>
                <w:sz w:val="24"/>
              </w:rPr>
              <w:t>真的厚度闸</w:t>
            </w:r>
            <w:r>
              <w:rPr>
                <w:rFonts w:ascii="宋体" w:hAnsi="宋体" w:eastAsia="宋体" w:cs="宋体"/>
                <w:b w:val="0"/>
                <w:sz w:val="24"/>
              </w:rPr>
              <w:t>拦下（打印理由是「厚 600 不在墙的档」），不垫板时是「压根没有候选」——</w:t>
            </w:r>
            <w:r>
              <w:rPr>
                <w:rFonts w:ascii="宋体" w:hAnsi="宋体" w:eastAsia="宋体" w:cs="宋体"/>
                <w:b/>
                <w:sz w:val="24"/>
              </w:rPr>
              <w:t>看着一样、其实没牙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判据六项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：A 逐层面数守恒 </w:t>
            </w:r>
            <w:r>
              <w:rPr>
                <w:rFonts w:ascii="宋体" w:hAnsi="宋体" w:eastAsia="宋体" w:cs="宋体"/>
                <w:b/>
                <w:sz w:val="24"/>
              </w:rPr>
              <w:t>11/11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B 包络 ⊂ 原件 </w:t>
            </w:r>
            <w:r>
              <w:rPr>
                <w:rFonts w:ascii="宋体" w:hAnsi="宋体" w:eastAsia="宋体" w:cs="宋体"/>
                <w:b/>
                <w:sz w:val="24"/>
              </w:rPr>
              <w:t>11/11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C </w:t>
            </w:r>
            <w:r>
              <w:rPr>
                <w:rFonts w:ascii="宋体" w:hAnsi="宋体" w:eastAsia="宋体" w:cs="宋体"/>
                <w:b/>
                <w:sz w:val="24"/>
              </w:rPr>
              <w:t>图纸校核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唯一外部量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：图幅 </w:t>
            </w:r>
            <w:r>
              <w:rPr>
                <w:rFonts w:ascii="宋体" w:hAnsi="宋体" w:eastAsia="宋体" w:cs="宋体"/>
                <w:b/>
                <w:sz w:val="24"/>
              </w:rPr>
              <w:t>L0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，按墙足迹实测选，补块落 240 宽墙带 </w:t>
            </w:r>
            <w:r>
              <w:rPr>
                <w:rFonts w:ascii="宋体" w:hAnsi="宋体" w:eastAsia="宋体" w:cs="宋体"/>
                <w:b/>
                <w:sz w:val="24"/>
              </w:rPr>
              <w:t>49.1%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vs 整层随机点 </w:t>
            </w:r>
            <w:r>
              <w:rPr>
                <w:rFonts w:ascii="宋体" w:hAnsi="宋体" w:eastAsia="宋体" w:cs="宋体"/>
                <w:b/>
                <w:sz w:val="24"/>
              </w:rPr>
              <w:t>7.70%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＝ </w:t>
            </w:r>
            <w:r>
              <w:rPr>
                <w:rFonts w:ascii="宋体" w:hAnsi="宋体" w:eastAsia="宋体" w:cs="宋体"/>
                <w:b/>
                <w:sz w:val="24"/>
              </w:rPr>
              <w:t>6.4×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，离最近图纸墙线中位 </w:t>
            </w:r>
            <w:r>
              <w:rPr>
                <w:rFonts w:ascii="宋体" w:hAnsi="宋体" w:eastAsia="宋体" w:cs="宋体"/>
                <w:b/>
                <w:sz w:val="24"/>
              </w:rPr>
              <w:t>541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、超 2000 mm 的 </w:t>
            </w:r>
            <w:r>
              <w:rPr>
                <w:rFonts w:ascii="宋体" w:hAnsi="宋体" w:eastAsia="宋体" w:cs="宋体"/>
                <w:b/>
                <w:sz w:val="24"/>
              </w:rPr>
              <w:t>0 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三条正对照 · E 非空断言（⇒ </w:t>
            </w:r>
            <w:r>
              <w:rPr>
                <w:rFonts w:ascii="宋体" w:hAnsi="宋体" w:eastAsia="宋体" w:cs="宋体"/>
                <w:b/>
                <w:sz w:val="24"/>
              </w:rPr>
              <w:t>rc=4「没量到」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宋体" w:hAnsi="宋体" w:eastAsia="宋体" w:cs="宋体"/>
                <w:b/>
                <w:sz w:val="24"/>
              </w:rPr>
              <w:t>F 同源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包内 model 的逐层与上面 A/B 量的必须是同一件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demo/index.html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读的是</w:t>
            </w:r>
            <w:r>
              <w:rPr>
                <w:rFonts w:ascii="宋体" w:hAnsi="宋体" w:eastAsia="宋体" w:cs="宋体"/>
                <w:b/>
                <w:sz w:val="24"/>
              </w:rPr>
              <w:t>包目录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，第一版这里只写了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os.path.exists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）。★ </w:t>
            </w:r>
            <w:r>
              <w:rPr>
                <w:rFonts w:ascii="宋体" w:hAnsi="宋体" w:eastAsia="宋体" w:cs="宋体"/>
                <w:b/>
                <w:sz w:val="24"/>
              </w:rPr>
              <w:t>盲区</w:t>
            </w:r>
            <w:r>
              <w:rPr>
                <w:rFonts w:ascii="宋体" w:hAnsi="宋体" w:eastAsia="宋体" w:cs="宋体"/>
                <w:b w:val="0"/>
                <w:sz w:val="24"/>
              </w:rPr>
              <w:t>（写进判据）：图纸校核</w:t>
            </w:r>
            <w:r>
              <w:rPr>
                <w:rFonts w:ascii="宋体" w:hAnsi="宋体" w:eastAsia="宋体" w:cs="宋体"/>
                <w:b/>
                <w:sz w:val="24"/>
              </w:rPr>
              <w:t>只做了 F1</w:t>
            </w:r>
            <w:r>
              <w:rPr>
                <w:rFonts w:ascii="宋体" w:hAnsi="宋体" w:eastAsia="宋体" w:cs="宋体"/>
                <w:b w:val="0"/>
                <w:sz w:val="24"/>
              </w:rPr>
              <w:t>（其余 10 层无第二来源）；判据</w:t>
            </w:r>
            <w:r>
              <w:rPr>
                <w:rFonts w:ascii="宋体" w:hAnsi="宋体" w:eastAsia="宋体" w:cs="宋体"/>
                <w:b/>
                <w:sz w:val="24"/>
              </w:rPr>
              <w:t>只看几何、不看用途</w:t>
            </w:r>
            <w:r>
              <w:rPr>
                <w:rFonts w:ascii="宋体" w:hAnsi="宋体" w:eastAsia="宋体" w:cs="宋体"/>
                <w:b w:val="0"/>
                <w:sz w:val="24"/>
              </w:rPr>
              <w:t>（内墙上的洞也补）；</w:t>
            </w:r>
            <w:r>
              <w:rPr>
                <w:rFonts w:ascii="宋体" w:hAnsi="宋体" w:eastAsia="宋体" w:cs="宋体"/>
                <w:b/>
                <w:sz w:val="24"/>
              </w:rPr>
              <w:t>&gt;6 m 的口子一律不补</w:t>
            </w:r>
            <w:r>
              <w:rPr>
                <w:rFonts w:ascii="宋体" w:hAnsi="宋体" w:eastAsia="宋体" w:cs="宋体"/>
                <w:b w:val="0"/>
                <w:sz w:val="24"/>
              </w:rPr>
              <w:t>（当厅/中庭，</w:t>
            </w:r>
            <w:r>
              <w:rPr>
                <w:rFonts w:ascii="宋体" w:hAnsi="宋体" w:eastAsia="宋体" w:cs="宋体"/>
                <w:b/>
                <w:sz w:val="24"/>
              </w:rPr>
              <w:t>决定</w:t>
            </w:r>
            <w:r>
              <w:rPr>
                <w:rFonts w:ascii="宋体" w:hAnsi="宋体" w:eastAsia="宋体" w:cs="宋体"/>
                <w:b w:val="0"/>
                <w:sz w:val="24"/>
              </w:rPr>
              <w:t>不是测量，代价 = 那 9 条 5.5~6 m 的缝留着）；补的是</w:t>
            </w:r>
            <w:r>
              <w:rPr>
                <w:rFonts w:ascii="宋体" w:hAnsi="宋体" w:eastAsia="宋体" w:cs="宋体"/>
                <w:b/>
                <w:sz w:val="24"/>
              </w:rPr>
              <w:t>棱柱体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，不是门窗扇/过梁/雨篷。★ 对照页 </w:t>
            </w:r>
            <w:r>
              <w:rPr>
                <w:rFonts w:ascii="宋体" w:hAnsi="宋体" w:eastAsia="宋体" w:cs="宋体"/>
                <w:b/>
                <w:sz w:val="24"/>
              </w:rPr>
              <w:t>`demo/_cc/index.html`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（补前件取自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_archive/pack-c006-before-wallseal-20261012-212148/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同相机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拍同一条 </w:t>
            </w:r>
            <w:r>
              <w:rPr>
                <w:rFonts w:ascii="宋体" w:hAnsi="宋体" w:eastAsia="宋体" w:cs="宋体"/>
                <w:b/>
                <w:sz w:val="24"/>
              </w:rPr>
              <w:t>2.07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洞）。详见 D.11。</w:t>
            </w:r>
          </w:p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平台功能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：选楼栋 / 一键跑链 / 看模型 / 出料账 / </w:t>
            </w:r>
            <w:r>
              <w:rPr>
                <w:rFonts w:ascii="宋体" w:hAnsi="宋体" w:eastAsia="宋体" w:cs="宋体"/>
                <w:b/>
                <w:sz w:val="24"/>
              </w:rPr>
              <w:t>质检不过不放行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打包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注入一个坏件 ⇒ </w:t>
            </w:r>
            <w:r>
              <w:rPr>
                <w:rFonts w:ascii="宋体" w:hAnsi="宋体" w:eastAsia="宋体" w:cs="宋体"/>
                <w:b/>
                <w:sz w:val="24"/>
              </w:rPr>
              <w:t>打包必须失败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；输入不规整的楼栋 ⇒ </w:t>
            </w:r>
            <w:r>
              <w:rPr>
                <w:rFonts w:ascii="宋体" w:hAnsi="宋体" w:eastAsia="宋体" w:cs="宋体"/>
                <w:b/>
                <w:sz w:val="24"/>
              </w:rPr>
              <w:t>必须明确报错</w:t>
            </w:r>
            <w:r>
              <w:rPr>
                <w:rFonts w:ascii="宋体" w:hAnsi="宋体" w:eastAsia="宋体" w:cs="宋体"/>
                <w:b w:val="0"/>
                <w:sz w:val="24"/>
              </w:rPr>
              <w:t>，不许静默出件</w:t>
            </w:r>
          </w:p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全量重建</w:t>
            </w:r>
            <w:r>
              <w:rPr>
                <w:rFonts w:ascii="宋体" w:hAnsi="宋体" w:eastAsia="宋体" w:cs="宋体"/>
                <w:b w:val="0"/>
                <w:sz w:val="24"/>
              </w:rPr>
              <w:t>：从 DXF 重出全部楼栋，逐栋出包。</w:t>
            </w:r>
            <w:r>
              <w:rPr>
                <w:rFonts w:ascii="宋体" w:hAnsi="宋体" w:eastAsia="宋体" w:cs="宋体"/>
                <w:b/>
                <w:sz w:val="24"/>
              </w:rPr>
              <w:t>源 = `F:\学校建筑\` 的 105 个 DWG</w:t>
            </w:r>
            <w:r>
              <w:rPr>
                <w:rFonts w:ascii="宋体" w:hAnsi="宋体" w:eastAsia="宋体" w:cs="宋体"/>
                <w:b w:val="0"/>
                <w:sz w:val="24"/>
              </w:rPr>
              <w:t>（附录 B.1；★ 方案此前漏登记）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全量跑完出</w:t>
            </w:r>
            <w:r>
              <w:rPr>
                <w:rFonts w:ascii="宋体" w:hAnsi="宋体" w:eastAsia="宋体" w:cs="宋体"/>
                <w:b/>
                <w:sz w:val="24"/>
              </w:rPr>
              <w:t>逐栋判据台账</w:t>
            </w:r>
            <w:r>
              <w:rPr>
                <w:rFonts w:ascii="宋体" w:hAnsi="宋体" w:eastAsia="宋体" w:cs="宋体"/>
                <w:b w:val="0"/>
                <w:sz w:val="24"/>
              </w:rPr>
              <w:t>（每栋的 IoU / 正对照 / 例外条目）；缺栋与异常栋都在台账里，</w:t>
            </w:r>
            <w:r>
              <w:rPr>
                <w:rFonts w:ascii="宋体" w:hAnsi="宋体" w:eastAsia="宋体" w:cs="宋体"/>
                <w:b/>
                <w:sz w:val="24"/>
              </w:rPr>
              <w:t>不许用「平均分」代替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台账的栋数必须对得上源库的 105 个 DWG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少了哪栋要能指名（「清单里没有」≠「世上没有」，见 §10.0.3）</w:t>
            </w:r>
          </w:p>
        </w:tc>
        <w:tc>
          <w:tcPr>
            <w:tcW w:type="dxa" w:w="2197"/>
          </w:tcPr>
          <w:p/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A4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本地倾斜摄影生产链</w:t>
            </w:r>
            <w:r>
              <w:rPr>
                <w:rFonts w:ascii="宋体" w:hAnsi="宋体" w:eastAsia="宋体" w:cs="宋体"/>
                <w:b w:val="0"/>
                <w:sz w:val="24"/>
              </w:rPr>
              <w:t>（F17）：原始影像 + 已有位姿 → SfM/MVS → 点云 / DOM / DSM / 纹理网格 → 切片 → 瓦片包（§6.2.3）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先用 2022 一个架次试点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（位姿台账在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D:\工具\survey2022\</w:t>
            </w:r>
            <w:r>
              <w:rPr>
                <w:rFonts w:ascii="宋体" w:hAnsi="宋体" w:eastAsia="宋体" w:cs="宋体"/>
                <w:b w:val="0"/>
                <w:sz w:val="24"/>
              </w:rPr>
              <w:t>）：与控制点配准在容差内、与旧瓦片接缝</w:t>
            </w:r>
            <w:r>
              <w:rPr>
                <w:rFonts w:ascii="宋体" w:hAnsi="宋体" w:eastAsia="宋体" w:cs="宋体"/>
                <w:b/>
                <w:sz w:val="24"/>
              </w:rPr>
              <w:t>无色阶跳变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（§10.9 两条判据 + 正对照全绿），才谈第二架次。</w:t>
            </w:r>
            <w:r>
              <w:rPr>
                <w:rFonts w:ascii="宋体" w:hAnsi="宋体" w:eastAsia="宋体" w:cs="宋体"/>
                <w:b/>
                <w:sz w:val="24"/>
              </w:rPr>
              <w:t>不做一次性全量重出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全链由命令行驱动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RCNode.exe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RealityCapture.exe -headless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起），</w:t>
            </w:r>
            <w:r>
              <w:rPr>
                <w:rFonts w:ascii="宋体" w:hAnsi="宋体" w:eastAsia="宋体" w:cs="宋体"/>
                <w:b/>
                <w:sz w:val="24"/>
              </w:rPr>
              <w:t>中途不许有需要人工点界面的步骤</w:t>
            </w:r>
            <w:r>
              <w:rPr>
                <w:rFonts w:ascii="宋体" w:hAnsi="宋体" w:eastAsia="宋体" w:cs="宋体"/>
                <w:b w:val="0"/>
                <w:sz w:val="24"/>
              </w:rPr>
              <w:t>（§7.9.4 判据三条）</w:t>
            </w:r>
          </w:p>
        </w:tc>
        <w:tc>
          <w:tcPr>
            <w:tcW w:type="dxa" w:w="2197"/>
          </w:tcPr>
          <w:p/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9.3 轨道 B —— ② 服务器平台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步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做什么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出口门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数据底座收编</w:t>
            </w:r>
            <w:r>
              <w:rPr>
                <w:rFonts w:ascii="宋体" w:hAnsi="宋体" w:eastAsia="宋体" w:cs="宋体"/>
                <w:b w:val="0"/>
                <w:sz w:val="24"/>
              </w:rPr>
              <w:t>（含</w:t>
            </w:r>
            <w:r>
              <w:rPr>
                <w:rFonts w:ascii="宋体" w:hAnsi="宋体" w:eastAsia="宋体" w:cs="宋体"/>
                <w:b/>
                <w:sz w:val="24"/>
              </w:rPr>
              <w:t>模型包装载口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装一个包 ⇒ 与本地</w:t>
            </w:r>
            <w:r>
              <w:rPr>
                <w:rFonts w:ascii="宋体" w:hAnsi="宋体" w:eastAsia="宋体" w:cs="宋体"/>
                <w:b/>
                <w:sz w:val="24"/>
              </w:rPr>
              <w:t>逐件一致</w:t>
            </w:r>
            <w:r>
              <w:rPr>
                <w:rFonts w:ascii="宋体" w:hAnsi="宋体" w:eastAsia="宋体" w:cs="宋体"/>
                <w:b w:val="0"/>
                <w:sz w:val="24"/>
              </w:rPr>
              <w:t>；装一个</w:t>
            </w:r>
            <w:r>
              <w:rPr>
                <w:rFonts w:ascii="宋体" w:hAnsi="宋体" w:eastAsia="宋体" w:cs="宋体"/>
                <w:b/>
                <w:sz w:val="24"/>
              </w:rPr>
              <w:t>没有质检报告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的包 ⇒ </w:t>
            </w:r>
            <w:r>
              <w:rPr>
                <w:rFonts w:ascii="宋体" w:hAnsi="宋体" w:eastAsia="宋体" w:cs="宋体"/>
                <w:b/>
                <w:sz w:val="24"/>
              </w:rPr>
              <w:t>装不上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（§10.2）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运营端收编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等价性验收（§10.5）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87 条路由 + 页面用例在</w:t>
            </w:r>
            <w:r>
              <w:rPr>
                <w:rFonts w:ascii="宋体" w:hAnsi="宋体" w:eastAsia="宋体" w:cs="宋体"/>
                <w:b/>
                <w:sz w:val="24"/>
              </w:rPr>
              <w:t>新旧两系统</w:t>
            </w:r>
            <w:r>
              <w:rPr>
                <w:rFonts w:ascii="宋体" w:hAnsi="宋体" w:eastAsia="宋体" w:cs="宋体"/>
                <w:b w:val="0"/>
                <w:sz w:val="24"/>
              </w:rPr>
              <w:t>上返回一致；</w:t>
            </w:r>
            <w:r>
              <w:rPr>
                <w:rFonts w:ascii="宋体" w:hAnsi="宋体" w:eastAsia="宋体" w:cs="宋体"/>
                <w:b/>
                <w:sz w:val="24"/>
              </w:rPr>
              <w:t>不一致项逐条列出并说明</w:t>
            </w:r>
            <w:r>
              <w:rPr>
                <w:rFonts w:ascii="宋体" w:hAnsi="宋体" w:eastAsia="宋体" w:cs="宋体"/>
                <w:b w:val="0"/>
                <w:sz w:val="24"/>
              </w:rPr>
              <w:t>（列不出来 = 没做）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智能体一条链</w:t>
            </w:r>
            <w:r>
              <w:rPr>
                <w:rFonts w:ascii="宋体" w:hAnsi="宋体" w:eastAsia="宋体" w:cs="宋体"/>
                <w:b w:val="0"/>
                <w:sz w:val="24"/>
              </w:rPr>
              <w:t>（决策 2）：单 Agent + 工具 + SSE，权限复用同一 principal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每个工具</w:t>
            </w:r>
            <w:r>
              <w:rPr>
                <w:rFonts w:ascii="宋体" w:hAnsi="宋体" w:eastAsia="宋体" w:cs="宋体"/>
                <w:b/>
                <w:sz w:val="24"/>
              </w:rPr>
              <w:t>阳性对照</w:t>
            </w:r>
            <w:r>
              <w:rPr>
                <w:rFonts w:ascii="宋体" w:hAnsi="宋体" w:eastAsia="宋体" w:cs="宋体"/>
                <w:b w:val="0"/>
                <w:sz w:val="24"/>
              </w:rPr>
              <w:t>通过（已知答案答对、已知越权被拒）；低权限账号问敏感字段</w:t>
            </w:r>
            <w:r>
              <w:rPr>
                <w:rFonts w:ascii="宋体" w:hAnsi="宋体" w:eastAsia="宋体" w:cs="宋体"/>
                <w:b/>
                <w:sz w:val="24"/>
              </w:rPr>
              <w:t>拿不到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</w:t>
            </w:r>
            <w:r>
              <w:rPr>
                <w:rFonts w:ascii="宋体" w:hAnsi="宋体" w:eastAsia="宋体" w:cs="宋体"/>
                <w:b/>
                <w:sz w:val="24"/>
              </w:rPr>
              <w:t>有真实用户量与真实提问数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（§10.3）。不装 LangGraph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纹理 L2 上屏</w:t>
            </w:r>
            <w:r>
              <w:rPr>
                <w:rFonts w:ascii="宋体" w:hAnsi="宋体" w:eastAsia="宋体" w:cs="宋体"/>
                <w:b w:val="0"/>
                <w:sz w:val="24"/>
              </w:rPr>
              <w:t>（生成在 A 侧，渲染在 B 侧）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同机位两图比对：L2 生效后观感达标，</w:t>
            </w:r>
            <w:r>
              <w:rPr>
                <w:rFonts w:ascii="宋体" w:hAnsi="宋体" w:eastAsia="宋体" w:cs="宋体"/>
                <w:b/>
                <w:sz w:val="24"/>
              </w:rPr>
              <w:t>且关掉必须回退</w:t>
            </w:r>
            <w:r>
              <w:rPr>
                <w:rFonts w:ascii="宋体" w:hAnsi="宋体" w:eastAsia="宋体" w:cs="宋体"/>
                <w:b w:val="0"/>
                <w:sz w:val="24"/>
              </w:rPr>
              <w:t>（正对照）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多校区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campus_id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已就位，补配置与界面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拿一个</w:t>
            </w:r>
            <w:r>
              <w:rPr>
                <w:rFonts w:ascii="宋体" w:hAnsi="宋体" w:eastAsia="宋体" w:cs="宋体"/>
                <w:b/>
                <w:sz w:val="24"/>
              </w:rPr>
              <w:t>仿真第二校区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不改表结构</w:t>
            </w:r>
            <w:r>
              <w:rPr>
                <w:rFonts w:ascii="宋体" w:hAnsi="宋体" w:eastAsia="宋体" w:cs="宋体"/>
                <w:b w:val="0"/>
                <w:sz w:val="24"/>
              </w:rPr>
              <w:t>装载成功；不做 SaaS 化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扩展层骨架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：叠加层表 + 在线标注（画管廊 / 管线 / 点位 / 物品）+ 锚点校验（§6.7.1–6.7.2）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防退化判据</w:t>
            </w:r>
            <w:r>
              <w:rPr>
                <w:rFonts w:ascii="宋体" w:hAnsi="宋体" w:eastAsia="宋体" w:cs="宋体"/>
                <w:b w:val="0"/>
                <w:sz w:val="24"/>
              </w:rPr>
              <w:t>：改 100 条标注 ⇒ 模型包校验和</w:t>
            </w:r>
            <w:r>
              <w:rPr>
                <w:rFonts w:ascii="宋体" w:hAnsi="宋体" w:eastAsia="宋体" w:cs="宋体"/>
                <w:b/>
                <w:sz w:val="24"/>
              </w:rPr>
              <w:t>不变</w:t>
            </w:r>
            <w:r>
              <w:rPr>
                <w:rFonts w:ascii="宋体" w:hAnsi="宋体" w:eastAsia="宋体" w:cs="宋体"/>
                <w:b w:val="0"/>
                <w:sz w:val="24"/>
              </w:rPr>
              <w:t>；重跑建模 ⇒ 锚点校验</w:t>
            </w:r>
            <w:r>
              <w:rPr>
                <w:rFonts w:ascii="宋体" w:hAnsi="宋体" w:eastAsia="宋体" w:cs="宋体"/>
                <w:b/>
                <w:sz w:val="24"/>
              </w:rPr>
              <w:t>报出脱锚条数</w:t>
            </w:r>
            <w:r>
              <w:rPr>
                <w:rFonts w:ascii="宋体" w:hAnsi="宋体" w:eastAsia="宋体" w:cs="宋体"/>
                <w:b w:val="0"/>
                <w:sz w:val="24"/>
              </w:rPr>
              <w:t>，不静默挂错（§10.6）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国资台账关联与对账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：导入器 + 位置解析 + </w:t>
            </w:r>
            <w:r>
              <w:rPr>
                <w:rFonts w:ascii="宋体" w:hAnsi="宋体" w:eastAsia="宋体" w:cs="宋体"/>
                <w:b/>
                <w:sz w:val="24"/>
              </w:rPr>
              <w:t>未挂接清单</w:t>
            </w:r>
            <w:r>
              <w:rPr>
                <w:rFonts w:ascii="宋体" w:hAnsi="宋体" w:eastAsia="宋体" w:cs="宋体"/>
                <w:b w:val="0"/>
                <w:sz w:val="24"/>
              </w:rPr>
              <w:t>（§6.7.3）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逐件</w:t>
            </w:r>
            <w:r>
              <w:rPr>
                <w:rFonts w:ascii="宋体" w:hAnsi="宋体" w:eastAsia="宋体" w:cs="宋体"/>
                <w:b w:val="0"/>
                <w:sz w:val="24"/>
              </w:rPr>
              <w:t>比对，且能导出「台账有、系统没挂上」的清单（清单本身是交付物）；改一条设备的房间号 ⇒ 必须进「位置冲突」清单。可</w:t>
            </w:r>
            <w:r>
              <w:rPr>
                <w:rFonts w:ascii="宋体" w:hAnsi="宋体" w:eastAsia="宋体" w:cs="宋体"/>
                <w:b/>
                <w:sz w:val="24"/>
              </w:rPr>
              <w:t>先用一份样例表</w:t>
            </w:r>
            <w:r>
              <w:rPr>
                <w:rFonts w:ascii="宋体" w:hAnsi="宋体" w:eastAsia="宋体" w:cs="宋体"/>
                <w:b w:val="0"/>
                <w:sz w:val="24"/>
              </w:rPr>
              <w:t>打通，正式数据后补（§12-6）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B8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实景照片挂接</w:t>
            </w:r>
            <w:r>
              <w:rPr>
                <w:rFonts w:ascii="宋体" w:hAnsi="宋体" w:eastAsia="宋体" w:cs="宋体"/>
                <w:b w:val="0"/>
                <w:sz w:val="24"/>
              </w:rPr>
              <w:t>：有位姿走自动选片，无位姿走人工归组（§6.7.4）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抽 N 张人工核「确实拍的是这一面」；故意挂到对面立面 ⇒ 位姿已知时</w:t>
            </w:r>
            <w:r>
              <w:rPr>
                <w:rFonts w:ascii="宋体" w:hAnsi="宋体" w:eastAsia="宋体" w:cs="宋体"/>
                <w:b/>
                <w:sz w:val="24"/>
              </w:rPr>
              <w:t>必须</w:t>
            </w:r>
            <w:r>
              <w:rPr>
                <w:rFonts w:ascii="宋体" w:hAnsi="宋体" w:eastAsia="宋体" w:cs="宋体"/>
                <w:b w:val="0"/>
                <w:sz w:val="24"/>
              </w:rPr>
              <w:t>被法向点积判出。</w:t>
            </w:r>
            <w:r>
              <w:rPr>
                <w:rFonts w:ascii="宋体" w:hAnsi="宋体" w:eastAsia="宋体" w:cs="宋体"/>
                <w:b/>
                <w:sz w:val="24"/>
              </w:rPr>
              <w:t>位姿不能靠文件名猜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B9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风格化视图模式 + 第一人称漫游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：后处理管线 + </w:t>
            </w:r>
            <w:r>
              <w:rPr>
                <w:rFonts w:ascii="宋体" w:hAnsi="宋体" w:eastAsia="宋体" w:cs="宋体"/>
                <w:b/>
                <w:sz w:val="24"/>
              </w:rPr>
              <w:t>树 / 天空 / 近景构件（道路 · 门窗 · 台阶 · 街具）重做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写实/风格化切换 + </w:t>
            </w:r>
            <w:r>
              <w:rPr>
                <w:rFonts w:ascii="宋体" w:hAnsi="宋体" w:eastAsia="宋体" w:cs="宋体"/>
                <w:b/>
                <w:sz w:val="24"/>
              </w:rPr>
              <w:t>走（1.62 m）/ 骑（≈20 km/h）两档 + 碰撞不穿墙 + 贴地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（§6.8、§6.8.5、§7.4.1）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§10.7 / §10.8 全部判据 + 正对照通过：关掉后处理 ⇒ 颜色数</w:t>
            </w:r>
            <w:r>
              <w:rPr>
                <w:rFonts w:ascii="宋体" w:hAnsi="宋体" w:eastAsia="宋体" w:cs="宋体"/>
                <w:b/>
                <w:sz w:val="24"/>
              </w:rPr>
              <w:t>必须回升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；关掉碰撞 ⇒ </w:t>
            </w:r>
            <w:r>
              <w:rPr>
                <w:rFonts w:ascii="宋体" w:hAnsi="宋体" w:eastAsia="宋体" w:cs="宋体"/>
                <w:b/>
                <w:sz w:val="24"/>
              </w:rPr>
              <w:t>必须报出穿墙</w:t>
            </w:r>
            <w:r>
              <w:rPr>
                <w:rFonts w:ascii="宋体" w:hAnsi="宋体" w:eastAsia="宋体" w:cs="宋体"/>
                <w:b w:val="0"/>
                <w:sz w:val="24"/>
              </w:rPr>
              <w:t>；速度参数改一半 ⇒ 实测</w:t>
            </w:r>
            <w:r>
              <w:rPr>
                <w:rFonts w:ascii="宋体" w:hAnsi="宋体" w:eastAsia="宋体" w:cs="宋体"/>
                <w:b/>
                <w:sz w:val="24"/>
              </w:rPr>
              <w:t>必须跟着变</w:t>
            </w:r>
            <w:r>
              <w:rPr>
                <w:rFonts w:ascii="宋体" w:hAnsi="宋体" w:eastAsia="宋体" w:cs="宋体"/>
                <w:b w:val="0"/>
                <w:sz w:val="24"/>
              </w:rPr>
              <w:t>。依赖 §7.4 拍板；</w:t>
            </w:r>
            <w:r>
              <w:rPr>
                <w:rFonts w:ascii="宋体" w:hAnsi="宋体" w:eastAsia="宋体" w:cs="宋体"/>
                <w:b/>
                <w:sz w:val="24"/>
              </w:rPr>
              <w:t>先在白模上做</w:t>
            </w:r>
            <w:r>
              <w:rPr>
                <w:rFonts w:ascii="宋体" w:hAnsi="宋体" w:eastAsia="宋体" w:cs="宋体"/>
                <w:b w:val="0"/>
                <w:sz w:val="24"/>
              </w:rPr>
              <w:t>，瓦片分层后加。★ 真正的工作量在</w:t>
            </w:r>
            <w:r>
              <w:rPr>
                <w:rFonts w:ascii="宋体" w:hAnsi="宋体" w:eastAsia="宋体" w:cs="宋体"/>
                <w:b/>
                <w:sz w:val="24"/>
              </w:rPr>
              <w:t>近景构件与地面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（§6.8.5 命门）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B10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*（可选，展示件）* </w:t>
            </w:r>
            <w:r>
              <w:rPr>
                <w:rFonts w:ascii="宋体" w:hAnsi="宋体" w:eastAsia="宋体" w:cs="宋体"/>
                <w:b/>
                <w:sz w:val="24"/>
              </w:rPr>
              <w:t>校园运行大屏页</w:t>
            </w:r>
            <w:r>
              <w:rPr>
                <w:rFonts w:ascii="宋体" w:hAnsi="宋体" w:eastAsia="宋体" w:cs="宋体"/>
                <w:b w:val="0"/>
                <w:sz w:val="24"/>
              </w:rPr>
              <w:t>：接现有真数据（房间 / 面积 / 设备 / 导航），Web 实现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屏上每个数字都能点到出处</w:t>
            </w:r>
            <w:r>
              <w:rPr>
                <w:rFonts w:ascii="宋体" w:hAnsi="宋体" w:eastAsia="宋体" w:cs="宋体"/>
                <w:b w:val="0"/>
                <w:sz w:val="24"/>
              </w:rPr>
              <w:t>：随机抽 3 个数字追到库里的那一行，</w:t>
            </w:r>
            <w:r>
              <w:rPr>
                <w:rFonts w:ascii="宋体" w:hAnsi="宋体" w:eastAsia="宋体" w:cs="宋体"/>
                <w:b/>
                <w:sz w:val="24"/>
              </w:rPr>
              <w:t>追不到的就算它好看也不算过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（§10.9 末）。★ 优先于 UE5：成本低、接真数据、复用门户；</w:t>
            </w:r>
            <w:r>
              <w:rPr>
                <w:rFonts w:ascii="宋体" w:hAnsi="宋体" w:eastAsia="宋体" w:cs="宋体"/>
                <w:b/>
                <w:sz w:val="24"/>
              </w:rPr>
              <w:t>不做也不影响验收</w:t>
            </w:r>
            <w:r>
              <w:rPr>
                <w:rFonts w:ascii="宋体" w:hAnsi="宋体" w:eastAsia="宋体" w:cs="宋体"/>
                <w:b w:val="0"/>
                <w:sz w:val="24"/>
              </w:rPr>
              <w:t>（§6.8.4）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CAS 对接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 要学校配合，</w:t>
            </w:r>
            <w:r>
              <w:rPr>
                <w:rFonts w:ascii="宋体" w:hAnsi="宋体" w:eastAsia="宋体" w:cs="宋体"/>
                <w:b/>
                <w:sz w:val="24"/>
              </w:rPr>
              <w:t>提前申请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不进关键路径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两轨唯一的接缝 = 步 1 的「模型包」格式</w:t>
      </w:r>
      <w:r>
        <w:rPr>
          <w:rFonts w:ascii="宋体" w:hAnsi="宋体" w:eastAsia="宋体" w:cs="宋体"/>
          <w:b w:val="0"/>
          <w:sz w:val="24"/>
        </w:rPr>
        <w:t xml:space="preserve">：先定死，否则 A 出的包 B 装不上。 </w:t>
      </w:r>
      <w:r>
        <w:rPr>
          <w:rFonts w:ascii="宋体" w:hAnsi="宋体" w:eastAsia="宋体" w:cs="宋体"/>
          <w:b/>
          <w:sz w:val="24"/>
        </w:rPr>
        <w:t>可并行</w:t>
      </w:r>
      <w:r>
        <w:rPr>
          <w:rFonts w:ascii="宋体" w:hAnsi="宋体" w:eastAsia="宋体" w:cs="宋体"/>
          <w:b w:val="0"/>
          <w:sz w:val="24"/>
        </w:rPr>
        <w:t>：A1（建模链）与 B3（智能体）</w:t>
      </w:r>
      <w:r>
        <w:rPr>
          <w:rFonts w:ascii="宋体" w:hAnsi="宋体" w:eastAsia="宋体" w:cs="宋体"/>
          <w:b/>
          <w:sz w:val="24"/>
        </w:rPr>
        <w:t>互不依赖</w:t>
      </w:r>
      <w:r>
        <w:rPr>
          <w:rFonts w:ascii="宋体" w:hAnsi="宋体" w:eastAsia="宋体" w:cs="宋体"/>
          <w:b w:val="0"/>
          <w:sz w:val="24"/>
        </w:rPr>
        <w:t xml:space="preserve">。 </w:t>
      </w:r>
      <w:r>
        <w:rPr>
          <w:rFonts w:ascii="宋体" w:hAnsi="宋体" w:eastAsia="宋体" w:cs="宋体"/>
          <w:b/>
          <w:sz w:val="24"/>
        </w:rPr>
        <w:t>不建议并行</w:t>
      </w:r>
      <w:r>
        <w:rPr>
          <w:rFonts w:ascii="宋体" w:hAnsi="宋体" w:eastAsia="宋体" w:cs="宋体"/>
          <w:b w:val="0"/>
          <w:sz w:val="24"/>
        </w:rPr>
        <w:t xml:space="preserve">：步 0 之前不动任何代码。 ★ </w:t>
      </w:r>
      <w:r>
        <w:rPr>
          <w:rFonts w:ascii="宋体" w:hAnsi="宋体" w:eastAsia="宋体" w:cs="宋体"/>
          <w:b/>
          <w:sz w:val="24"/>
        </w:rPr>
        <w:t>不排工期的另一面</w:t>
      </w:r>
      <w:r>
        <w:rPr>
          <w:rFonts w:ascii="宋体" w:hAnsi="宋体" w:eastAsia="宋体" w:cs="宋体"/>
          <w:b w:val="0"/>
          <w:sz w:val="24"/>
        </w:rPr>
        <w:t>：步骤之间的间隔由</w:t>
      </w: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决定，不由开工先后决定 —— 例如 B6 什么时候能开始，取决于</w:t>
      </w:r>
      <w:r>
        <w:rPr>
          <w:rFonts w:ascii="宋体" w:hAnsi="宋体" w:eastAsia="宋体" w:cs="宋体"/>
          <w:b/>
          <w:sz w:val="24"/>
        </w:rPr>
        <w:t>构件稳定 ID 规则有没有定死</w:t>
      </w:r>
      <w:r>
        <w:rPr>
          <w:rFonts w:ascii="宋体" w:hAnsi="宋体" w:eastAsia="宋体" w:cs="宋体"/>
          <w:b w:val="0"/>
          <w:sz w:val="24"/>
        </w:rPr>
        <w:t>，不取决于谁先动手。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10 验收标准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验收不能写「功能已完成」，要写「拿什么量、量到什么算过」。</w:t>
      </w:r>
      <w:r>
        <w:rPr>
          <w:rFonts w:ascii="宋体" w:hAnsi="宋体" w:eastAsia="宋体" w:cs="宋体"/>
          <w:b w:val="0"/>
          <w:sz w:val="24"/>
        </w:rPr>
        <w:t xml:space="preserve"> &gt; 两条总原则：① </w:t>
      </w:r>
      <w:r>
        <w:rPr>
          <w:rFonts w:ascii="宋体" w:hAnsi="宋体" w:eastAsia="宋体" w:cs="宋体"/>
          <w:b/>
          <w:sz w:val="24"/>
        </w:rPr>
        <w:t>判据必须直接量交付件本身</w:t>
      </w:r>
      <w:r>
        <w:rPr>
          <w:rFonts w:ascii="宋体" w:hAnsi="宋体" w:eastAsia="宋体" w:cs="宋体"/>
          <w:b w:val="0"/>
          <w:sz w:val="24"/>
        </w:rPr>
        <w:t xml:space="preserve">；② </w:t>
      </w:r>
      <w:r>
        <w:rPr>
          <w:rFonts w:ascii="宋体" w:hAnsi="宋体" w:eastAsia="宋体" w:cs="宋体"/>
          <w:b/>
          <w:sz w:val="24"/>
        </w:rPr>
        <w:t>每条判据必须配正对照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10.0 ★ 检查机制与评判标准（先立标准，再谈验收）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★ 用户明令：</w:t>
      </w:r>
      <w:r>
        <w:rPr>
          <w:rFonts w:ascii="宋体" w:hAnsi="宋体" w:eastAsia="宋体" w:cs="宋体"/>
          <w:b/>
          <w:sz w:val="24"/>
        </w:rPr>
        <w:t>「你要有检查机制，建立一个评判标准」</w:t>
      </w:r>
      <w:r>
        <w:rPr>
          <w:rFonts w:ascii="宋体" w:hAnsi="宋体" w:eastAsia="宋体" w:cs="宋体"/>
          <w:b w:val="0"/>
          <w:sz w:val="24"/>
        </w:rPr>
        <w:t>。本节就是那个标准本身 —— 它是 §10.1–§10.9 各表的</w:t>
      </w:r>
      <w:r>
        <w:rPr>
          <w:rFonts w:ascii="宋体" w:hAnsi="宋体" w:eastAsia="宋体" w:cs="宋体"/>
          <w:b/>
          <w:sz w:val="24"/>
        </w:rPr>
        <w:t>上位规则</w:t>
      </w:r>
      <w:r>
        <w:rPr>
          <w:rFonts w:ascii="宋体" w:hAnsi="宋体" w:eastAsia="宋体" w:cs="宋体"/>
          <w:b w:val="0"/>
          <w:sz w:val="24"/>
        </w:rPr>
        <w:t xml:space="preserve">，也是 §9 每道「出口门」的判据来源。 &gt; &gt; </w:t>
      </w:r>
      <w:r>
        <w:rPr>
          <w:rFonts w:ascii="宋体" w:hAnsi="宋体" w:eastAsia="宋体" w:cs="宋体"/>
          <w:b/>
          <w:sz w:val="24"/>
        </w:rPr>
        <w:t>为什么要先立这一节</w:t>
      </w:r>
      <w:r>
        <w:rPr>
          <w:rFonts w:ascii="宋体" w:hAnsi="宋体" w:eastAsia="宋体" w:cs="宋体"/>
          <w:b w:val="0"/>
          <w:sz w:val="24"/>
        </w:rPr>
        <w:t>：本项目前几轮出的问题，</w:t>
      </w:r>
      <w:r>
        <w:rPr>
          <w:rFonts w:ascii="宋体" w:hAnsi="宋体" w:eastAsia="宋体" w:cs="宋体"/>
          <w:b/>
          <w:sz w:val="24"/>
        </w:rPr>
        <w:t>没有一处是「功能做不出来」</w:t>
      </w:r>
      <w:r>
        <w:rPr>
          <w:rFonts w:ascii="宋体" w:hAnsi="宋体" w:eastAsia="宋体" w:cs="宋体"/>
          <w:b w:val="0"/>
          <w:sz w:val="24"/>
        </w:rPr>
        <w:t>，全部是</w:t>
      </w:r>
      <w:r>
        <w:rPr>
          <w:rFonts w:ascii="宋体" w:hAnsi="宋体" w:eastAsia="宋体" w:cs="宋体"/>
          <w:b/>
          <w:sz w:val="24"/>
        </w:rPr>
        <w:t>「判据没立住」</w:t>
      </w:r>
      <w:r>
        <w:rPr>
          <w:rFonts w:ascii="宋体" w:hAnsi="宋体" w:eastAsia="宋体" w:cs="宋体"/>
          <w:b w:val="0"/>
          <w:sz w:val="24"/>
        </w:rPr>
        <w:t>：把没核的写成结论（§7.9 / 附录 A.2 曾错两处）、把中间产物当交付件量、量具对某一类元素</w:t>
      </w:r>
      <w:r>
        <w:rPr>
          <w:rFonts w:ascii="宋体" w:hAnsi="宋体" w:eastAsia="宋体" w:cs="宋体"/>
          <w:b/>
          <w:sz w:val="24"/>
        </w:rPr>
        <w:t>全盲却照样给绿</w:t>
      </w:r>
      <w:r>
        <w:rPr>
          <w:rFonts w:ascii="宋体" w:hAnsi="宋体" w:eastAsia="宋体" w:cs="宋体"/>
          <w:b w:val="0"/>
          <w:sz w:val="24"/>
        </w:rPr>
        <w:t>、判据被更早的检查</w:t>
      </w:r>
      <w:r>
        <w:rPr>
          <w:rFonts w:ascii="宋体" w:hAnsi="宋体" w:eastAsia="宋体" w:cs="宋体"/>
          <w:b/>
          <w:sz w:val="24"/>
        </w:rPr>
        <w:t>短路</w:t>
      </w:r>
      <w:r>
        <w:rPr>
          <w:rFonts w:ascii="宋体" w:hAnsi="宋体" w:eastAsia="宋体" w:cs="宋体"/>
          <w:b w:val="0"/>
          <w:sz w:val="24"/>
        </w:rPr>
        <w:t>、遍历型判据扫</w:t>
      </w:r>
      <w:r>
        <w:rPr>
          <w:rFonts w:ascii="宋体" w:hAnsi="宋体" w:eastAsia="宋体" w:cs="宋体"/>
          <w:b/>
          <w:sz w:val="24"/>
        </w:rPr>
        <w:t>空集合恒绿</w:t>
      </w:r>
      <w:r>
        <w:rPr>
          <w:rFonts w:ascii="宋体" w:hAnsi="宋体" w:eastAsia="宋体" w:cs="宋体"/>
          <w:b w:val="0"/>
          <w:sz w:val="24"/>
        </w:rPr>
        <w:t xml:space="preserve">。⇒ </w:t>
      </w:r>
      <w:r>
        <w:rPr>
          <w:rFonts w:ascii="宋体" w:hAnsi="宋体" w:eastAsia="宋体" w:cs="宋体"/>
          <w:b/>
          <w:sz w:val="24"/>
        </w:rPr>
        <w:t>不立标准就写验收，等于把同一个坑再挖一遍。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10.0.1 一条判据的「四件套」（缺一件就不叫判据）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要素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要求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本项目实际发生过的反例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量的是交付件本身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直接读</w:t>
            </w:r>
            <w:r>
              <w:rPr>
                <w:rFonts w:ascii="宋体" w:hAnsi="宋体" w:eastAsia="宋体" w:cs="宋体"/>
                <w:b/>
                <w:sz w:val="24"/>
              </w:rPr>
              <w:t>交给用户的那个东西</w:t>
            </w:r>
            <w:r>
              <w:rPr>
                <w:rFonts w:ascii="宋体" w:hAnsi="宋体" w:eastAsia="宋体" w:cs="宋体"/>
                <w:b w:val="0"/>
                <w:sz w:val="24"/>
              </w:rPr>
              <w:t>（模型文件 / 接口返回 / 屏幕像素 / 台账），</w:t>
            </w:r>
            <w:r>
              <w:rPr>
                <w:rFonts w:ascii="宋体" w:hAnsi="宋体" w:eastAsia="宋体" w:cs="宋体"/>
                <w:b/>
                <w:sz w:val="24"/>
              </w:rPr>
              <w:t>不读中间产物、不读日志里的自述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① 「脚本 rc=0 所以建模成功」——rc 是脚本的，不是模型的；② 「表里写着已装所以装了」——那张表是上一版的记忆，不是本机实测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量具写明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用哪个程序、量哪个量、</w:t>
            </w:r>
            <w:r>
              <w:rPr>
                <w:rFonts w:ascii="宋体" w:hAnsi="宋体" w:eastAsia="宋体" w:cs="宋体"/>
                <w:b/>
                <w:sz w:val="24"/>
              </w:rPr>
              <w:t>什么单位、阈值多少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——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声明量具的盲区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必须写出「这把尺子对哪几类东西看不见」</w:t>
            </w:r>
            <w:r>
              <w:rPr>
                <w:rFonts w:ascii="宋体" w:hAnsi="宋体" w:eastAsia="宋体" w:cs="宋体"/>
                <w:b w:val="0"/>
                <w:sz w:val="24"/>
              </w:rPr>
              <w:t>；盲区内的</w:t>
            </w:r>
            <w:r>
              <w:rPr>
                <w:rFonts w:ascii="宋体" w:hAnsi="宋体" w:eastAsia="宋体" w:cs="宋体"/>
                <w:b/>
                <w:sz w:val="24"/>
              </w:rPr>
              <w:t>否定判词</w:t>
            </w:r>
            <w:r>
              <w:rPr>
                <w:rFonts w:ascii="宋体" w:hAnsi="宋体" w:eastAsia="宋体" w:cs="宋体"/>
                <w:b w:val="0"/>
                <w:sz w:val="24"/>
              </w:rPr>
              <w:t>（「没有 X」）</w:t>
            </w:r>
            <w:r>
              <w:rPr>
                <w:rFonts w:ascii="宋体" w:hAnsi="宋体" w:eastAsia="宋体" w:cs="宋体"/>
                <w:b/>
                <w:sz w:val="24"/>
              </w:rPr>
              <w:t>不算证据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只扫文本节点的探针，对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value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title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aria-label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全盲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报「找不到」时</w:t>
            </w:r>
            <w:r>
              <w:rPr>
                <w:rFonts w:ascii="宋体" w:hAnsi="宋体" w:eastAsia="宋体" w:cs="宋体"/>
                <w:b/>
                <w:sz w:val="24"/>
              </w:rPr>
              <w:t>它自己不会出声</w:t>
            </w:r>
            <w:r>
              <w:rPr>
                <w:rFonts w:ascii="宋体" w:hAnsi="宋体" w:eastAsia="宋体" w:cs="宋体"/>
                <w:b w:val="0"/>
                <w:sz w:val="24"/>
              </w:rPr>
              <w:t>；按文件名解析的锚点，遇到全路径就失明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正对照（必配）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喂一个</w:t>
            </w:r>
            <w:r>
              <w:rPr>
                <w:rFonts w:ascii="宋体" w:hAnsi="宋体" w:eastAsia="宋体" w:cs="宋体"/>
                <w:b/>
                <w:sz w:val="24"/>
              </w:rPr>
              <w:t>已知坏</w:t>
            </w:r>
            <w:r>
              <w:rPr>
                <w:rFonts w:ascii="宋体" w:hAnsi="宋体" w:eastAsia="宋体" w:cs="宋体"/>
                <w:b w:val="0"/>
                <w:sz w:val="24"/>
              </w:rPr>
              <w:t>的输入，判据</w:t>
            </w:r>
            <w:r>
              <w:rPr>
                <w:rFonts w:ascii="宋体" w:hAnsi="宋体" w:eastAsia="宋体" w:cs="宋体"/>
                <w:b/>
                <w:sz w:val="24"/>
              </w:rPr>
              <w:t>必须变红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不变红 ⇒ 这条判据没有分辨力，等于没写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本项目唯一已跑通的正对照范例：喂「墙厚 2 倍」假件，同口径 IoU 从 98.83% </w:t>
            </w:r>
            <w:r>
              <w:rPr>
                <w:rFonts w:ascii="宋体" w:hAnsi="宋体" w:eastAsia="宋体" w:cs="宋体"/>
                <w:b/>
                <w:sz w:val="24"/>
              </w:rPr>
              <w:t>掉到 57.5%</w:t>
            </w:r>
            <w:r>
              <w:rPr>
                <w:rFonts w:ascii="宋体" w:hAnsi="宋体" w:eastAsia="宋体" w:cs="宋体"/>
                <w:b w:val="0"/>
                <w:sz w:val="24"/>
              </w:rPr>
              <w:t>（★ 2026-10-12 实测更正；原写 68.9%，该数</w:t>
            </w:r>
            <w:r>
              <w:rPr>
                <w:rFonts w:ascii="宋体" w:hAnsi="宋体" w:eastAsia="宋体" w:cs="宋体"/>
                <w:b/>
                <w:sz w:val="24"/>
              </w:rPr>
              <w:t>在盘上追不回出处</w:t>
            </w:r>
            <w:r>
              <w:rPr>
                <w:rFonts w:ascii="宋体" w:hAnsi="宋体" w:eastAsia="宋体" w:cs="宋体"/>
                <w:b w:val="0"/>
                <w:sz w:val="24"/>
              </w:rPr>
              <w:t>，见 §3.3 注）—— 这证明了这把尺子量的确实是墙；★ 更值钱的是机理：假件的</w:t>
            </w:r>
            <w:r>
              <w:rPr>
                <w:rFonts w:ascii="宋体" w:hAnsi="宋体" w:eastAsia="宋体" w:cs="宋体"/>
                <w:b/>
                <w:sz w:val="24"/>
              </w:rPr>
              <w:t>召回几乎不降、而精确塌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只报召回的判据会把这份假件评成好件</w:t>
            </w:r>
            <w:r>
              <w:rPr>
                <w:rFonts w:ascii="宋体" w:hAnsi="宋体" w:eastAsia="宋体" w:cs="宋体"/>
                <w:b w:val="0"/>
                <w:sz w:val="24"/>
              </w:rPr>
              <w:t>（数字见 §3.3）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10.0.2 「过」的定义（四条同时成立才算过）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判据全绿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每条判据的正对照确实变红</w:t>
      </w:r>
      <w:r>
        <w:rPr>
          <w:rFonts w:ascii="宋体" w:hAnsi="宋体" w:eastAsia="宋体" w:cs="宋体"/>
          <w:b w:val="0"/>
          <w:sz w:val="24"/>
        </w:rPr>
        <w:t>（把对照运行的结果一起留下，不能只说「跑过了」）；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非空断言</w:t>
      </w:r>
      <w:r>
        <w:rPr>
          <w:rFonts w:ascii="宋体" w:hAnsi="宋体" w:eastAsia="宋体" w:cs="宋体"/>
          <w:b w:val="0"/>
          <w:sz w:val="24"/>
        </w:rPr>
        <w:t>：凡遍历型 / 汇总型判据，先证明</w:t>
      </w:r>
      <w:r>
        <w:rPr>
          <w:rFonts w:ascii="宋体" w:hAnsi="宋体" w:eastAsia="宋体" w:cs="宋体"/>
          <w:b/>
          <w:sz w:val="24"/>
        </w:rPr>
        <w:t>被测集合非空</w:t>
      </w:r>
      <w:r>
        <w:rPr>
          <w:rFonts w:ascii="宋体" w:hAnsi="宋体" w:eastAsia="宋体" w:cs="宋体"/>
          <w:b w:val="0"/>
          <w:sz w:val="24"/>
        </w:rPr>
        <w:t xml:space="preserve">（条数 &gt; 0）—— </w:t>
      </w:r>
      <w:r>
        <w:rPr>
          <w:rFonts w:ascii="宋体" w:hAnsi="宋体" w:eastAsia="宋体" w:cs="宋体"/>
          <w:b/>
          <w:sz w:val="24"/>
        </w:rPr>
        <w:t>空集合的绿不算绿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量具与交付件同作用域</w:t>
      </w:r>
      <w:r>
        <w:rPr>
          <w:rFonts w:ascii="宋体" w:hAnsi="宋体" w:eastAsia="宋体" w:cs="宋体"/>
          <w:b w:val="0"/>
          <w:sz w:val="24"/>
        </w:rPr>
        <w:t>：量到的必须是</w:t>
      </w:r>
      <w:r>
        <w:rPr>
          <w:rFonts w:ascii="宋体" w:hAnsi="宋体" w:eastAsia="宋体" w:cs="宋体"/>
          <w:b/>
          <w:sz w:val="24"/>
        </w:rPr>
        <w:t>交付的那一份</w:t>
      </w:r>
      <w:r>
        <w:rPr>
          <w:rFonts w:ascii="宋体" w:hAnsi="宋体" w:eastAsia="宋体" w:cs="宋体"/>
          <w:b w:val="0"/>
          <w:sz w:val="24"/>
        </w:rPr>
        <w:t>，不是另一份同名的（同一个量的两个估计器，只能</w:t>
      </w:r>
      <w:r>
        <w:rPr>
          <w:rFonts w:ascii="宋体" w:hAnsi="宋体" w:eastAsia="宋体" w:cs="宋体"/>
          <w:b/>
          <w:sz w:val="24"/>
        </w:rPr>
        <w:t>按身份</w:t>
      </w:r>
      <w:r>
        <w:rPr>
          <w:rFonts w:ascii="宋体" w:hAnsi="宋体" w:eastAsia="宋体" w:cs="宋体"/>
          <w:b w:val="0"/>
          <w:sz w:val="24"/>
        </w:rPr>
        <w:t>互指，不能按值互套）。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另两条硬规矩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不得手打数</w:t>
      </w:r>
      <w:r>
        <w:rPr>
          <w:rFonts w:ascii="宋体" w:hAnsi="宋体" w:eastAsia="宋体" w:cs="宋体"/>
          <w:b w:val="0"/>
          <w:sz w:val="24"/>
        </w:rPr>
        <w:t>：期望值与差异白名单</w:t>
      </w:r>
      <w:r>
        <w:rPr>
          <w:rFonts w:ascii="宋体" w:hAnsi="宋体" w:eastAsia="宋体" w:cs="宋体"/>
          <w:b/>
          <w:sz w:val="24"/>
        </w:rPr>
        <w:t>必须由程序从实测数算出</w:t>
      </w:r>
      <w:r>
        <w:rPr>
          <w:rFonts w:ascii="宋体" w:hAnsi="宋体" w:eastAsia="宋体" w:cs="宋体"/>
          <w:b w:val="0"/>
          <w:sz w:val="24"/>
        </w:rPr>
        <w:t>。手打的数会把「</w:t>
      </w:r>
      <w:r>
        <w:rPr>
          <w:rFonts w:ascii="宋体" w:hAnsi="宋体" w:eastAsia="宋体" w:cs="宋体"/>
          <w:b/>
          <w:sz w:val="24"/>
        </w:rPr>
        <w:t>声明本身写错了</w:t>
      </w:r>
      <w:r>
        <w:rPr>
          <w:rFonts w:ascii="宋体" w:hAnsi="宋体" w:eastAsia="宋体" w:cs="宋体"/>
          <w:b w:val="0"/>
          <w:sz w:val="24"/>
        </w:rPr>
        <w:t>」报成「</w:t>
      </w:r>
      <w:r>
        <w:rPr>
          <w:rFonts w:ascii="宋体" w:hAnsi="宋体" w:eastAsia="宋体" w:cs="宋体"/>
          <w:b/>
          <w:sz w:val="24"/>
        </w:rPr>
        <w:t>代码有副作用</w:t>
      </w:r>
      <w:r>
        <w:rPr>
          <w:rFonts w:ascii="宋体" w:hAnsi="宋体" w:eastAsia="宋体" w:cs="宋体"/>
          <w:b w:val="0"/>
          <w:sz w:val="24"/>
        </w:rPr>
        <w:t xml:space="preserve">」—— </w:t>
      </w:r>
      <w:r>
        <w:rPr>
          <w:rFonts w:ascii="宋体" w:hAnsi="宋体" w:eastAsia="宋体" w:cs="宋体"/>
          <w:b/>
          <w:sz w:val="24"/>
        </w:rPr>
        <w:t>错的方向正好相反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判据不许只量自认为有问题的那一块</w:t>
      </w:r>
      <w:r>
        <w:rPr>
          <w:rFonts w:ascii="宋体" w:hAnsi="宋体" w:eastAsia="宋体" w:cs="宋体"/>
          <w:b w:val="0"/>
          <w:sz w:val="24"/>
        </w:rPr>
        <w:t>：同一形状的错误换个函数照样再犯；两趟比较时</w:t>
      </w:r>
      <w:r>
        <w:rPr>
          <w:rFonts w:ascii="宋体" w:hAnsi="宋体" w:eastAsia="宋体" w:cs="宋体"/>
          <w:b/>
          <w:sz w:val="24"/>
        </w:rPr>
        <w:t>两趟必须用同一套判据</w:t>
      </w:r>
      <w:r>
        <w:rPr>
          <w:rFonts w:ascii="宋体" w:hAnsi="宋体" w:eastAsia="宋体" w:cs="宋体"/>
          <w:b w:val="0"/>
          <w:sz w:val="24"/>
        </w:rPr>
        <w:t>，且判据要覆盖</w:t>
      </w:r>
      <w:r>
        <w:rPr>
          <w:rFonts w:ascii="宋体" w:hAnsi="宋体" w:eastAsia="宋体" w:cs="宋体"/>
          <w:b/>
          <w:sz w:val="24"/>
        </w:rPr>
        <w:t>全屏 / 全件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10.0.3 反模式清单（本项目踩过的，逐条给对治）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反模式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后果（为什么危险）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对治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判据量的是中间产物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中间产物对了、交付件错了，</w:t>
            </w:r>
            <w:r>
              <w:rPr>
                <w:rFonts w:ascii="宋体" w:hAnsi="宋体" w:eastAsia="宋体" w:cs="宋体"/>
                <w:b/>
                <w:sz w:val="24"/>
              </w:rPr>
              <w:t>照样全绿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§10.0.1-1：判据入口只能是被交付的那个文件 / 接口 / 画面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量具对一类元素盲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否定判词错了也</w:t>
            </w:r>
            <w:r>
              <w:rPr>
                <w:rFonts w:ascii="宋体" w:hAnsi="宋体" w:eastAsia="宋体" w:cs="宋体"/>
                <w:b/>
                <w:sz w:val="24"/>
              </w:rPr>
              <w:t>不出声</w:t>
            </w:r>
            <w:r>
              <w:rPr>
                <w:rFonts w:ascii="宋体" w:hAnsi="宋体" w:eastAsia="宋体" w:cs="宋体"/>
                <w:b w:val="0"/>
                <w:sz w:val="24"/>
              </w:rPr>
              <w:t>，而且</w:t>
            </w:r>
            <w:r>
              <w:rPr>
                <w:rFonts w:ascii="宋体" w:hAnsi="宋体" w:eastAsia="宋体" w:cs="宋体"/>
                <w:b/>
                <w:sz w:val="24"/>
              </w:rPr>
              <w:t>不会有人发现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§10.0.1-3：盲区写进判据；否定判词先声明量具覆盖哪几类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遍历型判据扫空集合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恒绿</w:t>
            </w:r>
            <w:r>
              <w:rPr>
                <w:rFonts w:ascii="宋体" w:hAnsi="宋体" w:eastAsia="宋体" w:cs="宋体"/>
                <w:b w:val="0"/>
                <w:sz w:val="24"/>
              </w:rPr>
              <w:t>，且看起来像「检查过了」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§10.0.2-3：先断言非空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判据被更早的检查短路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真正该报的错被前面的分支吃掉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判据走</w:t>
            </w:r>
            <w:r>
              <w:rPr>
                <w:rFonts w:ascii="宋体" w:hAnsi="宋体" w:eastAsia="宋体" w:cs="宋体"/>
                <w:b/>
                <w:sz w:val="24"/>
              </w:rPr>
              <w:t>独立入口</w:t>
            </w:r>
            <w:r>
              <w:rPr>
                <w:rFonts w:ascii="宋体" w:hAnsi="宋体" w:eastAsia="宋体" w:cs="宋体"/>
                <w:b w:val="0"/>
                <w:sz w:val="24"/>
              </w:rPr>
              <w:t>，不串在业务分支里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参照物退化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守卫会</w:t>
            </w:r>
            <w:r>
              <w:rPr>
                <w:rFonts w:ascii="宋体" w:hAnsi="宋体" w:eastAsia="宋体" w:cs="宋体"/>
                <w:b/>
                <w:sz w:val="24"/>
              </w:rPr>
              <w:t>删掉它唯一该保护的东西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参照物必须与交付件</w:t>
            </w:r>
            <w:r>
              <w:rPr>
                <w:rFonts w:ascii="宋体" w:hAnsi="宋体" w:eastAsia="宋体" w:cs="宋体"/>
                <w:b/>
                <w:sz w:val="24"/>
              </w:rPr>
              <w:t>同作用域</w:t>
            </w:r>
            <w:r>
              <w:rPr>
                <w:rFonts w:ascii="宋体" w:hAnsi="宋体" w:eastAsia="宋体" w:cs="宋体"/>
                <w:b w:val="0"/>
                <w:sz w:val="24"/>
              </w:rPr>
              <w:t>；先证明参照物本身</w:t>
            </w:r>
            <w:r>
              <w:rPr>
                <w:rFonts w:ascii="宋体" w:hAnsi="宋体" w:eastAsia="宋体" w:cs="宋体"/>
                <w:b/>
                <w:sz w:val="24"/>
              </w:rPr>
              <w:t>非退化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正对照扰动的是「旁边的量」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对照</w:t>
            </w:r>
            <w:r>
              <w:rPr>
                <w:rFonts w:ascii="宋体" w:hAnsi="宋体" w:eastAsia="宋体" w:cs="宋体"/>
                <w:b/>
                <w:sz w:val="24"/>
              </w:rPr>
              <w:t>永远不会变红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这条判据看起来配了对照，其实</w:t>
            </w:r>
            <w:r>
              <w:rPr>
                <w:rFonts w:ascii="宋体" w:hAnsi="宋体" w:eastAsia="宋体" w:cs="宋体"/>
                <w:b/>
                <w:sz w:val="24"/>
              </w:rPr>
              <w:t>没有分辨力</w:t>
            </w:r>
            <w:r>
              <w:rPr>
                <w:rFonts w:ascii="宋体" w:hAnsi="宋体" w:eastAsia="宋体" w:cs="宋体"/>
                <w:b w:val="0"/>
                <w:sz w:val="24"/>
              </w:rPr>
              <w:t>。★ 比「没配对照」更危险：</w:t>
            </w:r>
            <w:r>
              <w:rPr>
                <w:rFonts w:ascii="宋体" w:hAnsi="宋体" w:eastAsia="宋体" w:cs="宋体"/>
                <w:b/>
                <w:sz w:val="24"/>
              </w:rPr>
              <w:t>它有配了对照的样子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对照必须扰动</w:t>
            </w:r>
            <w:r>
              <w:rPr>
                <w:rFonts w:ascii="宋体" w:hAnsi="宋体" w:eastAsia="宋体" w:cs="宋体"/>
                <w:b/>
                <w:sz w:val="24"/>
              </w:rPr>
              <w:t>被测量的那个量本身</w:t>
            </w:r>
            <w:r>
              <w:rPr>
                <w:rFonts w:ascii="宋体" w:hAnsi="宋体" w:eastAsia="宋体" w:cs="宋体"/>
                <w:b w:val="0"/>
                <w:sz w:val="24"/>
              </w:rPr>
              <w:t>。反例：贴地判据量的是「视点</w:t>
            </w:r>
            <w:r>
              <w:rPr>
                <w:rFonts w:ascii="宋体" w:hAnsi="宋体" w:eastAsia="宋体" w:cs="宋体"/>
                <w:b/>
                <w:sz w:val="24"/>
              </w:rPr>
              <w:t>相对地面</w:t>
            </w:r>
            <w:r>
              <w:rPr>
                <w:rFonts w:ascii="宋体" w:hAnsi="宋体" w:eastAsia="宋体" w:cs="宋体"/>
                <w:b w:val="0"/>
                <w:sz w:val="24"/>
              </w:rPr>
              <w:t>的高度」，对照却去</w:t>
            </w:r>
            <w:r>
              <w:rPr>
                <w:rFonts w:ascii="宋体" w:hAnsi="宋体" w:eastAsia="宋体" w:cs="宋体"/>
                <w:b/>
                <w:sz w:val="24"/>
              </w:rPr>
              <w:t>抬地面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相对高度根本没被扰动（§10.8，真实发生）；正例：眼高判据量的是「从地面高程算起的读数」，对照就把</w:t>
            </w:r>
            <w:r>
              <w:rPr>
                <w:rFonts w:ascii="宋体" w:hAnsi="宋体" w:eastAsia="宋体" w:cs="宋体"/>
                <w:b/>
                <w:sz w:val="24"/>
              </w:rPr>
              <w:t>高程基准改错 1 m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手打期望值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把「声明错了」报成「代码有副作用」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期望值由程序从实测数算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模型把缺陷吸收成信号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缺陷进了模型内部，</w:t>
            </w:r>
            <w:r>
              <w:rPr>
                <w:rFonts w:ascii="宋体" w:hAnsi="宋体" w:eastAsia="宋体" w:cs="宋体"/>
                <w:b/>
                <w:sz w:val="24"/>
              </w:rPr>
              <w:t>它自己的尺子反而量不出来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判据在模型</w:t>
            </w:r>
            <w:r>
              <w:rPr>
                <w:rFonts w:ascii="宋体" w:hAnsi="宋体" w:eastAsia="宋体" w:cs="宋体"/>
                <w:b/>
                <w:sz w:val="24"/>
              </w:rPr>
              <w:t>外面</w:t>
            </w:r>
            <w:r>
              <w:rPr>
                <w:rFonts w:ascii="宋体" w:hAnsi="宋体" w:eastAsia="宋体" w:cs="宋体"/>
                <w:b w:val="0"/>
                <w:sz w:val="24"/>
              </w:rPr>
              <w:t>量（外部文件 / 外部读数）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同一个量有两个估计器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拿一个去过滤另一个，</w:t>
            </w:r>
            <w:r>
              <w:rPr>
                <w:rFonts w:ascii="宋体" w:hAnsi="宋体" w:eastAsia="宋体" w:cs="宋体"/>
                <w:b/>
                <w:sz w:val="24"/>
              </w:rPr>
              <w:t>按值</w:t>
            </w:r>
            <w:r>
              <w:rPr>
                <w:rFonts w:ascii="宋体" w:hAnsi="宋体" w:eastAsia="宋体" w:cs="宋体"/>
                <w:b w:val="0"/>
                <w:sz w:val="24"/>
              </w:rPr>
              <w:t>过滤会互相吞掉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按</w:t>
            </w:r>
            <w:r>
              <w:rPr>
                <w:rFonts w:ascii="宋体" w:hAnsi="宋体" w:eastAsia="宋体" w:cs="宋体"/>
                <w:b/>
                <w:sz w:val="24"/>
              </w:rPr>
              <w:t>身份</w:t>
            </w:r>
            <w:r>
              <w:rPr>
                <w:rFonts w:ascii="宋体" w:hAnsi="宋体" w:eastAsia="宋体" w:cs="宋体"/>
                <w:b w:val="0"/>
                <w:sz w:val="24"/>
              </w:rPr>
              <w:t>（主键 / 下标）互指，不按值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子进程 rc 与「没量到」同形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崩溃</w:t>
            </w:r>
            <w:r>
              <w:rPr>
                <w:rFonts w:ascii="宋体" w:hAnsi="宋体" w:eastAsia="宋体" w:cs="宋体"/>
                <w:b w:val="0"/>
                <w:sz w:val="24"/>
              </w:rPr>
              <w:t>被读成「这一格没问题」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判词把「</w:t>
            </w:r>
            <w:r>
              <w:rPr>
                <w:rFonts w:ascii="宋体" w:hAnsi="宋体" w:eastAsia="宋体" w:cs="宋体"/>
                <w:b/>
                <w:sz w:val="24"/>
              </w:rPr>
              <w:t>崩了</w:t>
            </w:r>
            <w:r>
              <w:rPr>
                <w:rFonts w:ascii="宋体" w:hAnsi="宋体" w:eastAsia="宋体" w:cs="宋体"/>
                <w:b w:val="0"/>
                <w:sz w:val="24"/>
              </w:rPr>
              <w:t>」与「</w:t>
            </w:r>
            <w:r>
              <w:rPr>
                <w:rFonts w:ascii="宋体" w:hAnsi="宋体" w:eastAsia="宋体" w:cs="宋体"/>
                <w:b/>
                <w:sz w:val="24"/>
              </w:rPr>
              <w:t>没量到</w:t>
            </w:r>
            <w:r>
              <w:rPr>
                <w:rFonts w:ascii="宋体" w:hAnsi="宋体" w:eastAsia="宋体" w:cs="宋体"/>
                <w:b w:val="0"/>
                <w:sz w:val="24"/>
              </w:rPr>
              <w:t>」分开写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`--apply` 型脚本用文本模式写盘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LF 被翻成 CRLF，+1 字节/行，</w:t>
            </w:r>
            <w:r>
              <w:rPr>
                <w:rFonts w:ascii="宋体" w:hAnsi="宋体" w:eastAsia="宋体" w:cs="宋体"/>
                <w:b/>
                <w:sz w:val="24"/>
              </w:rPr>
              <w:t>读起来像「修好了」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字节层写盘</w:t>
            </w:r>
            <w:r>
              <w:rPr>
                <w:rFonts w:ascii="宋体" w:hAnsi="宋体" w:eastAsia="宋体" w:cs="宋体"/>
                <w:b w:val="0"/>
                <w:sz w:val="24"/>
              </w:rPr>
              <w:t>，落盘后</w:t>
            </w:r>
            <w:r>
              <w:rPr>
                <w:rFonts w:ascii="宋体" w:hAnsi="宋体" w:eastAsia="宋体" w:cs="宋体"/>
                <w:b/>
                <w:sz w:val="24"/>
              </w:rPr>
              <w:t>用另一个解析器再读一遍</w:t>
            </w:r>
          </w:p>
        </w:tc>
      </w:tr>
    </w:tbl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10.0.4 三道闸（谁、什么时候、跑什么）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闸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谁跑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跑什么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不过的后果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闸 1 本地自检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建模平台自己（</w:t>
            </w:r>
            <w:r>
              <w:rPr>
                <w:rFonts w:ascii="宋体" w:hAnsi="宋体" w:eastAsia="宋体" w:cs="宋体"/>
                <w:b/>
                <w:sz w:val="24"/>
              </w:rPr>
              <w:t>每出一件就跑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该件的</w:t>
            </w:r>
            <w:r>
              <w:rPr>
                <w:rFonts w:ascii="宋体" w:hAnsi="宋体" w:eastAsia="宋体" w:cs="宋体"/>
                <w:b/>
                <w:sz w:val="24"/>
              </w:rPr>
              <w:t>全套判据 + 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（§10.1）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件进不了模型包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这是 §6.2.2「质检不过不放行」的技术实现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闸 2 交付件复算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独立脚本</w:t>
            </w:r>
            <w:r>
              <w:rPr>
                <w:rFonts w:ascii="宋体" w:hAnsi="宋体" w:eastAsia="宋体" w:cs="宋体"/>
                <w:b w:val="0"/>
                <w:sz w:val="24"/>
              </w:rPr>
              <w:t>（不读被测代码的任何中间产物）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直接打开</w:t>
            </w:r>
            <w:r>
              <w:rPr>
                <w:rFonts w:ascii="宋体" w:hAnsi="宋体" w:eastAsia="宋体" w:cs="宋体"/>
                <w:b/>
                <w:sz w:val="24"/>
              </w:rPr>
              <w:t>交给用户的那份文件 / 那个接口</w:t>
            </w:r>
            <w:r>
              <w:rPr>
                <w:rFonts w:ascii="宋体" w:hAnsi="宋体" w:eastAsia="宋体" w:cs="宋体"/>
                <w:b w:val="0"/>
                <w:sz w:val="24"/>
              </w:rPr>
              <w:t>，重算一遍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复算不上不下发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</w:t>
            </w:r>
            <w:r>
              <w:rPr>
                <w:rFonts w:ascii="宋体" w:hAnsi="宋体" w:eastAsia="宋体" w:cs="宋体"/>
                <w:b/>
                <w:sz w:val="24"/>
              </w:rPr>
              <w:t>复算脚本与自检脚本必须是两份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同一份脚本复算自己 = 自己给自己判分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闸 3 独立复现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换一次读数（另一次运行 / 另一台机器 / 另一个读器）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同输入重跑：几何基线</w:t>
            </w:r>
            <w:r>
              <w:rPr>
                <w:rFonts w:ascii="宋体" w:hAnsi="宋体" w:eastAsia="宋体" w:cs="宋体"/>
                <w:b/>
                <w:sz w:val="24"/>
              </w:rPr>
              <w:t>逐字节</w:t>
            </w:r>
            <w:r>
              <w:rPr>
                <w:rFonts w:ascii="宋体" w:hAnsi="宋体" w:eastAsia="宋体" w:cs="宋体"/>
                <w:b w:val="0"/>
                <w:sz w:val="24"/>
              </w:rPr>
              <w:t>一致；摄影测量</w:t>
            </w:r>
            <w:r>
              <w:rPr>
                <w:rFonts w:ascii="宋体" w:hAnsi="宋体" w:eastAsia="宋体" w:cs="宋体"/>
                <w:b/>
                <w:sz w:val="24"/>
              </w:rPr>
              <w:t>容差内</w:t>
            </w:r>
            <w:r>
              <w:rPr>
                <w:rFonts w:ascii="宋体" w:hAnsi="宋体" w:eastAsia="宋体" w:cs="宋体"/>
                <w:b w:val="0"/>
                <w:sz w:val="24"/>
              </w:rPr>
              <w:t>一致（§10.9）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不一致项</w:t>
            </w:r>
            <w:r>
              <w:rPr>
                <w:rFonts w:ascii="宋体" w:hAnsi="宋体" w:eastAsia="宋体" w:cs="宋体"/>
                <w:b/>
                <w:sz w:val="24"/>
              </w:rPr>
              <w:t>逐条列出并给解释</w:t>
            </w:r>
            <w:r>
              <w:rPr>
                <w:rFonts w:ascii="宋体" w:hAnsi="宋体" w:eastAsia="宋体" w:cs="宋体"/>
                <w:b w:val="0"/>
                <w:sz w:val="24"/>
              </w:rPr>
              <w:t>；解释不出来的不许下发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闸 3 的一条实现纪律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基线不许取本次开工读的那一份</w:t>
      </w:r>
      <w:r>
        <w:rPr>
          <w:rFonts w:ascii="宋体" w:hAnsi="宋体" w:eastAsia="宋体" w:cs="宋体"/>
          <w:b w:val="0"/>
          <w:sz w:val="24"/>
        </w:rPr>
        <w:t>。基线与期望值必须来自</w:t>
      </w:r>
      <w:r>
        <w:rPr>
          <w:rFonts w:ascii="宋体" w:hAnsi="宋体" w:eastAsia="宋体" w:cs="宋体"/>
          <w:b/>
          <w:sz w:val="24"/>
        </w:rPr>
        <w:t>两次不同的读数</w:t>
      </w:r>
      <w:r>
        <w:rPr>
          <w:rFonts w:ascii="宋体" w:hAnsi="宋体" w:eastAsia="宋体" w:cs="宋体"/>
          <w:b w:val="0"/>
          <w:sz w:val="24"/>
        </w:rPr>
        <w:t>，还原之后再拿它比对 —— 否则「拿刚读到的数当基线」会把差异</w:t>
      </w:r>
      <w:r>
        <w:rPr>
          <w:rFonts w:ascii="宋体" w:hAnsi="宋体" w:eastAsia="宋体" w:cs="宋体"/>
          <w:b/>
          <w:sz w:val="24"/>
        </w:rPr>
        <w:t>抹平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4"/>
      </w:pPr>
      <w:r>
        <w:rPr>
          <w:rFonts w:ascii="黑体" w:hAnsi="黑体" w:eastAsia="黑体" w:cs="黑体"/>
          <w:b/>
          <w:color w:val="000000"/>
          <w:sz w:val="24"/>
        </w:rPr>
        <w:t>10.0.5 判据台账：判据是</w:t>
      </w:r>
      <w:r>
        <w:rPr>
          <w:rFonts w:ascii="黑体" w:hAnsi="黑体" w:eastAsia="黑体" w:cs="黑体"/>
          <w:b/>
          <w:color w:val="000000"/>
          <w:sz w:val="24"/>
        </w:rPr>
        <w:t>文件</w:t>
      </w:r>
      <w:r>
        <w:rPr>
          <w:rFonts w:ascii="黑体" w:hAnsi="黑体" w:eastAsia="黑体" w:cs="黑体"/>
          <w:b/>
          <w:color w:val="000000"/>
          <w:sz w:val="24"/>
        </w:rPr>
        <w:t>，不是文档里的一句话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每条判据一个 </w:t>
      </w:r>
      <w:r>
        <w:rPr>
          <w:rFonts w:ascii="宋体" w:hAnsi="宋体" w:eastAsia="宋体" w:cs="宋体"/>
          <w:b/>
          <w:sz w:val="24"/>
        </w:rPr>
        <w:t>ID</w:t>
      </w:r>
      <w:r>
        <w:rPr>
          <w:rFonts w:ascii="宋体" w:hAnsi="宋体" w:eastAsia="宋体" w:cs="宋体"/>
          <w:b w:val="0"/>
          <w:sz w:val="24"/>
        </w:rPr>
        <w:t xml:space="preserve">，形如 </w:t>
      </w:r>
      <w:r>
        <w:rPr>
          <w:rFonts w:ascii="Consolas" w:hAnsi="Consolas" w:eastAsia="Consolas" w:cs="Consolas"/>
          <w:b w:val="0"/>
          <w:sz w:val="23"/>
        </w:rPr>
        <w:t>J-10.8-03</w:t>
      </w:r>
      <w:r>
        <w:rPr>
          <w:rFonts w:ascii="宋体" w:hAnsi="宋体" w:eastAsia="宋体" w:cs="宋体"/>
          <w:b w:val="0"/>
          <w:sz w:val="24"/>
        </w:rPr>
        <w:t>（章节号 + 序号），</w:t>
      </w:r>
      <w:r>
        <w:rPr>
          <w:rFonts w:ascii="宋体" w:hAnsi="宋体" w:eastAsia="宋体" w:cs="宋体"/>
          <w:b/>
          <w:sz w:val="24"/>
        </w:rPr>
        <w:t>文档表格与脚本一一对应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每条判据落成一个</w:t>
      </w:r>
      <w:r>
        <w:rPr>
          <w:rFonts w:ascii="宋体" w:hAnsi="宋体" w:eastAsia="宋体" w:cs="宋体"/>
          <w:b/>
          <w:sz w:val="24"/>
        </w:rPr>
        <w:t>可执行脚本</w:t>
      </w:r>
      <w:r>
        <w:rPr>
          <w:rFonts w:ascii="宋体" w:hAnsi="宋体" w:eastAsia="宋体" w:cs="宋体"/>
          <w:b w:val="0"/>
          <w:sz w:val="24"/>
        </w:rPr>
        <w:t xml:space="preserve">，放 </w:t>
      </w:r>
      <w:r>
        <w:rPr>
          <w:rFonts w:ascii="Consolas" w:hAnsi="Consolas" w:eastAsia="Consolas" w:cs="Consolas"/>
          <w:b w:val="0"/>
          <w:sz w:val="23"/>
        </w:rPr>
        <w:t>gates/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每条判据</w:t>
      </w:r>
      <w:r>
        <w:rPr>
          <w:rFonts w:ascii="宋体" w:hAnsi="宋体" w:eastAsia="宋体" w:cs="宋体"/>
          <w:b/>
          <w:sz w:val="24"/>
        </w:rPr>
        <w:t>归档三样</w:t>
      </w:r>
      <w:r>
        <w:rPr>
          <w:rFonts w:ascii="宋体" w:hAnsi="宋体" w:eastAsia="宋体" w:cs="宋体"/>
          <w:b w:val="0"/>
          <w:sz w:val="24"/>
        </w:rPr>
        <w:t xml:space="preserve">：脚本 · </w:t>
      </w:r>
      <w:r>
        <w:rPr>
          <w:rFonts w:ascii="宋体" w:hAnsi="宋体" w:eastAsia="宋体" w:cs="宋体"/>
          <w:b/>
          <w:sz w:val="24"/>
        </w:rPr>
        <w:t>判据运行的原始输出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宋体" w:hAnsi="宋体" w:eastAsia="宋体" w:cs="宋体"/>
          <w:b/>
          <w:sz w:val="24"/>
        </w:rPr>
        <w:t>正对照运行的原始输出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缺脚本的判据视为没写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缺正对照输出的判据视为没过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交付时附一张</w:t>
      </w:r>
      <w:r>
        <w:rPr>
          <w:rFonts w:ascii="宋体" w:hAnsi="宋体" w:eastAsia="宋体" w:cs="宋体"/>
          <w:b/>
          <w:sz w:val="24"/>
        </w:rPr>
        <w:t>总表</w:t>
      </w:r>
      <w:r>
        <w:rPr>
          <w:rFonts w:ascii="宋体" w:hAnsi="宋体" w:eastAsia="宋体" w:cs="宋体"/>
          <w:b w:val="0"/>
          <w:sz w:val="24"/>
        </w:rPr>
        <w:t>：判据 ID / 结果 / 正对照是否变红 / 量具盲区备注。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交付件不许与源文件静默不一致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.docx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生成的</w:t>
      </w:r>
      <w:r>
        <w:rPr>
          <w:rFonts w:ascii="宋体" w:hAnsi="宋体" w:eastAsia="宋体" w:cs="宋体"/>
          <w:b w:val="0"/>
          <w:sz w:val="24"/>
        </w:rPr>
        <w:t xml:space="preserve"> —— 改了源 md 不重出，等于交付了一份</w:t>
      </w:r>
      <w:r>
        <w:rPr>
          <w:rFonts w:ascii="宋体" w:hAnsi="宋体" w:eastAsia="宋体" w:cs="宋体"/>
          <w:b/>
          <w:sz w:val="24"/>
        </w:rPr>
        <w:t>旧结论</w:t>
      </w:r>
      <w:r>
        <w:rPr>
          <w:rFonts w:ascii="宋体" w:hAnsi="宋体" w:eastAsia="宋体" w:cs="宋体"/>
          <w:b w:val="0"/>
          <w:sz w:val="24"/>
        </w:rPr>
        <w:t>，而且</w:t>
      </w:r>
      <w:r>
        <w:rPr>
          <w:rFonts w:ascii="宋体" w:hAnsi="宋体" w:eastAsia="宋体" w:cs="宋体"/>
          <w:b/>
          <w:sz w:val="24"/>
        </w:rPr>
        <w:t>不会报错</w:t>
      </w:r>
      <w:r>
        <w:rPr>
          <w:rFonts w:ascii="宋体" w:hAnsi="宋体" w:eastAsia="宋体" w:cs="宋体"/>
          <w:b w:val="0"/>
          <w:sz w:val="24"/>
        </w:rPr>
        <w:t>（本仓</w:t>
      </w:r>
      <w:r>
        <w:rPr>
          <w:rFonts w:ascii="宋体" w:hAnsi="宋体" w:eastAsia="宋体" w:cs="宋体"/>
          <w:b/>
          <w:sz w:val="24"/>
        </w:rPr>
        <w:t>不在 git</w:t>
      </w:r>
      <w:r>
        <w:rPr>
          <w:rFonts w:ascii="宋体" w:hAnsi="宋体" w:eastAsia="宋体" w:cs="宋体"/>
          <w:b w:val="0"/>
          <w:sz w:val="24"/>
        </w:rPr>
        <w:t xml:space="preserve">，2026-10-12 就这么过期过一次）。判据 </w:t>
      </w:r>
      <w:r>
        <w:rPr>
          <w:rFonts w:ascii="宋体" w:hAnsi="宋体" w:eastAsia="宋体" w:cs="宋体"/>
          <w:b/>
          <w:sz w:val="24"/>
        </w:rPr>
        <w:t>J-10.0-01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gates/J-10.0-01-docx_sync.py</w:t>
      </w:r>
      <w:r>
        <w:rPr>
          <w:rFonts w:ascii="宋体" w:hAnsi="宋体" w:eastAsia="宋体" w:cs="宋体"/>
          <w:b w:val="0"/>
          <w:sz w:val="24"/>
        </w:rPr>
        <w:t xml:space="preserve">）：交付件 vs </w:t>
      </w:r>
      <w:r>
        <w:rPr>
          <w:rFonts w:ascii="宋体" w:hAnsi="宋体" w:eastAsia="宋体" w:cs="宋体"/>
          <w:b/>
          <w:sz w:val="24"/>
        </w:rPr>
        <w:t>现场重出件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文本层 + 格式层双层</w:t>
      </w:r>
      <w:r>
        <w:rPr>
          <w:rFonts w:ascii="宋体" w:hAnsi="宋体" w:eastAsia="宋体" w:cs="宋体"/>
          <w:b w:val="0"/>
          <w:sz w:val="24"/>
        </w:rPr>
        <w:t>对账；三条正对照里有一条是「</w:t>
      </w:r>
      <w:r>
        <w:rPr>
          <w:rFonts w:ascii="宋体" w:hAnsi="宋体" w:eastAsia="宋体" w:cs="宋体"/>
          <w:b/>
          <w:sz w:val="24"/>
        </w:rPr>
        <w:t>只改一个 run 的字体、一个汉字都不动</w:t>
      </w:r>
      <w:r>
        <w:rPr>
          <w:rFonts w:ascii="宋体" w:hAnsi="宋体" w:eastAsia="宋体" w:cs="宋体"/>
          <w:b w:val="0"/>
          <w:sz w:val="24"/>
        </w:rPr>
        <w:t xml:space="preserve">」⇒ </w:t>
      </w:r>
      <w:r>
        <w:rPr>
          <w:rFonts w:ascii="宋体" w:hAnsi="宋体" w:eastAsia="宋体" w:cs="宋体"/>
          <w:b/>
          <w:sz w:val="24"/>
        </w:rPr>
        <w:t>文本层必须仍绿、格式层必须红</w:t>
      </w:r>
      <w:r>
        <w:rPr>
          <w:rFonts w:ascii="宋体" w:hAnsi="宋体" w:eastAsia="宋体" w:cs="宋体"/>
          <w:b w:val="0"/>
          <w:sz w:val="24"/>
        </w:rPr>
        <w:t xml:space="preserve"> —— 因为纯文本量具对版面层</w:t>
      </w:r>
      <w:r>
        <w:rPr>
          <w:rFonts w:ascii="宋体" w:hAnsi="宋体" w:eastAsia="宋体" w:cs="宋体"/>
          <w:b/>
          <w:sz w:val="24"/>
        </w:rPr>
        <w:t>全盲</w:t>
      </w:r>
      <w:r>
        <w:rPr>
          <w:rFonts w:ascii="宋体" w:hAnsi="宋体" w:eastAsia="宋体" w:cs="宋体"/>
          <w:b w:val="0"/>
          <w:sz w:val="24"/>
        </w:rPr>
        <w:t>（本轮就是这么漏掉「中文没绑东亚字体」的）。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正对照的扰动幅度必须跨出「交付件所在的那个重复结构」</w:t>
      </w:r>
      <w:r>
        <w:rPr>
          <w:rFonts w:ascii="宋体" w:hAnsi="宋体" w:eastAsia="宋体" w:cs="宋体"/>
          <w:b w:val="0"/>
          <w:sz w:val="24"/>
        </w:rPr>
        <w:t>：门/窗外部量尺（J-09.2-A1b）首测把门号</w:t>
      </w:r>
      <w:r>
        <w:rPr>
          <w:rFonts w:ascii="宋体" w:hAnsi="宋体" w:eastAsia="宋体" w:cs="宋体"/>
          <w:b/>
          <w:sz w:val="24"/>
        </w:rPr>
        <w:t>平移 10 m</w:t>
      </w:r>
      <w:r>
        <w:rPr>
          <w:rFonts w:ascii="宋体" w:hAnsi="宋体" w:eastAsia="宋体" w:cs="宋体"/>
          <w:b w:val="0"/>
          <w:sz w:val="24"/>
        </w:rPr>
        <w:t xml:space="preserve"> 当负对照，结果 </w:t>
      </w:r>
      <w:r>
        <w:rPr>
          <w:rFonts w:ascii="宋体" w:hAnsi="宋体" w:eastAsia="宋体" w:cs="宋体"/>
          <w:b/>
          <w:sz w:val="24"/>
        </w:rPr>
        <w:t>106/142 仍命中</w:t>
      </w:r>
      <w:r>
        <w:rPr>
          <w:rFonts w:ascii="宋体" w:hAnsi="宋体" w:eastAsia="宋体" w:cs="宋体"/>
          <w:b w:val="0"/>
          <w:sz w:val="24"/>
        </w:rPr>
        <w:t xml:space="preserve"> —— 因为同一栋楼/同一排门在图中</w:t>
      </w:r>
      <w:r>
        <w:rPr>
          <w:rFonts w:ascii="宋体" w:hAnsi="宋体" w:eastAsia="宋体" w:cs="宋体"/>
          <w:b/>
          <w:sz w:val="24"/>
        </w:rPr>
        <w:t>反复出现</w:t>
      </w:r>
      <w:r>
        <w:rPr>
          <w:rFonts w:ascii="宋体" w:hAnsi="宋体" w:eastAsia="宋体" w:cs="宋体"/>
          <w:b w:val="0"/>
          <w:sz w:val="24"/>
        </w:rPr>
        <w:t>，挪 10 m 只挪到隔壁那道门。</w:t>
      </w:r>
      <w:r>
        <w:rPr>
          <w:rFonts w:ascii="宋体" w:hAnsi="宋体" w:eastAsia="宋体" w:cs="宋体"/>
          <w:b/>
          <w:sz w:val="24"/>
        </w:rPr>
        <w:t>要挪到图纸范围之外</w:t>
      </w:r>
      <w:r>
        <w:rPr>
          <w:rFonts w:ascii="宋体" w:hAnsi="宋体" w:eastAsia="宋体" w:cs="宋体"/>
          <w:b w:val="0"/>
          <w:sz w:val="24"/>
        </w:rPr>
        <w:t>（本库图幅网格步长 ~111 m ⇒ 取 10 km）。同理，</w:t>
      </w:r>
      <w:r>
        <w:rPr>
          <w:rFonts w:ascii="宋体" w:hAnsi="宋体" w:eastAsia="宋体" w:cs="宋体"/>
          <w:b/>
          <w:sz w:val="24"/>
        </w:rPr>
        <w:t>正对照不许在退化的数据上做</w:t>
      </w:r>
      <w:r>
        <w:rPr>
          <w:rFonts w:ascii="宋体" w:hAnsi="宋体" w:eastAsia="宋体" w:cs="宋体"/>
          <w:b w:val="0"/>
          <w:sz w:val="24"/>
        </w:rPr>
        <w:t>：该尺原打算「随机重排门号宽度」当对照，可 C109 的 142 个门号</w:t>
      </w:r>
      <w:r>
        <w:rPr>
          <w:rFonts w:ascii="宋体" w:hAnsi="宋体" w:eastAsia="宋体" w:cs="宋体"/>
          <w:b/>
          <w:sz w:val="24"/>
        </w:rPr>
        <w:t>宽度全是 1000</w:t>
      </w:r>
      <w:r>
        <w:rPr>
          <w:rFonts w:ascii="宋体" w:hAnsi="宋体" w:eastAsia="宋体" w:cs="宋体"/>
          <w:b w:val="0"/>
          <w:sz w:val="24"/>
        </w:rPr>
        <w:t>（重排 = 没动，吻合 142/142 纹丝不动）⇒ 改成喂</w:t>
      </w:r>
      <w:r>
        <w:rPr>
          <w:rFonts w:ascii="宋体" w:hAnsi="宋体" w:eastAsia="宋体" w:cs="宋体"/>
          <w:b/>
          <w:sz w:val="24"/>
        </w:rPr>
        <w:t>已知错的刺激</w:t>
      </w:r>
      <w:r>
        <w:rPr>
          <w:rFonts w:ascii="宋体" w:hAnsi="宋体" w:eastAsia="宋体" w:cs="宋体"/>
          <w:b w:val="0"/>
          <w:sz w:val="24"/>
        </w:rPr>
        <w:t>（宽度整体 +500 ⇒ 吻合必塌到 0）。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「逐类构件覆盖率」不是一个分母</w:t>
      </w:r>
      <w:r>
        <w:rPr>
          <w:rFonts w:ascii="宋体" w:hAnsi="宋体" w:eastAsia="宋体" w:cs="宋体"/>
          <w:b w:val="0"/>
          <w:sz w:val="24"/>
        </w:rPr>
        <w:t>：墙/柱/门/梯各有各的分母，且</w:t>
      </w:r>
      <w:r>
        <w:rPr>
          <w:rFonts w:ascii="宋体" w:hAnsi="宋体" w:eastAsia="宋体" w:cs="宋体"/>
          <w:b/>
          <w:sz w:val="24"/>
        </w:rPr>
        <w:t>「识别出几何」≠「识别对了」</w:t>
      </w:r>
      <w:r>
        <w:rPr>
          <w:rFonts w:ascii="宋体" w:hAnsi="宋体" w:eastAsia="宋体" w:cs="宋体"/>
          <w:b w:val="0"/>
          <w:sz w:val="24"/>
        </w:rPr>
        <w:t>。门那一条把两件事</w:t>
      </w:r>
      <w:r>
        <w:rPr>
          <w:rFonts w:ascii="宋体" w:hAnsi="宋体" w:eastAsia="宋体" w:cs="宋体"/>
          <w:b/>
          <w:sz w:val="24"/>
        </w:rPr>
        <w:t>分开落两个判据</w:t>
      </w:r>
      <w:r>
        <w:rPr>
          <w:rFonts w:ascii="宋体" w:hAnsi="宋体" w:eastAsia="宋体" w:cs="宋体"/>
          <w:b w:val="0"/>
          <w:sz w:val="24"/>
        </w:rPr>
        <w:t xml:space="preserve">：① 覆盖率（几何口径，97/105）② </w:t>
      </w:r>
      <w:r>
        <w:rPr>
          <w:rFonts w:ascii="宋体" w:hAnsi="宋体" w:eastAsia="宋体" w:cs="宋体"/>
          <w:b/>
          <w:sz w:val="24"/>
        </w:rPr>
        <w:t>外部量</w:t>
      </w:r>
      <w:r>
        <w:rPr>
          <w:rFonts w:ascii="宋体" w:hAnsi="宋体" w:eastAsia="宋体" w:cs="宋体"/>
          <w:b w:val="0"/>
          <w:sz w:val="24"/>
        </w:rPr>
        <w:t>（人写门号，只在</w:t>
      </w:r>
      <w:r>
        <w:rPr>
          <w:rFonts w:ascii="宋体" w:hAnsi="宋体" w:eastAsia="宋体" w:cs="宋体"/>
          <w:b/>
          <w:sz w:val="24"/>
        </w:rPr>
        <w:t>有外部量的那一栋</w:t>
      </w:r>
      <w:r>
        <w:rPr>
          <w:rFonts w:ascii="宋体" w:hAnsi="宋体" w:eastAsia="宋体" w:cs="宋体"/>
          <w:b w:val="0"/>
          <w:sz w:val="24"/>
        </w:rPr>
        <w:t>给判词）。</w:t>
      </w:r>
      <w:r>
        <w:rPr>
          <w:rFonts w:ascii="宋体" w:hAnsi="宋体" w:eastAsia="宋体" w:cs="宋体"/>
          <w:b/>
          <w:sz w:val="24"/>
        </w:rPr>
        <w:t>没有外部量的栋，只报覆盖率、不给「识别对不对」的结论</w:t>
      </w:r>
      <w:r>
        <w:rPr>
          <w:rFonts w:ascii="宋体" w:hAnsi="宋体" w:eastAsia="宋体" w:cs="宋体"/>
          <w:b w:val="0"/>
          <w:sz w:val="24"/>
        </w:rPr>
        <w:t>（盲区必须写在判据里，不许拿覆盖率冒充正确率）。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判据必须把「配对闸」本身当被测对象，喂一份「把闸拿掉」的输入</w:t>
      </w:r>
      <w:r>
        <w:rPr>
          <w:rFonts w:ascii="宋体" w:hAnsi="宋体" w:eastAsia="宋体" w:cs="宋体"/>
          <w:b w:val="0"/>
          <w:sz w:val="24"/>
        </w:rPr>
        <w:t>：房间台账那条（J-09.2-A1c）原实现</w:t>
      </w:r>
      <w:r>
        <w:rPr>
          <w:rFonts w:ascii="宋体" w:hAnsi="宋体" w:eastAsia="宋体" w:cs="宋体"/>
          <w:b/>
          <w:sz w:val="24"/>
        </w:rPr>
        <w:t>只对面积过闸、用途/单位是裸的近邻</w:t>
      </w:r>
      <w:r>
        <w:rPr>
          <w:rFonts w:ascii="宋体" w:hAnsi="宋体" w:eastAsia="宋体" w:cs="宋体"/>
          <w:b w:val="0"/>
          <w:sz w:val="24"/>
        </w:rPr>
        <w:t xml:space="preserve"> ⇒ C001 一条距房间号 </w:t>
      </w:r>
      <w:r>
        <w:rPr>
          <w:rFonts w:ascii="宋体" w:hAnsi="宋体" w:eastAsia="宋体" w:cs="宋体"/>
          <w:b/>
          <w:sz w:val="24"/>
        </w:rPr>
        <w:t>479.6 m</w:t>
      </w:r>
      <w:r>
        <w:rPr>
          <w:rFonts w:ascii="宋体" w:hAnsi="宋体" w:eastAsia="宋体" w:cs="宋体"/>
          <w:b w:val="0"/>
          <w:sz w:val="24"/>
        </w:rPr>
        <w:t xml:space="preserve">（跨 ≈4 个图幅）的 </w:t>
      </w:r>
      <w:r>
        <w:rPr>
          <w:rFonts w:ascii="Consolas" w:hAnsi="Consolas" w:eastAsia="Consolas" w:cs="Consolas"/>
          <w:b w:val="0"/>
          <w:sz w:val="23"/>
        </w:rPr>
        <w:t>7使用单位</w:t>
      </w:r>
      <w:r>
        <w:rPr>
          <w:rFonts w:ascii="宋体" w:hAnsi="宋体" w:eastAsia="宋体" w:cs="宋体"/>
          <w:b w:val="0"/>
          <w:sz w:val="24"/>
        </w:rPr>
        <w:t xml:space="preserve"> 文字会被</w:t>
      </w:r>
      <w:r>
        <w:rPr>
          <w:rFonts w:ascii="宋体" w:hAnsi="宋体" w:eastAsia="宋体" w:cs="宋体"/>
          <w:b/>
          <w:sz w:val="24"/>
        </w:rPr>
        <w:t>无声贴到全部 78 个房间上</w:t>
      </w:r>
      <w:r>
        <w:rPr>
          <w:rFonts w:ascii="宋体" w:hAnsi="宋体" w:eastAsia="宋体" w:cs="宋体"/>
          <w:b w:val="0"/>
          <w:sz w:val="24"/>
        </w:rPr>
        <w:t>（一个凭空的事实）。</w:t>
      </w:r>
      <w:r>
        <w:rPr>
          <w:rFonts w:ascii="宋体" w:hAnsi="宋体" w:eastAsia="宋体" w:cs="宋体"/>
          <w:b/>
          <w:sz w:val="24"/>
        </w:rPr>
        <w:t>有闸 25 / 无闸 78 ⇒ 53 个是凭空贴上去的</w:t>
      </w:r>
      <w:r>
        <w:rPr>
          <w:rFonts w:ascii="宋体" w:hAnsi="宋体" w:eastAsia="宋体" w:cs="宋体"/>
          <w:b w:val="0"/>
          <w:sz w:val="24"/>
        </w:rPr>
        <w:t>。★ 推论：</w:t>
      </w:r>
      <w:r>
        <w:rPr>
          <w:rFonts w:ascii="宋体" w:hAnsi="宋体" w:eastAsia="宋体" w:cs="宋体"/>
          <w:b/>
          <w:sz w:val="24"/>
        </w:rPr>
        <w:t>「没有值」和「值很远」是两件事，不许混进同一个数</w:t>
      </w:r>
      <w:r>
        <w:rPr>
          <w:rFonts w:ascii="宋体" w:hAnsi="宋体" w:eastAsia="宋体" w:cs="宋体"/>
          <w:b w:val="0"/>
          <w:sz w:val="24"/>
        </w:rPr>
        <w:t xml:space="preserve"> —— 台账那一条把「图上根本没有该层」与「有层但都超出配对距离」分开报（前者 C046 924 号/0 面积文字，后者 NY27/28/29）。★ 近邻型判据（</w:t>
      </w:r>
      <w:r>
        <w:rPr>
          <w:rFonts w:ascii="Consolas" w:hAnsi="Consolas" w:eastAsia="Consolas" w:cs="Consolas"/>
          <w:b w:val="0"/>
          <w:sz w:val="23"/>
        </w:rPr>
        <w:t>nearest</w:t>
      </w:r>
      <w:r>
        <w:rPr>
          <w:rFonts w:ascii="宋体" w:hAnsi="宋体" w:eastAsia="宋体" w:cs="宋体"/>
          <w:b w:val="0"/>
          <w:sz w:val="24"/>
        </w:rPr>
        <w:t xml:space="preserve"> 一类的配对）</w:t>
      </w:r>
      <w:r>
        <w:rPr>
          <w:rFonts w:ascii="宋体" w:hAnsi="宋体" w:eastAsia="宋体" w:cs="宋体"/>
          <w:b/>
          <w:sz w:val="24"/>
        </w:rPr>
        <w:t>默认都缺这道闸</w:t>
      </w:r>
      <w:r>
        <w:rPr>
          <w:rFonts w:ascii="宋体" w:hAnsi="宋体" w:eastAsia="宋体" w:cs="宋体"/>
          <w:b w:val="0"/>
          <w:sz w:val="24"/>
        </w:rPr>
        <w:t>，落判据时要当默认缺陷查。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证物/参照物必须与交付件「同作用域」</w:t>
      </w:r>
      <w:r>
        <w:rPr>
          <w:rFonts w:ascii="宋体" w:hAnsi="宋体" w:eastAsia="宋体" w:cs="宋体"/>
          <w:b w:val="0"/>
          <w:sz w:val="24"/>
        </w:rPr>
        <w:t xml:space="preserve">（2026-10-12 实翻车）：包 </w:t>
      </w:r>
      <w:r>
        <w:rPr>
          <w:rFonts w:ascii="Consolas" w:hAnsi="Consolas" w:eastAsia="Consolas" w:cs="Consolas"/>
          <w:b w:val="0"/>
          <w:sz w:val="23"/>
        </w:rPr>
        <w:t>evidence/c006-audit.json</w:t>
      </w:r>
      <w:r>
        <w:rPr>
          <w:rFonts w:ascii="宋体" w:hAnsi="宋体" w:eastAsia="宋体" w:cs="宋体"/>
          <w:b w:val="0"/>
          <w:sz w:val="24"/>
        </w:rPr>
        <w:t xml:space="preserve"> 与 gym3d 仓</w:t>
      </w:r>
      <w:r>
        <w:rPr>
          <w:rFonts w:ascii="宋体" w:hAnsi="宋体" w:eastAsia="宋体" w:cs="宋体"/>
          <w:b/>
          <w:sz w:val="24"/>
        </w:rPr>
        <w:t>逐字节相同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c100bc4b…</w:t>
      </w:r>
      <w:r>
        <w:rPr>
          <w:rFonts w:ascii="宋体" w:hAnsi="宋体" w:eastAsia="宋体" w:cs="宋体"/>
          <w:b w:val="0"/>
          <w:sz w:val="24"/>
        </w:rPr>
        <w:t xml:space="preserve">）—— 它量的是 </w:t>
      </w:r>
      <w:r>
        <w:rPr>
          <w:rFonts w:ascii="宋体" w:hAnsi="宋体" w:eastAsia="宋体" w:cs="宋体"/>
          <w:b/>
          <w:sz w:val="24"/>
        </w:rPr>
        <w:t>gym3d 那坨烘死的单网格</w:t>
      </w:r>
      <w:r>
        <w:rPr>
          <w:rFonts w:ascii="宋体" w:hAnsi="宋体" w:eastAsia="宋体" w:cs="宋体"/>
          <w:b w:val="0"/>
          <w:sz w:val="24"/>
        </w:rPr>
        <w:t xml:space="preserve">；而包里的模型是 </w:t>
      </w:r>
      <w:r>
        <w:rPr>
          <w:rFonts w:ascii="宋体" w:hAnsi="宋体" w:eastAsia="宋体" w:cs="宋体"/>
          <w:b/>
          <w:sz w:val="24"/>
        </w:rPr>
        <w:t>libs3d/c006</w:t>
      </w:r>
      <w:r>
        <w:rPr>
          <w:rFonts w:ascii="宋体" w:hAnsi="宋体" w:eastAsia="宋体" w:cs="宋体"/>
          <w:b w:val="0"/>
          <w:sz w:val="24"/>
        </w:rPr>
        <w:t xml:space="preserve"> 逐层件建的 ⇒ 质检表把 gym3d 的「第 4 层错位 6.7 m / 第 5 层 9.5 m」</w:t>
      </w:r>
      <w:r>
        <w:rPr>
          <w:rFonts w:ascii="宋体" w:hAnsi="宋体" w:eastAsia="宋体" w:cs="宋体"/>
          <w:b/>
          <w:sz w:val="24"/>
        </w:rPr>
        <w:t>照抄</w:t>
      </w:r>
      <w:r>
        <w:rPr>
          <w:rFonts w:ascii="宋体" w:hAnsi="宋体" w:eastAsia="宋体" w:cs="宋体"/>
          <w:b w:val="0"/>
          <w:sz w:val="24"/>
        </w:rPr>
        <w:t>进本包，读包的人会以为</w:t>
      </w:r>
      <w:r>
        <w:rPr>
          <w:rFonts w:ascii="宋体" w:hAnsi="宋体" w:eastAsia="宋体" w:cs="宋体"/>
          <w:b/>
          <w:sz w:val="24"/>
        </w:rPr>
        <w:t>交付的这件</w:t>
      </w:r>
      <w:r>
        <w:rPr>
          <w:rFonts w:ascii="宋体" w:hAnsi="宋体" w:eastAsia="宋体" w:cs="宋体"/>
          <w:b w:val="0"/>
          <w:sz w:val="24"/>
        </w:rPr>
        <w:t xml:space="preserve">错了 6.7 m。★ 两条纪律：① </w:t>
      </w:r>
      <w:r>
        <w:rPr>
          <w:rFonts w:ascii="宋体" w:hAnsi="宋体" w:eastAsia="宋体" w:cs="宋体"/>
          <w:b/>
          <w:sz w:val="24"/>
        </w:rPr>
        <w:t>换链/换实现之后，随包的证物必须重取</w:t>
      </w:r>
      <w:r>
        <w:rPr>
          <w:rFonts w:ascii="宋体" w:hAnsi="宋体" w:eastAsia="宋体" w:cs="宋体"/>
          <w:b w:val="0"/>
          <w:sz w:val="24"/>
        </w:rPr>
        <w:t>；② 旧证物只许作为「</w:t>
      </w:r>
      <w:r>
        <w:rPr>
          <w:rFonts w:ascii="宋体" w:hAnsi="宋体" w:eastAsia="宋体" w:cs="宋体"/>
          <w:b/>
          <w:sz w:val="24"/>
        </w:rPr>
        <w:t>另一件东西的历史</w:t>
      </w:r>
      <w:r>
        <w:rPr>
          <w:rFonts w:ascii="宋体" w:hAnsi="宋体" w:eastAsia="宋体" w:cs="宋体"/>
          <w:b w:val="0"/>
          <w:sz w:val="24"/>
        </w:rPr>
        <w:t>」引用，并在交付件上</w:t>
      </w:r>
      <w:r>
        <w:rPr>
          <w:rFonts w:ascii="宋体" w:hAnsi="宋体" w:eastAsia="宋体" w:cs="宋体"/>
          <w:b/>
          <w:sz w:val="24"/>
        </w:rPr>
        <w:t>逐条标 复现 / 不复现</w:t>
      </w:r>
      <w:r>
        <w:rPr>
          <w:rFonts w:ascii="宋体" w:hAnsi="宋体" w:eastAsia="宋体" w:cs="宋体"/>
          <w:b w:val="0"/>
          <w:sz w:val="24"/>
        </w:rPr>
        <w:t xml:space="preserve"> —— 判词只写「在交付件上不复现」，</w:t>
      </w:r>
      <w:r>
        <w:rPr>
          <w:rFonts w:ascii="宋体" w:hAnsi="宋体" w:eastAsia="宋体" w:cs="宋体"/>
          <w:b/>
          <w:sz w:val="24"/>
        </w:rPr>
        <w:t>不</w:t>
      </w:r>
      <w:r>
        <w:rPr>
          <w:rFonts w:ascii="宋体" w:hAnsi="宋体" w:eastAsia="宋体" w:cs="宋体"/>
          <w:b w:val="0"/>
          <w:sz w:val="24"/>
        </w:rPr>
        <w:t xml:space="preserve">许升格为「本来就没错位」（两件不是一条链建的）。判据 </w:t>
      </w:r>
      <w:r>
        <w:rPr>
          <w:rFonts w:ascii="宋体" w:hAnsi="宋体" w:eastAsia="宋体" w:cs="宋体"/>
          <w:b/>
          <w:sz w:val="24"/>
        </w:rPr>
        <w:t>J-10.2-02</w:t>
      </w:r>
      <w:r>
        <w:rPr>
          <w:rFonts w:ascii="宋体" w:hAnsi="宋体" w:eastAsia="宋体" w:cs="宋体"/>
          <w:b w:val="0"/>
          <w:sz w:val="24"/>
        </w:rPr>
        <w:t xml:space="preserve">（量具 </w:t>
      </w:r>
      <w:r>
        <w:rPr>
          <w:rFonts w:ascii="Consolas" w:hAnsi="Consolas" w:eastAsia="Consolas" w:cs="Consolas"/>
          <w:b w:val="0"/>
          <w:sz w:val="23"/>
        </w:rPr>
        <w:t>a1/gauge_layer_shift.py</w:t>
      </w:r>
      <w:r>
        <w:rPr>
          <w:rFonts w:ascii="宋体" w:hAnsi="宋体" w:eastAsia="宋体" w:cs="宋体"/>
          <w:b w:val="0"/>
          <w:sz w:val="24"/>
        </w:rPr>
        <w:t xml:space="preserve">，"层错位"的定义与门 </w:t>
      </w:r>
      <w:r>
        <w:rPr>
          <w:rFonts w:ascii="宋体" w:hAnsi="宋体" w:eastAsia="宋体" w:cs="宋体"/>
          <w:b/>
          <w:sz w:val="24"/>
        </w:rPr>
        <w:t>3.0 m</w:t>
      </w:r>
      <w:r>
        <w:rPr>
          <w:rFonts w:ascii="宋体" w:hAnsi="宋体" w:eastAsia="宋体" w:cs="宋体"/>
          <w:b w:val="0"/>
          <w:sz w:val="24"/>
        </w:rPr>
        <w:t xml:space="preserve"> 抄 </w:t>
      </w:r>
      <w:r>
        <w:rPr>
          <w:rFonts w:ascii="Consolas" w:hAnsi="Consolas" w:eastAsia="Consolas" w:cs="Consolas"/>
          <w:b w:val="0"/>
          <w:sz w:val="23"/>
        </w:rPr>
        <w:t>gym3d/qa_defect_census.py:227-248 / SHIFT_M</w:t>
      </w:r>
      <w:r>
        <w:rPr>
          <w:rFonts w:ascii="宋体" w:hAnsi="宋体" w:eastAsia="宋体" w:cs="宋体"/>
          <w:b w:val="0"/>
          <w:sz w:val="24"/>
        </w:rPr>
        <w:t xml:space="preserve">，不是猜的）：交付件 </w:t>
      </w:r>
      <w:r>
        <w:rPr>
          <w:rFonts w:ascii="宋体" w:hAnsi="宋体" w:eastAsia="宋体" w:cs="宋体"/>
          <w:b/>
          <w:sz w:val="24"/>
        </w:rPr>
        <w:t>12 层、9 个可比对相邻对，最大 25.0 mm</w:t>
      </w:r>
      <w:r>
        <w:rPr>
          <w:rFonts w:ascii="宋体" w:hAnsi="宋体" w:eastAsia="宋体" w:cs="宋体"/>
          <w:b w:val="0"/>
          <w:sz w:val="24"/>
        </w:rPr>
        <w:t>，证件里 2 条声明</w:t>
      </w:r>
      <w:r>
        <w:rPr>
          <w:rFonts w:ascii="宋体" w:hAnsi="宋体" w:eastAsia="宋体" w:cs="宋体"/>
          <w:b/>
          <w:sz w:val="24"/>
        </w:rPr>
        <w:t>均不复现</w:t>
      </w:r>
      <w:r>
        <w:rPr>
          <w:rFonts w:ascii="宋体" w:hAnsi="宋体" w:eastAsia="宋体" w:cs="宋体"/>
          <w:b w:val="0"/>
          <w:sz w:val="24"/>
        </w:rPr>
        <w:t xml:space="preserve">；正对照把 </w:t>
      </w:r>
      <w:r>
        <w:rPr>
          <w:rFonts w:ascii="宋体" w:hAnsi="宋体" w:eastAsia="宋体" w:cs="宋体"/>
          <w:b/>
          <w:sz w:val="24"/>
        </w:rPr>
        <w:t>6.7 m / 9.5 m 注回交付件</w:t>
      </w:r>
      <w:r>
        <w:rPr>
          <w:rFonts w:ascii="宋体" w:hAnsi="宋体" w:eastAsia="宋体" w:cs="宋体"/>
          <w:b w:val="0"/>
          <w:sz w:val="24"/>
        </w:rPr>
        <w:t xml:space="preserve"> ⇒ 两条都报到（±1 mm）</w:t>
      </w:r>
      <w:r>
        <w:rPr>
          <w:rFonts w:ascii="宋体" w:hAnsi="宋体" w:eastAsia="宋体" w:cs="宋体"/>
          <w:b/>
          <w:sz w:val="24"/>
        </w:rPr>
        <w:t>且都把 B 条顶红</w:t>
      </w:r>
      <w:r>
        <w:rPr>
          <w:rFonts w:ascii="宋体" w:hAnsi="宋体" w:eastAsia="宋体" w:cs="宋体"/>
          <w:b w:val="0"/>
          <w:sz w:val="24"/>
        </w:rPr>
        <w:t>（证明 B 不是恒绿）。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交付件里的「元数据」也必须在指纹之内</w:t>
      </w:r>
      <w:r>
        <w:rPr>
          <w:rFonts w:ascii="宋体" w:hAnsi="宋体" w:eastAsia="宋体" w:cs="宋体"/>
          <w:b w:val="0"/>
          <w:sz w:val="24"/>
        </w:rPr>
        <w:t>（2026-10-12 实翻车，与第 10 条</w:t>
      </w:r>
      <w:r>
        <w:rPr>
          <w:rFonts w:ascii="宋体" w:hAnsi="宋体" w:eastAsia="宋体" w:cs="宋体"/>
          <w:b/>
          <w:sz w:val="24"/>
        </w:rPr>
        <w:t>同源</w:t>
      </w:r>
      <w:r>
        <w:rPr>
          <w:rFonts w:ascii="宋体" w:hAnsi="宋体" w:eastAsia="宋体" w:cs="宋体"/>
          <w:b w:val="0"/>
          <w:sz w:val="24"/>
        </w:rPr>
        <w:t>）：</w:t>
      </w:r>
      <w:r>
        <w:rPr>
          <w:rFonts w:ascii="Consolas" w:hAnsi="Consolas" w:eastAsia="Consolas" w:cs="Consolas"/>
          <w:b w:val="0"/>
          <w:sz w:val="23"/>
        </w:rPr>
        <w:t>tools/modelpack.py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package_sha256</w:t>
      </w:r>
      <w:r>
        <w:rPr>
          <w:rFonts w:ascii="宋体" w:hAnsi="宋体" w:eastAsia="宋体" w:cs="宋体"/>
          <w:b w:val="0"/>
          <w:sz w:val="24"/>
        </w:rPr>
        <w:t xml:space="preserve"> 原只覆盖 </w:t>
      </w:r>
      <w:r>
        <w:rPr>
          <w:rFonts w:ascii="Consolas" w:hAnsi="Consolas" w:eastAsia="Consolas" w:cs="Consolas"/>
          <w:b w:val="0"/>
          <w:sz w:val="23"/>
        </w:rPr>
        <w:t>artifacts</w:t>
      </w:r>
      <w:r>
        <w:rPr>
          <w:rFonts w:ascii="宋体" w:hAnsi="宋体" w:eastAsia="宋体" w:cs="宋体"/>
          <w:b w:val="0"/>
          <w:sz w:val="24"/>
        </w:rPr>
        <w:t>，而</w:t>
      </w:r>
      <w:r>
        <w:rPr>
          <w:rFonts w:ascii="宋体" w:hAnsi="宋体" w:eastAsia="宋体" w:cs="宋体"/>
          <w:b/>
          <w:sz w:val="24"/>
        </w:rPr>
        <w:t>质检报告不在 `artifacts` 里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包指纹对「质检报告被换掉 / 过期」全盲</w:t>
      </w:r>
      <w:r>
        <w:rPr>
          <w:rFonts w:ascii="宋体" w:hAnsi="宋体" w:eastAsia="宋体" w:cs="宋体"/>
          <w:b w:val="0"/>
          <w:sz w:val="24"/>
        </w:rPr>
        <w:t xml:space="preserve"> —— 正是本包这次要修的那类毛病（报告说的与件不符，而指纹照样不变）。已补：</w:t>
      </w:r>
      <w:r>
        <w:rPr>
          <w:rFonts w:ascii="Consolas" w:hAnsi="Consolas" w:eastAsia="Consolas" w:cs="Consolas"/>
          <w:b w:val="0"/>
          <w:sz w:val="23"/>
        </w:rPr>
        <w:t>manifest.qc</w:t>
      </w:r>
      <w:r>
        <w:rPr>
          <w:rFonts w:ascii="宋体" w:hAnsi="宋体" w:eastAsia="宋体" w:cs="宋体"/>
          <w:b w:val="0"/>
          <w:sz w:val="24"/>
        </w:rPr>
        <w:t xml:space="preserve"> 记 </w:t>
      </w:r>
      <w:r>
        <w:rPr>
          <w:rFonts w:ascii="Consolas" w:hAnsi="Consolas" w:eastAsia="Consolas" w:cs="Consolas"/>
          <w:b w:val="0"/>
          <w:sz w:val="23"/>
        </w:rPr>
        <w:t>bytes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sha256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validate()</w:t>
      </w:r>
      <w:r>
        <w:rPr>
          <w:rFonts w:ascii="宋体" w:hAnsi="宋体" w:eastAsia="宋体" w:cs="宋体"/>
          <w:b w:val="0"/>
          <w:sz w:val="24"/>
        </w:rPr>
        <w:t xml:space="preserve"> 新增 </w:t>
      </w:r>
      <w:r>
        <w:rPr>
          <w:rFonts w:ascii="宋体" w:hAnsi="宋体" w:eastAsia="宋体" w:cs="宋体"/>
          <w:b/>
          <w:sz w:val="24"/>
        </w:rPr>
        <w:t>`QC_UNPINNED` / `QC_SIZE` / `QC_SHA`</w:t>
      </w:r>
      <w:r>
        <w:rPr>
          <w:rFonts w:ascii="宋体" w:hAnsi="宋体" w:eastAsia="宋体" w:cs="宋体"/>
          <w:b w:val="0"/>
          <w:sz w:val="24"/>
        </w:rPr>
        <w:t xml:space="preserve"> 三码（老包缺键 ⇒ </w:t>
      </w:r>
      <w:r>
        <w:rPr>
          <w:rFonts w:ascii="Consolas" w:hAnsi="Consolas" w:eastAsia="Consolas" w:cs="Consolas"/>
          <w:b w:val="0"/>
          <w:sz w:val="23"/>
        </w:rPr>
        <w:t>QC_UNPINNED</w:t>
      </w:r>
      <w:r>
        <w:rPr>
          <w:rFonts w:ascii="宋体" w:hAnsi="宋体" w:eastAsia="宋体" w:cs="宋体"/>
          <w:b w:val="0"/>
          <w:sz w:val="24"/>
        </w:rPr>
        <w:t>，不静默放过）。★ 正对照必须</w:t>
      </w:r>
      <w:r>
        <w:rPr>
          <w:rFonts w:ascii="宋体" w:hAnsi="宋体" w:eastAsia="宋体" w:cs="宋体"/>
          <w:b/>
          <w:sz w:val="24"/>
        </w:rPr>
        <w:t>隔离到只有指纹能抓</w:t>
      </w:r>
      <w:r>
        <w:rPr>
          <w:rFonts w:ascii="宋体" w:hAnsi="宋体" w:eastAsia="宋体" w:cs="宋体"/>
          <w:b w:val="0"/>
          <w:sz w:val="24"/>
        </w:rPr>
        <w:t>：把质检件</w:t>
      </w:r>
      <w:r>
        <w:rPr>
          <w:rFonts w:ascii="宋体" w:hAnsi="宋体" w:eastAsia="宋体" w:cs="宋体"/>
          <w:b/>
          <w:sz w:val="24"/>
        </w:rPr>
        <w:t>同长度</w:t>
      </w:r>
      <w:r>
        <w:rPr>
          <w:rFonts w:ascii="宋体" w:hAnsi="宋体" w:eastAsia="宋体" w:cs="宋体"/>
          <w:b w:val="0"/>
          <w:sz w:val="24"/>
        </w:rPr>
        <w:t xml:space="preserve">换一个字节（尺寸不变、内容检查全过）⇒ 只 </w:t>
      </w:r>
      <w:r>
        <w:rPr>
          <w:rFonts w:ascii="Consolas" w:hAnsi="Consolas" w:eastAsia="Consolas" w:cs="Consolas"/>
          <w:b w:val="0"/>
          <w:sz w:val="23"/>
        </w:rPr>
        <w:t>QC_SHA</w:t>
      </w:r>
      <w:r>
        <w:rPr>
          <w:rFonts w:ascii="宋体" w:hAnsi="宋体" w:eastAsia="宋体" w:cs="宋体"/>
          <w:b w:val="0"/>
          <w:sz w:val="24"/>
        </w:rPr>
        <w:t xml:space="preserve"> 一条变红（判据 J-10.2-01 第 ⑨ 条）。★ 通则：</w:t>
      </w:r>
      <w:r>
        <w:rPr>
          <w:rFonts w:ascii="宋体" w:hAnsi="宋体" w:eastAsia="宋体" w:cs="宋体"/>
          <w:b/>
          <w:sz w:val="24"/>
        </w:rPr>
        <w:t>凡是「生成物随交付件一起走」的，都要进指纹</w:t>
      </w:r>
      <w:r>
        <w:rPr>
          <w:rFonts w:ascii="宋体" w:hAnsi="宋体" w:eastAsia="宋体" w:cs="宋体"/>
          <w:b w:val="0"/>
          <w:sz w:val="24"/>
        </w:rPr>
        <w:t>；不进指纹的生成物 = 可以静默过期。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量「画面」的判据，不能拿画面里最多的那个颜色当背景</w:t>
      </w:r>
      <w:r>
        <w:rPr>
          <w:rFonts w:ascii="宋体" w:hAnsi="宋体" w:eastAsia="宋体" w:cs="宋体"/>
          <w:b w:val="0"/>
          <w:sz w:val="24"/>
        </w:rPr>
        <w:t xml:space="preserve">：本轮探查看器放大下限，v1 拿「画布像素众数色」当背景 ⇒ </w:t>
      </w:r>
      <w:r>
        <w:rPr>
          <w:rFonts w:ascii="宋体" w:hAnsi="宋体" w:eastAsia="宋体" w:cs="宋体"/>
          <w:b/>
          <w:sz w:val="24"/>
        </w:rPr>
        <w:t>墙充满画面时，墙自己成了背景</w:t>
      </w:r>
      <w:r>
        <w:rPr>
          <w:rFonts w:ascii="宋体" w:hAnsi="宋体" w:eastAsia="宋体" w:cs="宋体"/>
          <w:b w:val="0"/>
          <w:sz w:val="24"/>
        </w:rPr>
        <w:t xml:space="preserve">，读数塌成常数 </w:t>
      </w:r>
      <w:r>
        <w:rPr>
          <w:rFonts w:ascii="宋体" w:hAnsi="宋体" w:eastAsia="宋体" w:cs="宋体"/>
          <w:b/>
          <w:sz w:val="24"/>
        </w:rPr>
        <w:t>3.75%</w:t>
      </w:r>
      <w:r>
        <w:rPr>
          <w:rFonts w:ascii="宋体" w:hAnsi="宋体" w:eastAsia="宋体" w:cs="宋体"/>
          <w:b w:val="0"/>
          <w:sz w:val="24"/>
        </w:rPr>
        <w:t>（尺子把</w:t>
      </w:r>
      <w:r>
        <w:rPr>
          <w:rFonts w:ascii="宋体" w:hAnsi="宋体" w:eastAsia="宋体" w:cs="宋体"/>
          <w:b/>
          <w:sz w:val="24"/>
        </w:rPr>
        <w:t>被测物吃掉了</w:t>
      </w:r>
      <w:r>
        <w:rPr>
          <w:rFonts w:ascii="宋体" w:hAnsi="宋体" w:eastAsia="宋体" w:cs="宋体"/>
          <w:b w:val="0"/>
          <w:sz w:val="24"/>
        </w:rPr>
        <w:t>，还看起来像个数）。★ 改成</w:t>
      </w:r>
      <w:r>
        <w:rPr>
          <w:rFonts w:ascii="宋体" w:hAnsi="宋体" w:eastAsia="宋体" w:cs="宋体"/>
          <w:b/>
          <w:sz w:val="24"/>
        </w:rPr>
        <w:t>差分</w:t>
      </w:r>
      <w:r>
        <w:rPr>
          <w:rFonts w:ascii="宋体" w:hAnsi="宋体" w:eastAsia="宋体" w:cs="宋体"/>
          <w:b w:val="0"/>
          <w:sz w:val="24"/>
        </w:rPr>
        <w:t>口径（</w:t>
      </w:r>
      <w:r>
        <w:rPr>
          <w:rFonts w:ascii="Consolas" w:hAnsi="Consolas" w:eastAsia="Consolas" w:cs="Consolas"/>
          <w:b w:val="0"/>
          <w:sz w:val="23"/>
        </w:rPr>
        <w:t>显</w:t>
      </w:r>
      <w:r>
        <w:rPr>
          <w:rFonts w:ascii="宋体" w:hAnsi="宋体" w:eastAsia="宋体" w:cs="宋体"/>
          <w:b w:val="0"/>
          <w:sz w:val="24"/>
        </w:rPr>
        <w:t xml:space="preserve"> vs </w:t>
      </w:r>
      <w:r>
        <w:rPr>
          <w:rFonts w:ascii="Consolas" w:hAnsi="Consolas" w:eastAsia="Consolas" w:cs="Consolas"/>
          <w:b w:val="0"/>
          <w:sz w:val="23"/>
        </w:rPr>
        <w:t>点「全隐」</w:t>
      </w:r>
      <w:r>
        <w:rPr>
          <w:rFonts w:ascii="宋体" w:hAnsi="宋体" w:eastAsia="宋体" w:cs="宋体"/>
          <w:b w:val="0"/>
          <w:sz w:val="24"/>
        </w:rPr>
        <w:t>，逐像素差 &gt; 阈值），并配</w:t>
      </w:r>
      <w:r>
        <w:rPr>
          <w:rFonts w:ascii="宋体" w:hAnsi="宋体" w:eastAsia="宋体" w:cs="宋体"/>
          <w:b/>
          <w:sz w:val="24"/>
        </w:rPr>
        <w:t>负对照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全隐 vs 全隐</w:t>
      </w:r>
      <w:r>
        <w:rPr>
          <w:rFonts w:ascii="宋体" w:hAnsi="宋体" w:eastAsia="宋体" w:cs="宋体"/>
          <w:b w:val="0"/>
          <w:sz w:val="24"/>
        </w:rPr>
        <w:t xml:space="preserve"> 必须 </w:t>
      </w:r>
      <w:r>
        <w:rPr>
          <w:rFonts w:ascii="宋体" w:hAnsi="宋体" w:eastAsia="宋体" w:cs="宋体"/>
          <w:b/>
          <w:sz w:val="24"/>
        </w:rPr>
        <w:t>0.0000%</w:t>
      </w:r>
      <w:r>
        <w:rPr>
          <w:rFonts w:ascii="宋体" w:hAnsi="宋体" w:eastAsia="宋体" w:cs="宋体"/>
          <w:b w:val="0"/>
          <w:sz w:val="24"/>
        </w:rPr>
        <w:t xml:space="preserve">）⇒ 才读出真值：radius </w:t>
      </w:r>
      <w:r>
        <w:rPr>
          <w:rFonts w:ascii="宋体" w:hAnsi="宋体" w:eastAsia="宋体" w:cs="宋体"/>
          <w:b/>
          <w:sz w:val="24"/>
        </w:rPr>
        <w:t>0.6~4.6 m</w:t>
      </w:r>
      <w:r>
        <w:rPr>
          <w:rFonts w:ascii="宋体" w:hAnsi="宋体" w:eastAsia="宋体" w:cs="宋体"/>
          <w:b w:val="0"/>
          <w:sz w:val="24"/>
        </w:rPr>
        <w:t xml:space="preserve"> 时模型占画面 </w:t>
      </w:r>
      <w:r>
        <w:rPr>
          <w:rFonts w:ascii="宋体" w:hAnsi="宋体" w:eastAsia="宋体" w:cs="宋体"/>
          <w:b/>
          <w:sz w:val="24"/>
        </w:rPr>
        <w:t>99.3%</w:t>
      </w:r>
      <w:r>
        <w:rPr>
          <w:rFonts w:ascii="宋体" w:hAnsi="宋体" w:eastAsia="宋体" w:cs="宋体"/>
          <w:b w:val="0"/>
          <w:sz w:val="24"/>
        </w:rPr>
        <w:t xml:space="preserve">、前景平均亮度仅 </w:t>
      </w:r>
      <w:r>
        <w:rPr>
          <w:rFonts w:ascii="宋体" w:hAnsi="宋体" w:eastAsia="宋体" w:cs="宋体"/>
          <w:b/>
          <w:sz w:val="24"/>
        </w:rPr>
        <w:t>23/255</w:t>
      </w:r>
      <w:r>
        <w:rPr>
          <w:rFonts w:ascii="宋体" w:hAnsi="宋体" w:eastAsia="宋体" w:cs="宋体"/>
          <w:b w:val="0"/>
          <w:sz w:val="24"/>
        </w:rPr>
        <w:t xml:space="preserve"> —— 也就是</w:t>
      </w:r>
      <w:r>
        <w:rPr>
          <w:rFonts w:ascii="宋体" w:hAnsi="宋体" w:eastAsia="宋体" w:cs="宋体"/>
          <w:b/>
          <w:sz w:val="24"/>
        </w:rPr>
        <w:t>画面不是空的、是黑的</w:t>
      </w:r>
      <w:r>
        <w:rPr>
          <w:rFonts w:ascii="宋体" w:hAnsi="宋体" w:eastAsia="宋体" w:cs="宋体"/>
          <w:b w:val="0"/>
          <w:sz w:val="24"/>
        </w:rPr>
        <w:t>（相机钻进了楼里对着没打光的墙面）⇒ 原判词「画面基本空了」</w:t>
      </w:r>
      <w:r>
        <w:rPr>
          <w:rFonts w:ascii="宋体" w:hAnsi="宋体" w:eastAsia="宋体" w:cs="宋体"/>
          <w:b/>
          <w:sz w:val="24"/>
        </w:rPr>
        <w:t>被自己的量具驳倒</w:t>
      </w:r>
      <w:r>
        <w:rPr>
          <w:rFonts w:ascii="宋体" w:hAnsi="宋体" w:eastAsia="宋体" w:cs="宋体"/>
          <w:b w:val="0"/>
          <w:sz w:val="24"/>
        </w:rPr>
        <w:t>。★ 通则：</w:t>
      </w:r>
      <w:r>
        <w:rPr>
          <w:rFonts w:ascii="宋体" w:hAnsi="宋体" w:eastAsia="宋体" w:cs="宋体"/>
          <w:b/>
          <w:sz w:val="24"/>
        </w:rPr>
        <w:t>画面类判据一律走差分 + 负对照</w:t>
      </w:r>
      <w:r>
        <w:rPr>
          <w:rFonts w:ascii="宋体" w:hAnsi="宋体" w:eastAsia="宋体" w:cs="宋体"/>
          <w:b w:val="0"/>
          <w:sz w:val="24"/>
        </w:rPr>
        <w:t>；推理出来的观感（「站进去应该能看见」）不算数。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锚点必须是交付件上真实存在的东西，不能是算式里的辅助面</w:t>
      </w:r>
      <w:r>
        <w:rPr>
          <w:rFonts w:ascii="宋体" w:hAnsi="宋体" w:eastAsia="宋体" w:cs="宋体"/>
          <w:b w:val="0"/>
          <w:sz w:val="24"/>
        </w:rPr>
        <w:t>（2026-10-12 查看器）：zoom-to-cursor 第一版把锚点放在「</w:t>
      </w:r>
      <w:r>
        <w:rPr>
          <w:rFonts w:ascii="宋体" w:hAnsi="宋体" w:eastAsia="宋体" w:cs="宋体"/>
          <w:b/>
          <w:sz w:val="24"/>
        </w:rPr>
        <w:t>过 LOOK、垂直光轴</w:t>
      </w:r>
      <w:r>
        <w:rPr>
          <w:rFonts w:ascii="宋体" w:hAnsi="宋体" w:eastAsia="宋体" w:cs="宋体"/>
          <w:b w:val="0"/>
          <w:sz w:val="24"/>
        </w:rPr>
        <w:t>」的</w:t>
      </w:r>
      <w:r>
        <w:rPr>
          <w:rFonts w:ascii="宋体" w:hAnsi="宋体" w:eastAsia="宋体" w:cs="宋体"/>
          <w:b/>
          <w:sz w:val="24"/>
        </w:rPr>
        <w:t>靶平面</w:t>
      </w:r>
      <w:r>
        <w:rPr>
          <w:rFonts w:ascii="宋体" w:hAnsi="宋体" w:eastAsia="宋体" w:cs="宋体"/>
          <w:b w:val="0"/>
          <w:sz w:val="24"/>
        </w:rPr>
        <w:t>上 —— 那个平面在三维里</w:t>
      </w:r>
      <w:r>
        <w:rPr>
          <w:rFonts w:ascii="宋体" w:hAnsi="宋体" w:eastAsia="宋体" w:cs="宋体"/>
          <w:b/>
          <w:sz w:val="24"/>
        </w:rPr>
        <w:t>处处存在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没有「模型在那儿」这个概念</w:t>
      </w:r>
      <w:r>
        <w:rPr>
          <w:rFonts w:ascii="宋体" w:hAnsi="宋体" w:eastAsia="宋体" w:cs="宋体"/>
          <w:b w:val="0"/>
          <w:sz w:val="24"/>
        </w:rPr>
        <w:t xml:space="preserve"> ⇒ 指针指到模型外时相机朝空处飞（同一把差分尺实测：画面里模型占 </w:t>
      </w:r>
      <w:r>
        <w:rPr>
          <w:rFonts w:ascii="宋体" w:hAnsi="宋体" w:eastAsia="宋体" w:cs="宋体"/>
          <w:b/>
          <w:sz w:val="24"/>
        </w:rPr>
        <w:t>0.00%</w:t>
      </w:r>
      <w:r>
        <w:rPr>
          <w:rFonts w:ascii="宋体" w:hAnsi="宋体" w:eastAsia="宋体" w:cs="宋体"/>
          <w:b w:val="0"/>
          <w:sz w:val="24"/>
        </w:rPr>
        <w:t xml:space="preserve">）。改成 </w:t>
      </w:r>
      <w:r>
        <w:rPr>
          <w:rFonts w:ascii="Consolas" w:hAnsi="Consolas" w:eastAsia="Consolas" w:cs="Consolas"/>
          <w:b w:val="0"/>
          <w:sz w:val="23"/>
        </w:rPr>
        <w:t>Raycaster.intersectObject</w:t>
      </w:r>
      <w:r>
        <w:rPr>
          <w:rFonts w:ascii="宋体" w:hAnsi="宋体" w:eastAsia="宋体" w:cs="宋体"/>
          <w:b w:val="0"/>
          <w:sz w:val="24"/>
        </w:rPr>
        <w:t xml:space="preserve"> 打到的</w:t>
      </w:r>
      <w:r>
        <w:rPr>
          <w:rFonts w:ascii="宋体" w:hAnsi="宋体" w:eastAsia="宋体" w:cs="宋体"/>
          <w:b/>
          <w:sz w:val="24"/>
        </w:rPr>
        <w:t>那块表面</w:t>
      </w:r>
      <w:r>
        <w:rPr>
          <w:rFonts w:ascii="宋体" w:hAnsi="宋体" w:eastAsia="宋体" w:cs="宋体"/>
          <w:b w:val="0"/>
          <w:sz w:val="24"/>
        </w:rPr>
        <w:t>后，同样五个指针位置：</w:t>
      </w:r>
      <w:r>
        <w:rPr>
          <w:rFonts w:ascii="宋体" w:hAnsi="宋体" w:eastAsia="宋体" w:cs="宋体"/>
          <w:b/>
          <w:sz w:val="24"/>
        </w:rPr>
        <w:t>正中心推近的亮度 23.6 → 67.7</w:t>
      </w:r>
      <w:r>
        <w:rPr>
          <w:rFonts w:ascii="宋体" w:hAnsi="宋体" w:eastAsia="宋体" w:cs="宋体"/>
          <w:b w:val="0"/>
          <w:sz w:val="24"/>
        </w:rPr>
        <w:t>（从「钻进没打光的墙背面」变成「贴到打了光的外墙」）、</w:t>
      </w:r>
      <w:r>
        <w:rPr>
          <w:rFonts w:ascii="宋体" w:hAnsi="宋体" w:eastAsia="宋体" w:cs="宋体"/>
          <w:b/>
          <w:sz w:val="24"/>
        </w:rPr>
        <w:t>「飞走」那条 0.00% → 99.26%</w:t>
      </w:r>
      <w:r>
        <w:rPr>
          <w:rFonts w:ascii="宋体" w:hAnsi="宋体" w:eastAsia="宋体" w:cs="宋体"/>
          <w:b w:val="0"/>
          <w:sz w:val="24"/>
        </w:rPr>
        <w:t>。★ 这是第 10 条「参照物须与交付件同作用域」的</w:t>
      </w:r>
      <w:r>
        <w:rPr>
          <w:rFonts w:ascii="宋体" w:hAnsi="宋体" w:eastAsia="宋体" w:cs="宋体"/>
          <w:b/>
          <w:sz w:val="24"/>
        </w:rPr>
        <w:t>交互版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参照物只能在交付件自身的几何上取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判据的「刺激」也必须先由独立量具探明；选错刺激时要报「没量到」，不许判红、更不许放绿</w:t>
      </w:r>
      <w:r>
        <w:rPr>
          <w:rFonts w:ascii="宋体" w:hAnsi="宋体" w:eastAsia="宋体" w:cs="宋体"/>
          <w:b w:val="0"/>
          <w:sz w:val="24"/>
        </w:rPr>
        <w:t>（同一轮）：H 条第一版随手把 (+220,−140) 当刺激像素，而该像素在开场帧下</w:t>
      </w:r>
      <w:r>
        <w:rPr>
          <w:rFonts w:ascii="宋体" w:hAnsi="宋体" w:eastAsia="宋体" w:cs="宋体"/>
          <w:b/>
          <w:sz w:val="24"/>
        </w:rPr>
        <w:t>打不到模型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__cdutPick</w:t>
      </w:r>
      <w:r>
        <w:rPr>
          <w:rFonts w:ascii="宋体" w:hAnsi="宋体" w:eastAsia="宋体" w:cs="宋体"/>
          <w:b w:val="0"/>
          <w:sz w:val="24"/>
        </w:rPr>
        <w:t xml:space="preserve"> 返回 null）⇒ 判据报 </w:t>
      </w:r>
      <w:r>
        <w:rPr>
          <w:rFonts w:ascii="宋体" w:hAnsi="宋体" w:eastAsia="宋体" w:cs="宋体"/>
          <w:b/>
          <w:sz w:val="24"/>
        </w:rPr>
        <w:t>rc=4「本条没量到」</w:t>
      </w:r>
      <w:r>
        <w:rPr>
          <w:rFonts w:ascii="宋体" w:hAnsi="宋体" w:eastAsia="宋体" w:cs="宋体"/>
          <w:b w:val="0"/>
          <w:sz w:val="24"/>
        </w:rPr>
        <w:t>，并把「</w:t>
      </w:r>
      <w:r>
        <w:rPr>
          <w:rFonts w:ascii="宋体" w:hAnsi="宋体" w:eastAsia="宋体" w:cs="宋体"/>
          <w:b/>
          <w:sz w:val="24"/>
        </w:rPr>
        <w:t>尺子选错刺激</w:t>
      </w:r>
      <w:r>
        <w:rPr>
          <w:rFonts w:ascii="宋体" w:hAnsi="宋体" w:eastAsia="宋体" w:cs="宋体"/>
          <w:b w:val="0"/>
          <w:sz w:val="24"/>
        </w:rPr>
        <w:t>」与「</w:t>
      </w:r>
      <w:r>
        <w:rPr>
          <w:rFonts w:ascii="宋体" w:hAnsi="宋体" w:eastAsia="宋体" w:cs="宋体"/>
          <w:b/>
          <w:sz w:val="24"/>
        </w:rPr>
        <w:t>页面不合格</w:t>
      </w:r>
      <w:r>
        <w:rPr>
          <w:rFonts w:ascii="宋体" w:hAnsi="宋体" w:eastAsia="宋体" w:cs="宋体"/>
          <w:b w:val="0"/>
          <w:sz w:val="24"/>
        </w:rPr>
        <w:t>」分开报；换用探针 v4（</w:t>
      </w:r>
      <w:r>
        <w:rPr>
          <w:rFonts w:ascii="Consolas" w:hAnsi="Consolas" w:eastAsia="Consolas" w:cs="Consolas"/>
          <w:b w:val="0"/>
          <w:sz w:val="23"/>
        </w:rPr>
        <w:t>_scratch/probe_pick.py</w:t>
      </w:r>
      <w:r>
        <w:rPr>
          <w:rFonts w:ascii="宋体" w:hAnsi="宋体" w:eastAsia="宋体" w:cs="宋体"/>
          <w:b w:val="0"/>
          <w:sz w:val="24"/>
        </w:rPr>
        <w:t xml:space="preserve"> 逐点打射线）独立探明的 (−320,+140) 之后才 PASS。★ 若当时让它</w:t>
      </w:r>
      <w:r>
        <w:rPr>
          <w:rFonts w:ascii="宋体" w:hAnsi="宋体" w:eastAsia="宋体" w:cs="宋体"/>
          <w:b/>
          <w:sz w:val="24"/>
        </w:rPr>
        <w:t>判红</w:t>
      </w:r>
      <w:r>
        <w:rPr>
          <w:rFonts w:ascii="宋体" w:hAnsi="宋体" w:eastAsia="宋体" w:cs="宋体"/>
          <w:b w:val="0"/>
          <w:sz w:val="24"/>
        </w:rPr>
        <w:t>，会把「尺子选错」记成「页面坏了」；若</w:t>
      </w:r>
      <w:r>
        <w:rPr>
          <w:rFonts w:ascii="宋体" w:hAnsi="宋体" w:eastAsia="宋体" w:cs="宋体"/>
          <w:b/>
          <w:sz w:val="24"/>
        </w:rPr>
        <w:t>放绿</w:t>
      </w:r>
      <w:r>
        <w:rPr>
          <w:rFonts w:ascii="宋体" w:hAnsi="宋体" w:eastAsia="宋体" w:cs="宋体"/>
          <w:b w:val="0"/>
          <w:sz w:val="24"/>
        </w:rPr>
        <w:t>，量到的是「页面没动」而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「锚点没挪」—— 两边都是假话。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「便宜」要量过才算便宜</w:t>
      </w:r>
      <w:r>
        <w:rPr>
          <w:rFonts w:ascii="宋体" w:hAnsi="宋体" w:eastAsia="宋体" w:cs="宋体"/>
          <w:b w:val="0"/>
          <w:sz w:val="24"/>
        </w:rPr>
        <w:t>（同一轮）：37 万面、</w:t>
      </w:r>
      <w:r>
        <w:rPr>
          <w:rFonts w:ascii="宋体" w:hAnsi="宋体" w:eastAsia="宋体" w:cs="宋体"/>
          <w:b/>
          <w:sz w:val="24"/>
        </w:rPr>
        <w:t>无 BVH</w:t>
      </w:r>
      <w:r>
        <w:rPr>
          <w:rFonts w:ascii="宋体" w:hAnsi="宋体" w:eastAsia="宋体" w:cs="宋体"/>
          <w:b w:val="0"/>
          <w:sz w:val="24"/>
        </w:rPr>
        <w:t xml:space="preserve"> 的交付件上，一次拾取射线</w:t>
      </w:r>
      <w:r>
        <w:rPr>
          <w:rFonts w:ascii="宋体" w:hAnsi="宋体" w:eastAsia="宋体" w:cs="宋体"/>
          <w:b/>
          <w:sz w:val="24"/>
        </w:rPr>
        <w:t>命中</w:t>
      </w:r>
      <w:r>
        <w:rPr>
          <w:rFonts w:ascii="宋体" w:hAnsi="宋体" w:eastAsia="宋体" w:cs="宋体"/>
          <w:b w:val="0"/>
          <w:sz w:val="24"/>
        </w:rPr>
        <w:t xml:space="preserve">要 </w:t>
      </w:r>
      <w:r>
        <w:rPr>
          <w:rFonts w:ascii="宋体" w:hAnsi="宋体" w:eastAsia="宋体" w:cs="宋体"/>
          <w:b/>
          <w:sz w:val="24"/>
        </w:rPr>
        <w:t>2.4 / 22.3 / 29.0 ms</w:t>
      </w:r>
      <w:r>
        <w:rPr>
          <w:rFonts w:ascii="宋体" w:hAnsi="宋体" w:eastAsia="宋体" w:cs="宋体"/>
          <w:b w:val="0"/>
          <w:sz w:val="24"/>
        </w:rPr>
        <w:t>（min/avg/max, n=5），</w:t>
      </w:r>
      <w:r>
        <w:rPr>
          <w:rFonts w:ascii="宋体" w:hAnsi="宋体" w:eastAsia="宋体" w:cs="宋体"/>
          <w:b/>
          <w:sz w:val="24"/>
        </w:rPr>
        <w:t>落空</w:t>
      </w:r>
      <w:r>
        <w:rPr>
          <w:rFonts w:ascii="宋体" w:hAnsi="宋体" w:eastAsia="宋体" w:cs="宋体"/>
          <w:b w:val="0"/>
          <w:sz w:val="24"/>
        </w:rPr>
        <w:t xml:space="preserve">只要 </w:t>
      </w:r>
      <w:r>
        <w:rPr>
          <w:rFonts w:ascii="宋体" w:hAnsi="宋体" w:eastAsia="宋体" w:cs="宋体"/>
          <w:b/>
          <w:sz w:val="24"/>
        </w:rPr>
        <w:t>0.1 ms</w:t>
      </w:r>
      <w:r>
        <w:rPr>
          <w:rFonts w:ascii="宋体" w:hAnsi="宋体" w:eastAsia="宋体" w:cs="宋体"/>
          <w:b w:val="0"/>
          <w:sz w:val="24"/>
        </w:rPr>
        <w:t>（three.js 先过物体包围球）。滚轮</w:t>
      </w:r>
      <w:r>
        <w:rPr>
          <w:rFonts w:ascii="宋体" w:hAnsi="宋体" w:eastAsia="宋体" w:cs="宋体"/>
          <w:b/>
          <w:sz w:val="24"/>
        </w:rPr>
        <w:t>一次拨动</w:t>
      </w:r>
      <w:r>
        <w:rPr>
          <w:rFonts w:ascii="宋体" w:hAnsi="宋体" w:eastAsia="宋体" w:cs="宋体"/>
          <w:b w:val="0"/>
          <w:sz w:val="24"/>
        </w:rPr>
        <w:t>连发十几个事件 ⇒ 不限流就是十几 × 25 ms 的主线程阻塞。加限流（</w:t>
      </w:r>
      <w:r>
        <w:rPr>
          <w:rFonts w:ascii="宋体" w:hAnsi="宋体" w:eastAsia="宋体" w:cs="宋体"/>
          <w:b/>
          <w:sz w:val="24"/>
        </w:rPr>
        <w:t>指针挪 ≤4 px 且距上次拾取 ≤150 ms ⇒ 复用锚点</w:t>
      </w:r>
      <w:r>
        <w:rPr>
          <w:rFonts w:ascii="宋体" w:hAnsi="宋体" w:eastAsia="宋体" w:cs="宋体"/>
          <w:b w:val="0"/>
          <w:sz w:val="24"/>
        </w:rPr>
        <w:t>）后，</w:t>
      </w:r>
      <w:r>
        <w:rPr>
          <w:rFonts w:ascii="宋体" w:hAnsi="宋体" w:eastAsia="宋体" w:cs="宋体"/>
          <w:b/>
          <w:sz w:val="24"/>
        </w:rPr>
        <w:t>同一拨动的求交次数由「事件数 30」压到 1</w:t>
      </w:r>
      <w:r>
        <w:rPr>
          <w:rFonts w:ascii="宋体" w:hAnsi="宋体" w:eastAsia="宋体" w:cs="宋体"/>
          <w:b w:val="0"/>
          <w:sz w:val="24"/>
        </w:rPr>
        <w:t>。★ 判据</w:t>
      </w:r>
      <w:r>
        <w:rPr>
          <w:rFonts w:ascii="宋体" w:hAnsi="宋体" w:eastAsia="宋体" w:cs="宋体"/>
          <w:b/>
          <w:sz w:val="24"/>
        </w:rPr>
        <w:t>只量求交次数、不量墙钟</w:t>
      </w:r>
      <w:r>
        <w:rPr>
          <w:rFonts w:ascii="宋体" w:hAnsi="宋体" w:eastAsia="宋体" w:cs="宋体"/>
          <w:b w:val="0"/>
          <w:sz w:val="24"/>
        </w:rPr>
        <w:t>（机器忙闲会把墙钟变成噪声）；配套正对照是</w:t>
      </w:r>
      <w:r>
        <w:rPr>
          <w:rFonts w:ascii="宋体" w:hAnsi="宋体" w:eastAsia="宋体" w:cs="宋体"/>
          <w:b/>
          <w:sz w:val="24"/>
        </w:rPr>
        <w:t>计数器本身涨得动</w:t>
      </w:r>
      <w:r>
        <w:rPr>
          <w:rFonts w:ascii="宋体" w:hAnsi="宋体" w:eastAsia="宋体" w:cs="宋体"/>
          <w:b w:val="0"/>
          <w:sz w:val="24"/>
        </w:rPr>
        <w:t xml:space="preserve">（连调探针 30 次 ⇒ 必须 </w:t>
      </w:r>
      <w:r>
        <w:rPr>
          <w:rFonts w:ascii="宋体" w:hAnsi="宋体" w:eastAsia="宋体" w:cs="宋体"/>
          <w:b/>
          <w:sz w:val="24"/>
        </w:rPr>
        <w:t>+30</w:t>
      </w:r>
      <w:r>
        <w:rPr>
          <w:rFonts w:ascii="宋体" w:hAnsi="宋体" w:eastAsia="宋体" w:cs="宋体"/>
          <w:b w:val="0"/>
          <w:sz w:val="24"/>
        </w:rPr>
        <w:t>），否则「≤2 次」可能只是</w:t>
      </w:r>
      <w:r>
        <w:rPr>
          <w:rFonts w:ascii="宋体" w:hAnsi="宋体" w:eastAsia="宋体" w:cs="宋体"/>
          <w:b/>
          <w:sz w:val="24"/>
        </w:rPr>
        <w:t>计数器根本不涨</w:t>
      </w:r>
      <w:r>
        <w:rPr>
          <w:rFonts w:ascii="宋体" w:hAnsi="宋体" w:eastAsia="宋体" w:cs="宋体"/>
          <w:b w:val="0"/>
          <w:sz w:val="24"/>
        </w:rPr>
        <w:t>造成的恒绿（铁律 137）。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引用来的「起点数」必须先自己重量一遍；同一个词的两个量必须分名</w:t>
      </w:r>
      <w:r>
        <w:rPr>
          <w:rFonts w:ascii="宋体" w:hAnsi="宋体" w:eastAsia="宋体" w:cs="宋体"/>
          <w:b w:val="0"/>
          <w:sz w:val="24"/>
        </w:rPr>
        <w:t xml:space="preserve">（2026-10-12，CAD 闭合这条实翻车）：方案 §7.9.4 原写「C006 </w:t>
      </w:r>
      <w:r>
        <w:rPr>
          <w:rFonts w:ascii="宋体" w:hAnsi="宋体" w:eastAsia="宋体" w:cs="宋体"/>
          <w:b/>
          <w:sz w:val="24"/>
        </w:rPr>
        <w:t>墙线</w:t>
      </w:r>
      <w:r>
        <w:rPr>
          <w:rFonts w:ascii="宋体" w:hAnsi="宋体" w:eastAsia="宋体" w:cs="宋体"/>
          <w:b w:val="0"/>
          <w:sz w:val="24"/>
        </w:rPr>
        <w:t xml:space="preserve"> 454 条里只有 126 条闭合」——</w:t>
      </w:r>
      <w:r>
        <w:rPr>
          <w:rFonts w:ascii="宋体" w:hAnsi="宋体" w:eastAsia="宋体" w:cs="宋体"/>
          <w:b/>
          <w:sz w:val="24"/>
        </w:rPr>
        <w:t>实测两边都不成立</w:t>
      </w:r>
      <w:r>
        <w:rPr>
          <w:rFonts w:ascii="宋体" w:hAnsi="宋体" w:eastAsia="宋体" w:cs="宋体"/>
          <w:b w:val="0"/>
          <w:sz w:val="24"/>
        </w:rPr>
        <w:t>：那是</w:t>
      </w:r>
      <w:r>
        <w:rPr>
          <w:rFonts w:ascii="宋体" w:hAnsi="宋体" w:eastAsia="宋体" w:cs="宋体"/>
          <w:b/>
          <w:sz w:val="24"/>
        </w:rPr>
        <w:t>全文件</w:t>
      </w:r>
      <w:r>
        <w:rPr>
          <w:rFonts w:ascii="宋体" w:hAnsi="宋体" w:eastAsia="宋体" w:cs="宋体"/>
          <w:b w:val="0"/>
          <w:sz w:val="24"/>
        </w:rPr>
        <w:t xml:space="preserve"> LWPOLYLINE 计数（光 </w:t>
      </w:r>
      <w:r>
        <w:rPr>
          <w:rFonts w:ascii="Consolas" w:hAnsi="Consolas" w:eastAsia="Consolas" w:cs="Consolas"/>
          <w:b w:val="0"/>
          <w:sz w:val="23"/>
        </w:rPr>
        <w:t>Defpoints</w:t>
      </w:r>
      <w:r>
        <w:rPr>
          <w:rFonts w:ascii="宋体" w:hAnsi="宋体" w:eastAsia="宋体" w:cs="宋体"/>
          <w:b w:val="0"/>
          <w:sz w:val="24"/>
        </w:rPr>
        <w:t xml:space="preserve"> 一层就 </w:t>
      </w:r>
      <w:r>
        <w:rPr>
          <w:rFonts w:ascii="宋体" w:hAnsi="宋体" w:eastAsia="宋体" w:cs="宋体"/>
          <w:b/>
          <w:sz w:val="24"/>
        </w:rPr>
        <w:t>246 条、0 闭合</w:t>
      </w:r>
      <w:r>
        <w:rPr>
          <w:rFonts w:ascii="宋体" w:hAnsi="宋体" w:eastAsia="宋体" w:cs="宋体"/>
          <w:b w:val="0"/>
          <w:sz w:val="24"/>
        </w:rPr>
        <w:t xml:space="preserve">；另有 </w:t>
      </w:r>
      <w:r>
        <w:rPr>
          <w:rFonts w:ascii="Consolas" w:hAnsi="Consolas" w:eastAsia="Consolas" w:cs="Consolas"/>
          <w:b w:val="0"/>
          <w:sz w:val="23"/>
        </w:rPr>
        <w:t>1图框</w:t>
      </w:r>
      <w:r>
        <w:rPr>
          <w:rFonts w:ascii="宋体" w:hAnsi="宋体" w:eastAsia="宋体" w:cs="宋体"/>
          <w:b w:val="0"/>
          <w:sz w:val="24"/>
        </w:rPr>
        <w:t xml:space="preserve"> 32/32、</w:t>
      </w:r>
      <w:r>
        <w:rPr>
          <w:rFonts w:ascii="Consolas" w:hAnsi="Consolas" w:eastAsia="Consolas" w:cs="Consolas"/>
          <w:b w:val="0"/>
          <w:sz w:val="23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 32/16…），</w:t>
      </w:r>
      <w:r>
        <w:rPr>
          <w:rFonts w:ascii="宋体" w:hAnsi="宋体" w:eastAsia="宋体" w:cs="宋体"/>
          <w:b/>
          <w:sz w:val="24"/>
        </w:rPr>
        <w:t>真正的墙层 `4.2墙体` 是 135 条 / 77 闭合</w:t>
      </w:r>
      <w:r>
        <w:rPr>
          <w:rFonts w:ascii="宋体" w:hAnsi="宋体" w:eastAsia="宋体" w:cs="宋体"/>
          <w:b w:val="0"/>
          <w:sz w:val="24"/>
        </w:rPr>
        <w:t>。★ 同时「闭合」也是</w:t>
      </w:r>
      <w:r>
        <w:rPr>
          <w:rFonts w:ascii="宋体" w:hAnsi="宋体" w:eastAsia="宋体" w:cs="宋体"/>
          <w:b/>
          <w:sz w:val="24"/>
        </w:rPr>
        <w:t>两个同名的量</w:t>
      </w:r>
      <w:r>
        <w:rPr>
          <w:rFonts w:ascii="宋体" w:hAnsi="宋体" w:eastAsia="宋体" w:cs="宋体"/>
          <w:b w:val="0"/>
          <w:sz w:val="24"/>
        </w:rPr>
        <w:t>（铁律 174）：</w:t>
      </w:r>
      <w:r>
        <w:rPr>
          <w:rFonts w:ascii="Consolas" w:hAnsi="Consolas" w:eastAsia="Consolas" w:cs="Consolas"/>
          <w:b w:val="0"/>
          <w:sz w:val="23"/>
        </w:rPr>
        <w:t>flag</w:t>
      </w:r>
      <w:r>
        <w:rPr>
          <w:rFonts w:ascii="宋体" w:hAnsi="宋体" w:eastAsia="宋体" w:cs="宋体"/>
          <w:b w:val="0"/>
          <w:sz w:val="24"/>
        </w:rPr>
        <w:t xml:space="preserve"> = DXF 的 </w:t>
      </w:r>
      <w:r>
        <w:rPr>
          <w:rFonts w:ascii="Consolas" w:hAnsi="Consolas" w:eastAsia="Consolas" w:cs="Consolas"/>
          <w:b w:val="0"/>
          <w:sz w:val="23"/>
        </w:rPr>
        <w:t>closed</w:t>
      </w:r>
      <w:r>
        <w:rPr>
          <w:rFonts w:ascii="宋体" w:hAnsi="宋体" w:eastAsia="宋体" w:cs="宋体"/>
          <w:b w:val="0"/>
          <w:sz w:val="24"/>
        </w:rPr>
        <w:t xml:space="preserve"> 标志（AutoCAD 的语义，</w:t>
      </w:r>
      <w:r>
        <w:rPr>
          <w:rFonts w:ascii="宋体" w:hAnsi="宋体" w:eastAsia="宋体" w:cs="宋体"/>
          <w:b/>
          <w:sz w:val="24"/>
        </w:rPr>
        <w:t>权威</w:t>
      </w:r>
      <w:r>
        <w:rPr>
          <w:rFonts w:ascii="宋体" w:hAnsi="宋体" w:eastAsia="宋体" w:cs="宋体"/>
          <w:b w:val="0"/>
          <w:sz w:val="24"/>
        </w:rPr>
        <w:t>）／</w:t>
      </w:r>
      <w:r>
        <w:rPr>
          <w:rFonts w:ascii="Consolas" w:hAnsi="Consolas" w:eastAsia="Consolas" w:cs="Consolas"/>
          <w:b w:val="0"/>
          <w:sz w:val="23"/>
        </w:rPr>
        <w:t>geom</w:t>
      </w:r>
      <w:r>
        <w:rPr>
          <w:rFonts w:ascii="宋体" w:hAnsi="宋体" w:eastAsia="宋体" w:cs="宋体"/>
          <w:b w:val="0"/>
          <w:sz w:val="24"/>
        </w:rPr>
        <w:t xml:space="preserve"> = 首尾点</w:t>
      </w:r>
      <w:r>
        <w:rPr>
          <w:rFonts w:ascii="宋体" w:hAnsi="宋体" w:eastAsia="宋体" w:cs="宋体"/>
          <w:b/>
          <w:sz w:val="24"/>
        </w:rPr>
        <w:t>真的</w:t>
      </w:r>
      <w:r>
        <w:rPr>
          <w:rFonts w:ascii="宋体" w:hAnsi="宋体" w:eastAsia="宋体" w:cs="宋体"/>
          <w:b w:val="0"/>
          <w:sz w:val="24"/>
        </w:rPr>
        <w:t xml:space="preserve">重合 ≤1 µm —— C006 墙层实测 </w:t>
      </w:r>
      <w:r>
        <w:rPr>
          <w:rFonts w:ascii="宋体" w:hAnsi="宋体" w:eastAsia="宋体" w:cs="宋体"/>
          <w:b/>
          <w:sz w:val="24"/>
        </w:rPr>
        <w:t>flag=77 而 geom=12，差 6 倍</w:t>
      </w:r>
      <w:r>
        <w:rPr>
          <w:rFonts w:ascii="宋体" w:hAnsi="宋体" w:eastAsia="宋体" w:cs="宋体"/>
          <w:b w:val="0"/>
          <w:sz w:val="24"/>
        </w:rPr>
        <w:t xml:space="preserve"> ⇒ 混用会把「标志没置」当成「真开口」。判据 </w:t>
      </w:r>
      <w:r>
        <w:rPr>
          <w:rFonts w:ascii="宋体" w:hAnsi="宋体" w:eastAsia="宋体" w:cs="宋体"/>
          <w:b/>
          <w:sz w:val="24"/>
        </w:rPr>
        <w:t>J-07.9.4-01</w:t>
      </w:r>
      <w:r>
        <w:rPr>
          <w:rFonts w:ascii="宋体" w:hAnsi="宋体" w:eastAsia="宋体" w:cs="宋体"/>
          <w:b w:val="0"/>
          <w:sz w:val="24"/>
        </w:rPr>
        <w:t xml:space="preserve"> 只用 </w:t>
      </w:r>
      <w:r>
        <w:rPr>
          <w:rFonts w:ascii="Consolas" w:hAnsi="Consolas" w:eastAsia="Consolas" w:cs="Consolas"/>
          <w:b w:val="0"/>
          <w:sz w:val="23"/>
        </w:rPr>
        <w:t>flag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geom</w:t>
      </w:r>
      <w:r>
        <w:rPr>
          <w:rFonts w:ascii="宋体" w:hAnsi="宋体" w:eastAsia="宋体" w:cs="宋体"/>
          <w:b w:val="0"/>
          <w:sz w:val="24"/>
        </w:rPr>
        <w:t xml:space="preserve"> 只作</w:t>
      </w:r>
      <w:r>
        <w:rPr>
          <w:rFonts w:ascii="宋体" w:hAnsi="宋体" w:eastAsia="宋体" w:cs="宋体"/>
          <w:b/>
          <w:sz w:val="24"/>
        </w:rPr>
        <w:t>并列读数</w:t>
      </w:r>
      <w:r>
        <w:rPr>
          <w:rFonts w:ascii="宋体" w:hAnsi="宋体" w:eastAsia="宋体" w:cs="宋体"/>
          <w:b w:val="0"/>
          <w:sz w:val="24"/>
        </w:rPr>
        <w:t xml:space="preserve">（就印在 </w:t>
      </w:r>
      <w:r>
        <w:rPr>
          <w:rFonts w:ascii="Consolas" w:hAnsi="Consolas" w:eastAsia="Consolas" w:cs="Consolas"/>
          <w:b w:val="0"/>
          <w:sz w:val="23"/>
        </w:rPr>
        <w:t>flag</w:t>
      </w:r>
      <w:r>
        <w:rPr>
          <w:rFonts w:ascii="宋体" w:hAnsi="宋体" w:eastAsia="宋体" w:cs="宋体"/>
          <w:b w:val="0"/>
          <w:sz w:val="24"/>
        </w:rPr>
        <w:t xml:space="preserve"> 下一行，明写「不判」）。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「能跑通」与「没闯祸」是两个量，判据必须量后者</w:t>
      </w:r>
      <w:r>
        <w:rPr>
          <w:rFonts w:ascii="宋体" w:hAnsi="宋体" w:eastAsia="宋体" w:cs="宋体"/>
          <w:b w:val="0"/>
          <w:sz w:val="24"/>
        </w:rPr>
        <w:t>（同一轮）：</w:t>
      </w:r>
      <w:r>
        <w:rPr>
          <w:rFonts w:ascii="Consolas" w:hAnsi="Consolas" w:eastAsia="Consolas" w:cs="Consolas"/>
          <w:b w:val="0"/>
          <w:sz w:val="23"/>
        </w:rPr>
        <w:t>PEDIT Close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在末点与首点之间加一段</w:t>
      </w:r>
      <w:r>
        <w:rPr>
          <w:rFonts w:ascii="宋体" w:hAnsi="宋体" w:eastAsia="宋体" w:cs="宋体"/>
          <w:b w:val="0"/>
          <w:sz w:val="24"/>
        </w:rPr>
        <w:t xml:space="preserve"> ⇒ 它</w:t>
      </w:r>
      <w:r>
        <w:rPr>
          <w:rFonts w:ascii="宋体" w:hAnsi="宋体" w:eastAsia="宋体" w:cs="宋体"/>
          <w:b/>
          <w:sz w:val="24"/>
        </w:rPr>
        <w:t>新增几何</w:t>
      </w:r>
      <w:r>
        <w:rPr>
          <w:rFonts w:ascii="宋体" w:hAnsi="宋体" w:eastAsia="宋体" w:cs="宋体"/>
          <w:b w:val="0"/>
          <w:sz w:val="24"/>
        </w:rPr>
        <w:t>。盲扫（</w:t>
      </w:r>
      <w:r>
        <w:rPr>
          <w:rFonts w:ascii="Consolas" w:hAnsi="Consolas" w:eastAsia="Consolas" w:cs="Consolas"/>
          <w:b w:val="0"/>
          <w:sz w:val="23"/>
        </w:rPr>
        <w:t>_PEDIT _M _C</w:t>
      </w:r>
      <w:r>
        <w:rPr>
          <w:rFonts w:ascii="宋体" w:hAnsi="宋体" w:eastAsia="宋体" w:cs="宋体"/>
          <w:b w:val="0"/>
          <w:sz w:val="24"/>
        </w:rPr>
        <w:t xml:space="preserve">，不带几何筛选）实测在 C006 墙层新增段总长 </w:t>
      </w:r>
      <w:r>
        <w:rPr>
          <w:rFonts w:ascii="宋体" w:hAnsi="宋体" w:eastAsia="宋体" w:cs="宋体"/>
          <w:b/>
          <w:sz w:val="24"/>
        </w:rPr>
        <w:t>461 583.4 mm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单条最长 46 402.3 mm</w:t>
      </w:r>
      <w:r>
        <w:rPr>
          <w:rFonts w:ascii="宋体" w:hAnsi="宋体" w:eastAsia="宋体" w:cs="宋体"/>
          <w:b w:val="0"/>
          <w:sz w:val="24"/>
        </w:rPr>
        <w:t>（一堵墙横拉过整栋楼）——而本仓</w:t>
      </w:r>
      <w:r>
        <w:rPr>
          <w:rFonts w:ascii="宋体" w:hAnsi="宋体" w:eastAsia="宋体" w:cs="宋体"/>
          <w:b/>
          <w:sz w:val="24"/>
        </w:rPr>
        <w:t>两条链都会吃掉新增段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a1/generic_wall.py:59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libs3d/c006/wall_solid.py</w:t>
      </w:r>
      <w:r>
        <w:rPr>
          <w:rFonts w:ascii="宋体" w:hAnsi="宋体" w:eastAsia="宋体" w:cs="宋体"/>
          <w:b w:val="0"/>
          <w:sz w:val="24"/>
        </w:rPr>
        <w:t xml:space="preserve"> 同款 </w:t>
      </w:r>
      <w:r>
        <w:rPr>
          <w:rFonts w:ascii="Consolas" w:hAnsi="Consolas" w:eastAsia="Consolas" w:cs="Consolas"/>
          <w:b w:val="0"/>
          <w:sz w:val="23"/>
        </w:rPr>
        <w:t>if e.closed … append([p[-1], p[0]])</w:t>
      </w:r>
      <w:r>
        <w:rPr>
          <w:rFonts w:ascii="宋体" w:hAnsi="宋体" w:eastAsia="宋体" w:cs="宋体"/>
          <w:b w:val="0"/>
          <w:sz w:val="24"/>
        </w:rPr>
        <w:t>）。⇒ 于是「闭合率 77→135」这个漂亮的数</w:t>
      </w:r>
      <w:r>
        <w:rPr>
          <w:rFonts w:ascii="宋体" w:hAnsi="宋体" w:eastAsia="宋体" w:cs="宋体"/>
          <w:b/>
          <w:sz w:val="24"/>
        </w:rPr>
        <w:t>不是白得的</w:t>
      </w:r>
      <w:r>
        <w:rPr>
          <w:rFonts w:ascii="宋体" w:hAnsi="宋体" w:eastAsia="宋体" w:cs="宋体"/>
          <w:b w:val="0"/>
          <w:sz w:val="24"/>
        </w:rPr>
        <w:t xml:space="preserve">。判据 </w:t>
      </w:r>
      <w:r>
        <w:rPr>
          <w:rFonts w:ascii="宋体" w:hAnsi="宋体" w:eastAsia="宋体" w:cs="宋体"/>
          <w:b/>
          <w:sz w:val="24"/>
        </w:rPr>
        <w:t>C 条</w:t>
      </w:r>
      <w:r>
        <w:rPr>
          <w:rFonts w:ascii="宋体" w:hAnsi="宋体" w:eastAsia="宋体" w:cs="宋体"/>
          <w:b w:val="0"/>
          <w:sz w:val="24"/>
        </w:rPr>
        <w:t>专量这件事：</w:t>
      </w:r>
      <w:r>
        <w:rPr>
          <w:rFonts w:ascii="宋体" w:hAnsi="宋体" w:eastAsia="宋体" w:cs="宋体"/>
          <w:b/>
          <w:sz w:val="24"/>
        </w:rPr>
        <w:t>未点名者逐点全等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宋体" w:hAnsi="宋体" w:eastAsia="宋体" w:cs="宋体"/>
          <w:b/>
          <w:sz w:val="24"/>
        </w:rPr>
        <w:t>点名者只动标志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宋体" w:hAnsi="宋体" w:eastAsia="宋体" w:cs="宋体"/>
          <w:b/>
          <w:sz w:val="24"/>
        </w:rPr>
        <w:t>新增段总长 ≤ 点名 × TOL</w:t>
      </w:r>
      <w:r>
        <w:rPr>
          <w:rFonts w:ascii="宋体" w:hAnsi="宋体" w:eastAsia="宋体" w:cs="宋体"/>
          <w:b w:val="0"/>
          <w:sz w:val="24"/>
        </w:rPr>
        <w:t>；配套</w:t>
      </w:r>
      <w:r>
        <w:rPr>
          <w:rFonts w:ascii="宋体" w:hAnsi="宋体" w:eastAsia="宋体" w:cs="宋体"/>
          <w:b/>
          <w:sz w:val="24"/>
        </w:rPr>
        <w:t>正对照③=喂一次盲扫</w:t>
      </w:r>
      <w:r>
        <w:rPr>
          <w:rFonts w:ascii="宋体" w:hAnsi="宋体" w:eastAsia="宋体" w:cs="宋体"/>
          <w:b w:val="0"/>
          <w:sz w:val="24"/>
        </w:rPr>
        <w:t>，证明 C 条有牙（不是一句安慰话）。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容差必须由正对照实测定，不许拍脑袋</w:t>
      </w:r>
      <w:r>
        <w:rPr>
          <w:rFonts w:ascii="宋体" w:hAnsi="宋体" w:eastAsia="宋体" w:cs="宋体"/>
          <w:b w:val="0"/>
          <w:sz w:val="24"/>
        </w:rPr>
        <w:t xml:space="preserve">（同一轮）：判据 C 条比坐标的容差 = </w:t>
      </w:r>
      <w:r>
        <w:rPr>
          <w:rFonts w:ascii="宋体" w:hAnsi="宋体" w:eastAsia="宋体" w:cs="宋体"/>
          <w:b/>
          <w:sz w:val="24"/>
        </w:rPr>
        <w:t>1 nm</w:t>
      </w:r>
      <w:r>
        <w:rPr>
          <w:rFonts w:ascii="宋体" w:hAnsi="宋体" w:eastAsia="宋体" w:cs="宋体"/>
          <w:b w:val="0"/>
          <w:sz w:val="24"/>
        </w:rPr>
        <w:t xml:space="preserve"> —— 这个数</w:t>
      </w:r>
      <w:r>
        <w:rPr>
          <w:rFonts w:ascii="宋体" w:hAnsi="宋体" w:eastAsia="宋体" w:cs="宋体"/>
          <w:b/>
          <w:sz w:val="24"/>
        </w:rPr>
        <w:t>来自正对照④</w:t>
      </w:r>
      <w:r>
        <w:rPr>
          <w:rFonts w:ascii="宋体" w:hAnsi="宋体" w:eastAsia="宋体" w:cs="宋体"/>
          <w:b w:val="0"/>
          <w:sz w:val="24"/>
        </w:rPr>
        <w:t xml:space="preserve">「不做任何闭合、只让 AutoCAD 走一遍纯 DXF 往返」量出的浮点噪声 </w:t>
      </w:r>
      <w:r>
        <w:rPr>
          <w:rFonts w:ascii="宋体" w:hAnsi="宋体" w:eastAsia="宋体" w:cs="宋体"/>
          <w:b/>
          <w:sz w:val="24"/>
        </w:rPr>
        <w:t>1.164e-09 mm</w:t>
      </w:r>
      <w:r>
        <w:rPr>
          <w:rFonts w:ascii="宋体" w:hAnsi="宋体" w:eastAsia="宋体" w:cs="宋体"/>
          <w:b w:val="0"/>
          <w:sz w:val="24"/>
        </w:rPr>
        <w:t>（往返本身就会让坐标动一点）。★ 若凭手感定 1e-9，C 条会把</w:t>
      </w:r>
      <w:r>
        <w:rPr>
          <w:rFonts w:ascii="宋体" w:hAnsi="宋体" w:eastAsia="宋体" w:cs="宋体"/>
          <w:b/>
          <w:sz w:val="24"/>
        </w:rPr>
        <w:t>入口自己的浮点噪声</w:t>
      </w:r>
      <w:r>
        <w:rPr>
          <w:rFonts w:ascii="宋体" w:hAnsi="宋体" w:eastAsia="宋体" w:cs="宋体"/>
          <w:b w:val="0"/>
          <w:sz w:val="24"/>
        </w:rPr>
        <w:t>报成「有副作用」；若定得太松，真损伤又会被放过。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坏输入的刺激必须喂到「被测的那一层」</w:t>
      </w:r>
      <w:r>
        <w:rPr>
          <w:rFonts w:ascii="宋体" w:hAnsi="宋体" w:eastAsia="宋体" w:cs="宋体"/>
          <w:b w:val="0"/>
          <w:sz w:val="24"/>
        </w:rPr>
        <w:t>（同一轮）：正对照② 第一版喂</w:t>
      </w:r>
      <w:r>
        <w:rPr>
          <w:rFonts w:ascii="宋体" w:hAnsi="宋体" w:eastAsia="宋体" w:cs="宋体"/>
          <w:b/>
          <w:sz w:val="24"/>
        </w:rPr>
        <w:t>不存在的路径</w:t>
      </w:r>
      <w:r>
        <w:rPr>
          <w:rFonts w:ascii="宋体" w:hAnsi="宋体" w:eastAsia="宋体" w:cs="宋体"/>
          <w:b w:val="0"/>
          <w:sz w:val="24"/>
        </w:rPr>
        <w:t xml:space="preserve"> ⇒ 在 </w:t>
      </w:r>
      <w:r>
        <w:rPr>
          <w:rFonts w:ascii="Consolas" w:hAnsi="Consolas" w:eastAsia="Consolas" w:cs="Consolas"/>
          <w:b w:val="0"/>
          <w:sz w:val="23"/>
        </w:rPr>
        <w:t>close_walls</w:t>
      </w:r>
      <w:r>
        <w:rPr>
          <w:rFonts w:ascii="宋体" w:hAnsi="宋体" w:eastAsia="宋体" w:cs="宋体"/>
          <w:b w:val="0"/>
          <w:sz w:val="24"/>
        </w:rPr>
        <w:t xml:space="preserve"> 里被</w:t>
      </w:r>
      <w:r>
        <w:rPr>
          <w:rFonts w:ascii="宋体" w:hAnsi="宋体" w:eastAsia="宋体" w:cs="宋体"/>
          <w:b/>
          <w:sz w:val="24"/>
        </w:rPr>
        <w:t>我们自己的前置检查</w:t>
      </w:r>
      <w:r>
        <w:rPr>
          <w:rFonts w:ascii="宋体" w:hAnsi="宋体" w:eastAsia="宋体" w:cs="宋体"/>
          <w:b w:val="0"/>
          <w:sz w:val="24"/>
        </w:rPr>
        <w:t xml:space="preserve">拦成 </w:t>
      </w:r>
      <w:r>
        <w:rPr>
          <w:rFonts w:ascii="Consolas" w:hAnsi="Consolas" w:eastAsia="Consolas" w:cs="Consolas"/>
          <w:b w:val="0"/>
          <w:sz w:val="23"/>
        </w:rPr>
        <w:t>SKIP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压根到不了 `accoreconsole`</w:t>
      </w:r>
      <w:r>
        <w:rPr>
          <w:rFonts w:ascii="宋体" w:hAnsi="宋体" w:eastAsia="宋体" w:cs="宋体"/>
          <w:b w:val="0"/>
          <w:sz w:val="24"/>
        </w:rPr>
        <w:t xml:space="preserve"> —— 测的是</w:t>
      </w:r>
      <w:r>
        <w:rPr>
          <w:rFonts w:ascii="宋体" w:hAnsi="宋体" w:eastAsia="宋体" w:cs="宋体"/>
          <w:b/>
          <w:sz w:val="24"/>
        </w:rPr>
        <w:t>我们的 `if`</w:t>
      </w:r>
      <w:r>
        <w:rPr>
          <w:rFonts w:ascii="宋体" w:hAnsi="宋体" w:eastAsia="宋体" w:cs="宋体"/>
          <w:b w:val="0"/>
          <w:sz w:val="24"/>
        </w:rPr>
        <w:t>，不是那个入口。改成喂</w:t>
      </w:r>
      <w:r>
        <w:rPr>
          <w:rFonts w:ascii="宋体" w:hAnsi="宋体" w:eastAsia="宋体" w:cs="宋体"/>
          <w:b/>
          <w:sz w:val="24"/>
        </w:rPr>
        <w:t>存在但不是 DXF 的文件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garbage.dxf</w:t>
      </w:r>
      <w:r>
        <w:rPr>
          <w:rFonts w:ascii="宋体" w:hAnsi="宋体" w:eastAsia="宋体" w:cs="宋体"/>
          <w:b w:val="0"/>
          <w:sz w:val="24"/>
        </w:rPr>
        <w:t xml:space="preserve">）后，才是入口自己给判词（实测 </w:t>
      </w:r>
      <w:r>
        <w:rPr>
          <w:rFonts w:ascii="Consolas" w:hAnsi="Consolas" w:eastAsia="Consolas" w:cs="Consolas"/>
          <w:b w:val="0"/>
          <w:sz w:val="23"/>
        </w:rPr>
        <w:t>state=FAIL_RC rc=53</w:t>
      </w:r>
      <w:r>
        <w:rPr>
          <w:rFonts w:ascii="宋体" w:hAnsi="宋体" w:eastAsia="宋体" w:cs="宋体"/>
          <w:b w:val="0"/>
          <w:sz w:val="24"/>
        </w:rPr>
        <w:t>）。★ 与第 14 条同源：</w:t>
      </w:r>
      <w:r>
        <w:rPr>
          <w:rFonts w:ascii="宋体" w:hAnsi="宋体" w:eastAsia="宋体" w:cs="宋体"/>
          <w:b/>
          <w:sz w:val="24"/>
        </w:rPr>
        <w:t>选错刺激时该报「没量到」，不许把「尺子没喂到」记成「被测件坏了」。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判据自己的输出被重定向时会先崩，判词根本印不出来</w:t>
      </w:r>
      <w:r>
        <w:rPr>
          <w:rFonts w:ascii="宋体" w:hAnsi="宋体" w:eastAsia="宋体" w:cs="宋体"/>
          <w:b w:val="0"/>
          <w:sz w:val="24"/>
        </w:rPr>
        <w:t>（2026-10-12 实翻车）：</w:t>
      </w:r>
      <w:r>
        <w:rPr>
          <w:rFonts w:ascii="Consolas" w:hAnsi="Consolas" w:eastAsia="Consolas" w:cs="Consolas"/>
          <w:b w:val="0"/>
          <w:sz w:val="23"/>
        </w:rPr>
        <w:t>J-10.0-01</w:t>
      </w:r>
      <w:r>
        <w:rPr>
          <w:rFonts w:ascii="宋体" w:hAnsi="宋体" w:eastAsia="宋体" w:cs="宋体"/>
          <w:b w:val="0"/>
          <w:sz w:val="24"/>
        </w:rPr>
        <w:t xml:space="preserve"> 里有一行 </w:t>
      </w:r>
      <w:r>
        <w:rPr>
          <w:rFonts w:ascii="Consolas" w:hAnsi="Consolas" w:eastAsia="Consolas" w:cs="Consolas"/>
          <w:b w:val="0"/>
          <w:sz w:val="23"/>
        </w:rPr>
        <w:t>print("… ⇒ …")</w:t>
      </w:r>
      <w:r>
        <w:rPr>
          <w:rFonts w:ascii="宋体" w:hAnsi="宋体" w:eastAsia="宋体" w:cs="宋体"/>
          <w:b w:val="0"/>
          <w:sz w:val="24"/>
        </w:rPr>
        <w:t>，而 Windows 上</w:t>
      </w:r>
      <w:r>
        <w:rPr>
          <w:rFonts w:ascii="宋体" w:hAnsi="宋体" w:eastAsia="宋体" w:cs="宋体"/>
          <w:b/>
          <w:sz w:val="24"/>
        </w:rPr>
        <w:t>重定向/管道</w:t>
      </w:r>
      <w:r>
        <w:rPr>
          <w:rFonts w:ascii="宋体" w:hAnsi="宋体" w:eastAsia="宋体" w:cs="宋体"/>
          <w:b w:val="0"/>
          <w:sz w:val="24"/>
        </w:rPr>
        <w:t xml:space="preserve">时 stdout 默认 </w:t>
      </w:r>
      <w:r>
        <w:rPr>
          <w:rFonts w:ascii="宋体" w:hAnsi="宋体" w:eastAsia="宋体" w:cs="宋体"/>
          <w:b/>
          <w:sz w:val="24"/>
        </w:rPr>
        <w:t>GBK</w:t>
      </w:r>
      <w:r>
        <w:rPr>
          <w:rFonts w:ascii="宋体" w:hAnsi="宋体" w:eastAsia="宋体" w:cs="宋体"/>
          <w:b w:val="0"/>
          <w:sz w:val="24"/>
        </w:rPr>
        <w:t xml:space="preserve"> ⇒ 那个 </w:t>
      </w:r>
      <w:r>
        <w:rPr>
          <w:rFonts w:ascii="Consolas" w:hAnsi="Consolas" w:eastAsia="Consolas" w:cs="Consolas"/>
          <w:b w:val="0"/>
          <w:sz w:val="23"/>
        </w:rPr>
        <w:t>⇒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先抛 `UnicodeEncodeError`</w:t>
      </w:r>
      <w:r>
        <w:rPr>
          <w:rFonts w:ascii="宋体" w:hAnsi="宋体" w:eastAsia="宋体" w:cs="宋体"/>
          <w:b w:val="0"/>
          <w:sz w:val="24"/>
        </w:rPr>
        <w:t xml:space="preserve">，进程 </w:t>
      </w:r>
      <w:r>
        <w:rPr>
          <w:rFonts w:ascii="Consolas" w:hAnsi="Consolas" w:eastAsia="Consolas" w:cs="Consolas"/>
          <w:b w:val="0"/>
          <w:sz w:val="23"/>
        </w:rPr>
        <w:t>rc=1</w:t>
      </w:r>
      <w:r>
        <w:rPr>
          <w:rFonts w:ascii="宋体" w:hAnsi="宋体" w:eastAsia="宋体" w:cs="宋体"/>
          <w:b w:val="0"/>
          <w:sz w:val="24"/>
        </w:rPr>
        <w:t xml:space="preserve">、屏幕上只有半截 traceback —— </w:t>
      </w:r>
      <w:r>
        <w:rPr>
          <w:rFonts w:ascii="宋体" w:hAnsi="宋体" w:eastAsia="宋体" w:cs="宋体"/>
          <w:b/>
          <w:sz w:val="24"/>
        </w:rPr>
        <w:t>看着像判红，其实是量具自己崩了</w:t>
      </w:r>
      <w:r>
        <w:rPr>
          <w:rFonts w:ascii="宋体" w:hAnsi="宋体" w:eastAsia="宋体" w:cs="宋体"/>
          <w:b w:val="0"/>
          <w:sz w:val="24"/>
        </w:rPr>
        <w:t xml:space="preserve">（本仓其他判据都有 </w:t>
      </w:r>
      <w:r>
        <w:rPr>
          <w:rFonts w:ascii="Consolas" w:hAnsi="Consolas" w:eastAsia="Consolas" w:cs="Consolas"/>
          <w:b w:val="0"/>
          <w:sz w:val="23"/>
        </w:rPr>
        <w:t>sys.stdout.reconfigure(encoding="utf-8")</w:t>
      </w:r>
      <w:r>
        <w:rPr>
          <w:rFonts w:ascii="宋体" w:hAnsi="宋体" w:eastAsia="宋体" w:cs="宋体"/>
          <w:b w:val="0"/>
          <w:sz w:val="24"/>
        </w:rPr>
        <w:t>，偏它漏了）。★ 于是「</w:t>
      </w:r>
      <w:r>
        <w:rPr>
          <w:rFonts w:ascii="宋体" w:hAnsi="宋体" w:eastAsia="宋体" w:cs="宋体"/>
          <w:b/>
          <w:sz w:val="24"/>
        </w:rPr>
        <w:t>判据的判词必须能印出来</w:t>
      </w:r>
      <w:r>
        <w:rPr>
          <w:rFonts w:ascii="宋体" w:hAnsi="宋体" w:eastAsia="宋体" w:cs="宋体"/>
          <w:b w:val="0"/>
          <w:sz w:val="24"/>
        </w:rPr>
        <w:t>」要当一条硬要求查：</w:t>
      </w:r>
      <w:r>
        <w:rPr>
          <w:rFonts w:ascii="宋体" w:hAnsi="宋体" w:eastAsia="宋体" w:cs="宋体"/>
          <w:b/>
          <w:sz w:val="24"/>
        </w:rPr>
        <w:t>凡带非 GBK 字符的判据，开头必须有 `reconfigure`</w:t>
      </w:r>
      <w:r>
        <w:rPr>
          <w:rFonts w:ascii="宋体" w:hAnsi="宋体" w:eastAsia="宋体" w:cs="宋体"/>
          <w:b w:val="0"/>
          <w:sz w:val="24"/>
        </w:rPr>
        <w:t xml:space="preserve">；★ 与铁律 199 同族 —— </w:t>
      </w:r>
      <w:r>
        <w:rPr>
          <w:rFonts w:ascii="宋体" w:hAnsi="宋体" w:eastAsia="宋体" w:cs="宋体"/>
          <w:b/>
          <w:sz w:val="24"/>
        </w:rPr>
        <w:t>崩了 ≠ 没量到 ≠ 判红</w:t>
      </w:r>
      <w:r>
        <w:rPr>
          <w:rFonts w:ascii="宋体" w:hAnsi="宋体" w:eastAsia="宋体" w:cs="宋体"/>
          <w:b w:val="0"/>
          <w:sz w:val="24"/>
        </w:rPr>
        <w:t>，三者不许同形。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拿来做集合差的「键」必须对被测的那个变换免疫</w:t>
      </w:r>
      <w:r>
        <w:rPr>
          <w:rFonts w:ascii="宋体" w:hAnsi="宋体" w:eastAsia="宋体" w:cs="宋体"/>
          <w:b w:val="0"/>
          <w:sz w:val="24"/>
        </w:rPr>
        <w:t>（2026-10-12 实翻车）：下游探针要认「闭合后</w:t>
      </w:r>
      <w:r>
        <w:rPr>
          <w:rFonts w:ascii="宋体" w:hAnsi="宋体" w:eastAsia="宋体" w:cs="宋体"/>
          <w:b/>
          <w:sz w:val="24"/>
        </w:rPr>
        <w:t>多出来</w:t>
      </w:r>
      <w:r>
        <w:rPr>
          <w:rFonts w:ascii="宋体" w:hAnsi="宋体" w:eastAsia="宋体" w:cs="宋体"/>
          <w:b w:val="0"/>
          <w:sz w:val="24"/>
        </w:rPr>
        <w:t xml:space="preserve">的墙身四边形」，第一版用 </w:t>
      </w:r>
      <w:r>
        <w:rPr>
          <w:rFonts w:ascii="Consolas" w:hAnsi="Consolas" w:eastAsia="Consolas" w:cs="Consolas"/>
          <w:b w:val="0"/>
          <w:sz w:val="23"/>
        </w:rPr>
        <w:t>q.equals(other)</w:t>
      </w:r>
      <w:r>
        <w:rPr>
          <w:rFonts w:ascii="宋体" w:hAnsi="宋体" w:eastAsia="宋体" w:cs="宋体"/>
          <w:b w:val="0"/>
          <w:sz w:val="24"/>
        </w:rPr>
        <w:t xml:space="preserve"> ⇒ 1.9 万² 次拓扑比较、10 min 没完；第二版改用 </w:t>
      </w:r>
      <w:r>
        <w:rPr>
          <w:rFonts w:ascii="宋体" w:hAnsi="宋体" w:eastAsia="宋体" w:cs="宋体"/>
          <w:b/>
          <w:sz w:val="24"/>
        </w:rPr>
        <w:t>`q.wkb` 当身份键</w:t>
      </w:r>
      <w:r>
        <w:rPr>
          <w:rFonts w:ascii="宋体" w:hAnsi="宋体" w:eastAsia="宋体" w:cs="宋体"/>
          <w:b w:val="0"/>
          <w:sz w:val="24"/>
        </w:rPr>
        <w:t xml:space="preserve"> ⇒ 印出 </w:t>
      </w:r>
      <w:r>
        <w:rPr>
          <w:rFonts w:ascii="宋体" w:hAnsi="宋体" w:eastAsia="宋体" w:cs="宋体"/>
          <w:b/>
          <w:sz w:val="24"/>
        </w:rPr>
        <w:t>53.8% 的假新增</w:t>
      </w:r>
      <w:r>
        <w:rPr>
          <w:rFonts w:ascii="宋体" w:hAnsi="宋体" w:eastAsia="宋体" w:cs="宋体"/>
          <w:b w:val="0"/>
          <w:sz w:val="24"/>
        </w:rPr>
        <w:t>（面积 5 577 324 717 mm²）—— 因为 DXF 过一手 AutoCAD 会让</w:t>
      </w:r>
      <w:r>
        <w:rPr>
          <w:rFonts w:ascii="宋体" w:hAnsi="宋体" w:eastAsia="宋体" w:cs="宋体"/>
          <w:b/>
          <w:sz w:val="24"/>
        </w:rPr>
        <w:t>每一个坐标</w:t>
      </w:r>
      <w:r>
        <w:rPr>
          <w:rFonts w:ascii="宋体" w:hAnsi="宋体" w:eastAsia="宋体" w:cs="宋体"/>
          <w:b w:val="0"/>
          <w:sz w:val="24"/>
        </w:rPr>
        <w:t>动 ~1.16e-9 mm（第 18 条量出来的那个数），于是</w:t>
      </w:r>
      <w:r>
        <w:rPr>
          <w:rFonts w:ascii="宋体" w:hAnsi="宋体" w:eastAsia="宋体" w:cs="宋体"/>
          <w:b/>
          <w:sz w:val="24"/>
        </w:rPr>
        <w:t>每一条</w:t>
      </w:r>
      <w:r>
        <w:rPr>
          <w:rFonts w:ascii="宋体" w:hAnsi="宋体" w:eastAsia="宋体" w:cs="宋体"/>
          <w:b w:val="0"/>
          <w:sz w:val="24"/>
        </w:rPr>
        <w:t xml:space="preserve">的 WKB 都变了。⇒ </w:t>
      </w:r>
      <w:r>
        <w:rPr>
          <w:rFonts w:ascii="宋体" w:hAnsi="宋体" w:eastAsia="宋体" w:cs="宋体"/>
          <w:b/>
          <w:sz w:val="24"/>
        </w:rPr>
        <w:t>键必须对被测变换免疫</w:t>
      </w:r>
      <w:r>
        <w:rPr>
          <w:rFonts w:ascii="宋体" w:hAnsi="宋体" w:eastAsia="宋体" w:cs="宋体"/>
          <w:b w:val="0"/>
          <w:sz w:val="24"/>
        </w:rPr>
        <w:t xml:space="preserve">（改成取整坐标 </w:t>
      </w:r>
      <w:r>
        <w:rPr>
          <w:rFonts w:ascii="Consolas" w:hAnsi="Consolas" w:eastAsia="Consolas" w:cs="Consolas"/>
          <w:b w:val="0"/>
          <w:sz w:val="23"/>
        </w:rPr>
        <w:t>round(x, 6)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或者干脆别用键</w:t>
      </w:r>
      <w:r>
        <w:rPr>
          <w:rFonts w:ascii="宋体" w:hAnsi="宋体" w:eastAsia="宋体" w:cs="宋体"/>
          <w:b w:val="0"/>
          <w:sz w:val="24"/>
        </w:rPr>
        <w:t xml:space="preserve">（终版 </w:t>
      </w:r>
      <w:r>
        <w:rPr>
          <w:rFonts w:ascii="Consolas" w:hAnsi="Consolas" w:eastAsia="Consolas" w:cs="Consolas"/>
          <w:b w:val="0"/>
          <w:sz w:val="23"/>
        </w:rPr>
        <w:t>J-07.9.4-02</w:t>
      </w:r>
      <w:r>
        <w:rPr>
          <w:rFonts w:ascii="宋体" w:hAnsi="宋体" w:eastAsia="宋体" w:cs="宋体"/>
          <w:b w:val="0"/>
          <w:sz w:val="24"/>
        </w:rPr>
        <w:t xml:space="preserve"> 的 C 条：缺口段只有 ≤17 条，直接对残段集合做线性比对，根本不需要键）。★ 与铁律 194（同名的两个量按身份不按值）是同一族。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一个「两臂都不动」的读数不许当判据用</w:t>
      </w:r>
      <w:r>
        <w:rPr>
          <w:rFonts w:ascii="宋体" w:hAnsi="宋体" w:eastAsia="宋体" w:cs="宋体"/>
          <w:b w:val="0"/>
          <w:sz w:val="24"/>
        </w:rPr>
        <w:t>（同一轮）：</w:t>
      </w:r>
      <w:r>
        <w:rPr>
          <w:rFonts w:ascii="Consolas" w:hAnsi="Consolas" w:eastAsia="Consolas" w:cs="Consolas"/>
          <w:b w:val="0"/>
          <w:sz w:val="23"/>
        </w:rPr>
        <w:t>wire()</w:t>
      </w:r>
      <w:r>
        <w:rPr>
          <w:rFonts w:ascii="宋体" w:hAnsi="宋体" w:eastAsia="宋体" w:cs="宋体"/>
          <w:b w:val="0"/>
          <w:sz w:val="24"/>
        </w:rPr>
        <w:t xml:space="preserve"> 的</w:t>
      </w:r>
      <w:r>
        <w:rPr>
          <w:rFonts w:ascii="宋体" w:hAnsi="宋体" w:eastAsia="宋体" w:cs="宋体"/>
          <w:b/>
          <w:sz w:val="24"/>
        </w:rPr>
        <w:t>墙身四边形数</w:t>
      </w:r>
      <w:r>
        <w:rPr>
          <w:rFonts w:ascii="宋体" w:hAnsi="宋体" w:eastAsia="宋体" w:cs="宋体"/>
          <w:b w:val="0"/>
          <w:sz w:val="24"/>
        </w:rPr>
        <w:t>在「定向闭合」与「盲扫闭合」</w:t>
      </w:r>
      <w:r>
        <w:rPr>
          <w:rFonts w:ascii="宋体" w:hAnsi="宋体" w:eastAsia="宋体" w:cs="宋体"/>
          <w:b/>
          <w:sz w:val="24"/>
        </w:rPr>
        <w:t>两臂上都是 +0</w:t>
      </w:r>
      <w:r>
        <w:rPr>
          <w:rFonts w:ascii="宋体" w:hAnsi="宋体" w:eastAsia="宋体" w:cs="宋体"/>
          <w:b w:val="0"/>
          <w:sz w:val="24"/>
        </w:rPr>
        <w:t xml:space="preserve"> ⇒ 它对「有没有闯祸」</w:t>
      </w:r>
      <w:r>
        <w:rPr>
          <w:rFonts w:ascii="宋体" w:hAnsi="宋体" w:eastAsia="宋体" w:cs="宋体"/>
          <w:b/>
          <w:sz w:val="24"/>
        </w:rPr>
        <w:t>零分辨力</w:t>
      </w:r>
      <w:r>
        <w:rPr>
          <w:rFonts w:ascii="宋体" w:hAnsi="宋体" w:eastAsia="宋体" w:cs="宋体"/>
          <w:b w:val="0"/>
          <w:sz w:val="24"/>
        </w:rPr>
        <w:t>。它看着最像结论（「不多长墙，安全」），但</w:t>
      </w:r>
      <w:r>
        <w:rPr>
          <w:rFonts w:ascii="宋体" w:hAnsi="宋体" w:eastAsia="宋体" w:cs="宋体"/>
          <w:b/>
          <w:sz w:val="24"/>
        </w:rPr>
        <w:t>喂了确有缺陷的输入它不动</w:t>
      </w:r>
      <w:r>
        <w:rPr>
          <w:rFonts w:ascii="宋体" w:hAnsi="宋体" w:eastAsia="宋体" w:cs="宋体"/>
          <w:b w:val="0"/>
          <w:sz w:val="24"/>
        </w:rPr>
        <w:t xml:space="preserve"> ⇒ 只能降为</w:t>
      </w:r>
      <w:r>
        <w:rPr>
          <w:rFonts w:ascii="宋体" w:hAnsi="宋体" w:eastAsia="宋体" w:cs="宋体"/>
          <w:b/>
          <w:sz w:val="24"/>
        </w:rPr>
        <w:t>并列读数</w:t>
      </w:r>
      <w:r>
        <w:rPr>
          <w:rFonts w:ascii="宋体" w:hAnsi="宋体" w:eastAsia="宋体" w:cs="宋体"/>
          <w:b w:val="0"/>
          <w:sz w:val="24"/>
        </w:rPr>
        <w:t>、明写「不判」，不许拿它当 K 条。★ 与铁律 137 同族：</w:t>
      </w:r>
      <w:r>
        <w:rPr>
          <w:rFonts w:ascii="宋体" w:hAnsi="宋体" w:eastAsia="宋体" w:cs="宋体"/>
          <w:b/>
          <w:sz w:val="24"/>
        </w:rPr>
        <w:t>判据的分辨力必须喂确有缺陷的输入来验</w:t>
      </w:r>
      <w:r>
        <w:rPr>
          <w:rFonts w:ascii="宋体" w:hAnsi="宋体" w:eastAsia="宋体" w:cs="宋体"/>
          <w:b w:val="0"/>
          <w:sz w:val="24"/>
        </w:rPr>
        <w:t xml:space="preserve">；本轮真正有牙的是 </w:t>
      </w:r>
      <w:r>
        <w:rPr>
          <w:rFonts w:ascii="宋体" w:hAnsi="宋体" w:eastAsia="宋体" w:cs="宋体"/>
          <w:b/>
          <w:sz w:val="24"/>
        </w:rPr>
        <w:t>Δ残段总长</w:t>
      </w:r>
      <w:r>
        <w:rPr>
          <w:rFonts w:ascii="宋体" w:hAnsi="宋体" w:eastAsia="宋体" w:cs="宋体"/>
          <w:b w:val="0"/>
          <w:sz w:val="24"/>
        </w:rPr>
        <w:t>（300.0 vs 123 621.6，</w:t>
      </w:r>
      <w:r>
        <w:rPr>
          <w:rFonts w:ascii="宋体" w:hAnsi="宋体" w:eastAsia="宋体" w:cs="宋体"/>
          <w:b/>
          <w:sz w:val="24"/>
        </w:rPr>
        <w:t>412 倍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正对照④必须是「零刺激」，不是「小刺激」</w:t>
      </w:r>
      <w:r>
        <w:rPr>
          <w:rFonts w:ascii="宋体" w:hAnsi="宋体" w:eastAsia="宋体" w:cs="宋体"/>
          <w:b w:val="0"/>
          <w:sz w:val="24"/>
        </w:rPr>
        <w:t xml:space="preserve">（同一轮）：想给下游量定噪声地板，第一版打算拿 </w:t>
      </w:r>
      <w:r>
        <w:rPr>
          <w:rFonts w:ascii="Consolas" w:hAnsi="Consolas" w:eastAsia="Consolas" w:cs="Consolas"/>
          <w:b w:val="0"/>
          <w:sz w:val="23"/>
        </w:rPr>
        <w:t>TOL=0</w:t>
      </w:r>
      <w:r>
        <w:rPr>
          <w:rFonts w:ascii="宋体" w:hAnsi="宋体" w:eastAsia="宋体" w:cs="宋体"/>
          <w:b w:val="0"/>
          <w:sz w:val="24"/>
        </w:rPr>
        <w:t xml:space="preserve"> 跑一遍 —— 但实测缺口分布里</w:t>
      </w:r>
      <w:r>
        <w:rPr>
          <w:rFonts w:ascii="宋体" w:hAnsi="宋体" w:eastAsia="宋体" w:cs="宋体"/>
          <w:b/>
          <w:sz w:val="24"/>
        </w:rPr>
        <w:t>本就有 12 条首尾重合</w:t>
      </w:r>
      <w:r>
        <w:rPr>
          <w:rFonts w:ascii="宋体" w:hAnsi="宋体" w:eastAsia="宋体" w:cs="宋体"/>
          <w:b w:val="0"/>
          <w:sz w:val="24"/>
        </w:rPr>
        <w:t>（缺口 0.0 mm），</w:t>
      </w:r>
      <w:r>
        <w:rPr>
          <w:rFonts w:ascii="Consolas" w:hAnsi="Consolas" w:eastAsia="Consolas" w:cs="Consolas"/>
          <w:b w:val="0"/>
          <w:sz w:val="23"/>
        </w:rPr>
        <w:t>gap &lt;= 0</w:t>
      </w:r>
      <w:r>
        <w:rPr>
          <w:rFonts w:ascii="宋体" w:hAnsi="宋体" w:eastAsia="宋体" w:cs="宋体"/>
          <w:b w:val="0"/>
          <w:sz w:val="24"/>
        </w:rPr>
        <w:t xml:space="preserve"> 会把它们全点名 ⇒ 那叫小刺激不叫零刺激。改成 </w:t>
      </w:r>
      <w:r>
        <w:rPr>
          <w:rFonts w:ascii="宋体" w:hAnsi="宋体" w:eastAsia="宋体" w:cs="宋体"/>
          <w:b/>
          <w:sz w:val="24"/>
        </w:rPr>
        <w:t>`TOL=−1`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gap_mm(p) &lt;= -1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恒假</w:t>
      </w:r>
      <w:r>
        <w:rPr>
          <w:rFonts w:ascii="宋体" w:hAnsi="宋体" w:eastAsia="宋体" w:cs="宋体"/>
          <w:b w:val="0"/>
          <w:sz w:val="24"/>
        </w:rPr>
        <w:t xml:space="preserve">）才是真零刺激，当场量出噪声地板 </w:t>
      </w:r>
      <w:r>
        <w:rPr>
          <w:rFonts w:ascii="宋体" w:hAnsi="宋体" w:eastAsia="宋体" w:cs="宋体"/>
          <w:b/>
          <w:sz w:val="24"/>
        </w:rPr>
        <w:t>0.000000 mm</w:t>
      </w:r>
      <w:r>
        <w:rPr>
          <w:rFonts w:ascii="宋体" w:hAnsi="宋体" w:eastAsia="宋体" w:cs="宋体"/>
          <w:b w:val="0"/>
          <w:sz w:val="24"/>
        </w:rPr>
        <w:t>。★ 通则：</w:t>
      </w:r>
      <w:r>
        <w:rPr>
          <w:rFonts w:ascii="宋体" w:hAnsi="宋体" w:eastAsia="宋体" w:cs="宋体"/>
          <w:b/>
          <w:sz w:val="24"/>
        </w:rPr>
        <w:t>「零」要想清楚在谁的坐标系里是零</w:t>
      </w:r>
      <w:r>
        <w:rPr>
          <w:rFonts w:ascii="宋体" w:hAnsi="宋体" w:eastAsia="宋体" w:cs="宋体"/>
          <w:b w:val="0"/>
          <w:sz w:val="24"/>
        </w:rPr>
        <w:t>，别拿一个「碰巧也点不上名」的参数冒充。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演示件上的数不许手打</w:t>
      </w:r>
      <w:r>
        <w:rPr>
          <w:rFonts w:ascii="宋体" w:hAnsi="宋体" w:eastAsia="宋体" w:cs="宋体"/>
          <w:b w:val="0"/>
          <w:sz w:val="24"/>
        </w:rPr>
        <w:t>（同一轮）：</w:t>
      </w:r>
      <w:r>
        <w:rPr>
          <w:rFonts w:ascii="Consolas" w:hAnsi="Consolas" w:eastAsia="Consolas" w:cs="Consolas"/>
          <w:b w:val="0"/>
          <w:sz w:val="23"/>
        </w:rPr>
        <w:t>demo/wallclose.html</w:t>
      </w:r>
      <w:r>
        <w:rPr>
          <w:rFonts w:ascii="宋体" w:hAnsi="宋体" w:eastAsia="宋体" w:cs="宋体"/>
          <w:b w:val="0"/>
          <w:sz w:val="24"/>
        </w:rPr>
        <w:t xml:space="preserve"> 的每一个数都由 </w:t>
      </w:r>
      <w:r>
        <w:rPr>
          <w:rFonts w:ascii="Consolas" w:hAnsi="Consolas" w:eastAsia="Consolas" w:cs="Consolas"/>
          <w:b w:val="0"/>
          <w:sz w:val="23"/>
        </w:rPr>
        <w:t>_scratch/build_wallclose_page.py</w:t>
      </w:r>
      <w:r>
        <w:rPr>
          <w:rFonts w:ascii="宋体" w:hAnsi="宋体" w:eastAsia="宋体" w:cs="宋体"/>
          <w:b w:val="0"/>
          <w:sz w:val="24"/>
        </w:rPr>
        <w:t xml:space="preserve"> 现场从</w:t>
      </w:r>
      <w:r>
        <w:rPr>
          <w:rFonts w:ascii="宋体" w:hAnsi="宋体" w:eastAsia="宋体" w:cs="宋体"/>
          <w:b/>
          <w:sz w:val="24"/>
        </w:rPr>
        <w:t>两路</w:t>
      </w:r>
      <w:r>
        <w:rPr>
          <w:rFonts w:ascii="宋体" w:hAnsi="宋体" w:eastAsia="宋体" w:cs="宋体"/>
          <w:b w:val="0"/>
          <w:sz w:val="24"/>
        </w:rPr>
        <w:t xml:space="preserve">读出 —— 判据产物 </w:t>
      </w:r>
      <w:r>
        <w:rPr>
          <w:rFonts w:ascii="Consolas" w:hAnsi="Consolas" w:eastAsia="Consolas" w:cs="Consolas"/>
          <w:b w:val="0"/>
          <w:sz w:val="23"/>
        </w:rPr>
        <w:t>gates/_out/J-07.9.4-02.json</w:t>
      </w:r>
      <w:r>
        <w:rPr>
          <w:rFonts w:ascii="宋体" w:hAnsi="宋体" w:eastAsia="宋体" w:cs="宋体"/>
          <w:b w:val="0"/>
          <w:sz w:val="24"/>
        </w:rPr>
        <w:t xml:space="preserve"> 与独立枚举 </w:t>
      </w:r>
      <w:r>
        <w:rPr>
          <w:rFonts w:ascii="Consolas" w:hAnsi="Consolas" w:eastAsia="Consolas" w:cs="Consolas"/>
          <w:b w:val="0"/>
          <w:sz w:val="23"/>
        </w:rPr>
        <w:t>_scratch/render_close_figure.py</w:t>
      </w:r>
      <w:r>
        <w:rPr>
          <w:rFonts w:ascii="宋体" w:hAnsi="宋体" w:eastAsia="宋体" w:cs="宋体"/>
          <w:b w:val="0"/>
          <w:sz w:val="24"/>
        </w:rPr>
        <w:t>；页脚写明这件事。★ 连带翻车：</w:t>
      </w:r>
      <w:r>
        <w:rPr>
          <w:rFonts w:ascii="宋体" w:hAnsi="宋体" w:eastAsia="宋体" w:cs="宋体"/>
          <w:b/>
          <w:sz w:val="24"/>
        </w:rPr>
        <w:t>乘法因子的分母要指名</w:t>
      </w:r>
      <w:r>
        <w:rPr>
          <w:rFonts w:ascii="宋体" w:hAnsi="宋体" w:eastAsia="宋体" w:cs="宋体"/>
          <w:b w:val="0"/>
          <w:sz w:val="24"/>
        </w:rPr>
        <w:t xml:space="preserve"> —— 第一版拿「缺口合计」（300.0）当分母算「盲扫/定向」的倍数，</w:t>
      </w:r>
      <w:r>
        <w:rPr>
          <w:rFonts w:ascii="宋体" w:hAnsi="宋体" w:eastAsia="宋体" w:cs="宋体"/>
          <w:b/>
          <w:sz w:val="24"/>
        </w:rPr>
        <w:t>数值上撞巧也是 300</w:t>
      </w:r>
      <w:r>
        <w:rPr>
          <w:rFonts w:ascii="宋体" w:hAnsi="宋体" w:eastAsia="宋体" w:cs="宋体"/>
          <w:b w:val="0"/>
          <w:sz w:val="24"/>
        </w:rPr>
        <w:t xml:space="preserve">，把 </w:t>
      </w:r>
      <w:r>
        <w:rPr>
          <w:rFonts w:ascii="宋体" w:hAnsi="宋体" w:eastAsia="宋体" w:cs="宋体"/>
          <w:b/>
          <w:sz w:val="24"/>
        </w:rPr>
        <w:t>412 倍印成了 1 倍</w:t>
      </w:r>
      <w:r>
        <w:rPr>
          <w:rFonts w:ascii="宋体" w:hAnsi="宋体" w:eastAsia="宋体" w:cs="宋体"/>
          <w:b w:val="0"/>
          <w:sz w:val="24"/>
        </w:rPr>
        <w:t>；分母必须是「</w:t>
      </w:r>
      <w:r>
        <w:rPr>
          <w:rFonts w:ascii="宋体" w:hAnsi="宋体" w:eastAsia="宋体" w:cs="宋体"/>
          <w:b/>
          <w:sz w:val="24"/>
        </w:rPr>
        <w:t>定向闭合在下游留下的痕迹</w:t>
      </w:r>
      <w:r>
        <w:rPr>
          <w:rFonts w:ascii="宋体" w:hAnsi="宋体" w:eastAsia="宋体" w:cs="宋体"/>
          <w:b w:val="0"/>
          <w:sz w:val="24"/>
        </w:rPr>
        <w:t>」（也是 300.0，但含义不同）。⇒ 与铁律 174 同理：</w:t>
      </w:r>
      <w:r>
        <w:rPr>
          <w:rFonts w:ascii="宋体" w:hAnsi="宋体" w:eastAsia="宋体" w:cs="宋体"/>
          <w:b/>
          <w:sz w:val="24"/>
        </w:rPr>
        <w:t>两个数值相近的量，越要写清谁是分母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比值的分母「应该」是 0 时，实测往往是个浮点尾数 ⇒ 必须先判零再相除</w:t>
      </w:r>
      <w:r>
        <w:rPr>
          <w:rFonts w:ascii="宋体" w:hAnsi="宋体" w:eastAsia="宋体" w:cs="宋体"/>
          <w:b w:val="0"/>
          <w:sz w:val="24"/>
        </w:rPr>
        <w:t>（2026-10-12，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现场）：把中间量的倍数搬到交付件上时，</w:t>
      </w:r>
      <w:r>
        <w:rPr>
          <w:rFonts w:ascii="宋体" w:hAnsi="宋体" w:eastAsia="宋体" w:cs="宋体"/>
          <w:b/>
          <w:sz w:val="24"/>
        </w:rPr>
        <w:t>定向臂 Δ足迹</w:t>
      </w:r>
      <w:r>
        <w:rPr>
          <w:rFonts w:ascii="宋体" w:hAnsi="宋体" w:eastAsia="宋体" w:cs="宋体"/>
          <w:b w:val="0"/>
          <w:sz w:val="24"/>
        </w:rPr>
        <w:t xml:space="preserve"> 语义上就是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（那 300 mm 整个落在既有墙足迹里），但逐图幅 </w:t>
      </w:r>
      <w:r>
        <w:rPr>
          <w:rFonts w:ascii="Consolas" w:hAnsi="Consolas" w:eastAsia="Consolas" w:cs="Consolas"/>
          <w:b w:val="0"/>
          <w:sz w:val="23"/>
        </w:rPr>
        <w:t>unary_union</w:t>
      </w:r>
      <w:r>
        <w:rPr>
          <w:rFonts w:ascii="宋体" w:hAnsi="宋体" w:eastAsia="宋体" w:cs="宋体"/>
          <w:b w:val="0"/>
          <w:sz w:val="24"/>
        </w:rPr>
        <w:t xml:space="preserve"> 的浮点尾数把它落成 </w:t>
      </w:r>
      <w:r>
        <w:rPr>
          <w:rFonts w:ascii="宋体" w:hAnsi="宋体" w:eastAsia="宋体" w:cs="宋体"/>
          <w:b/>
          <w:sz w:val="24"/>
        </w:rPr>
        <w:t>6.139e-11 m²</w:t>
      </w:r>
      <w:r>
        <w:rPr>
          <w:rFonts w:ascii="宋体" w:hAnsi="宋体" w:eastAsia="宋体" w:cs="宋体"/>
          <w:b w:val="0"/>
          <w:sz w:val="24"/>
        </w:rPr>
        <w:t xml:space="preserve">（★ 换基准那次跑成 4.866e-10、这次 6.139e-11 —— </w:t>
      </w:r>
      <w:r>
        <w:rPr>
          <w:rFonts w:ascii="宋体" w:hAnsi="宋体" w:eastAsia="宋体" w:cs="宋体"/>
          <w:b/>
          <w:sz w:val="24"/>
        </w:rPr>
        <w:t>尾数本身不是读数</w:t>
      </w:r>
      <w:r>
        <w:rPr>
          <w:rFonts w:ascii="宋体" w:hAnsi="宋体" w:eastAsia="宋体" w:cs="宋体"/>
          <w:b w:val="0"/>
          <w:sz w:val="24"/>
        </w:rPr>
        <w:t xml:space="preserve">，别把它当量）。⇒ 拿盲扫臂的 28.507 m² 去除它，会印出 </w:t>
      </w:r>
      <w:r>
        <w:rPr>
          <w:rFonts w:ascii="宋体" w:hAnsi="宋体" w:eastAsia="宋体" w:cs="宋体"/>
          <w:b/>
          <w:sz w:val="24"/>
        </w:rPr>
        <w:t>58 587 484 510.8×</w:t>
      </w:r>
      <w:r>
        <w:rPr>
          <w:rFonts w:ascii="宋体" w:hAnsi="宋体" w:eastAsia="宋体" w:cs="宋体"/>
          <w:b w:val="0"/>
          <w:sz w:val="24"/>
        </w:rPr>
        <w:t>（★ 这个数属于</w:t>
      </w:r>
      <w:r>
        <w:rPr>
          <w:rFonts w:ascii="宋体" w:hAnsi="宋体" w:eastAsia="宋体" w:cs="宋体"/>
          <w:b/>
          <w:sz w:val="24"/>
        </w:rPr>
        <w:t>尾数为 4.86582e-10 的那一趟</w:t>
      </w:r>
      <w:r>
        <w:rPr>
          <w:rFonts w:ascii="宋体" w:hAnsi="宋体" w:eastAsia="宋体" w:cs="宋体"/>
          <w:b w:val="0"/>
          <w:sz w:val="24"/>
        </w:rPr>
        <w:t xml:space="preserve">；换成这次的 6.139e-11 就是 </w:t>
      </w:r>
      <w:r>
        <w:rPr>
          <w:rFonts w:ascii="宋体" w:hAnsi="宋体" w:eastAsia="宋体" w:cs="宋体"/>
          <w:b/>
          <w:sz w:val="24"/>
        </w:rPr>
        <w:t>4.64e11</w:t>
      </w:r>
      <w:r>
        <w:rPr>
          <w:rFonts w:ascii="宋体" w:hAnsi="宋体" w:eastAsia="宋体" w:cs="宋体"/>
          <w:b w:val="0"/>
          <w:sz w:val="24"/>
        </w:rPr>
        <w:t xml:space="preserve"> —— 分母一变倍数量级就变）—— 一个</w:t>
      </w:r>
      <w:r>
        <w:rPr>
          <w:rFonts w:ascii="宋体" w:hAnsi="宋体" w:eastAsia="宋体" w:cs="宋体"/>
          <w:b/>
          <w:sz w:val="24"/>
        </w:rPr>
        <w:t>像结论的数</w:t>
      </w:r>
      <w:r>
        <w:rPr>
          <w:rFonts w:ascii="宋体" w:hAnsi="宋体" w:eastAsia="宋体" w:cs="宋体"/>
          <w:b w:val="0"/>
          <w:sz w:val="24"/>
        </w:rPr>
        <w:t>。判词改成：</w:t>
      </w:r>
      <w:r>
        <w:rPr>
          <w:rFonts w:ascii="Consolas" w:hAnsi="Consolas" w:eastAsia="Consolas" w:cs="Consolas"/>
          <w:b w:val="0"/>
          <w:sz w:val="23"/>
        </w:rPr>
        <w:t>|Δ| &lt; 1e-6 m²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判「分母为 0」</w:t>
      </w:r>
      <w:r>
        <w:rPr>
          <w:rFonts w:ascii="宋体" w:hAnsi="宋体" w:eastAsia="宋体" w:cs="宋体"/>
          <w:b w:val="0"/>
          <w:sz w:val="24"/>
        </w:rPr>
        <w:t xml:space="preserve">，json 里记 </w:t>
      </w:r>
      <w:r>
        <w:rPr>
          <w:rFonts w:ascii="Consolas" w:hAnsi="Consolas" w:eastAsia="Consolas" w:cs="Consolas"/>
          <w:b w:val="0"/>
          <w:sz w:val="23"/>
        </w:rPr>
        <w:t>null</w:t>
      </w:r>
      <w:r>
        <w:rPr>
          <w:rFonts w:ascii="宋体" w:hAnsi="宋体" w:eastAsia="宋体" w:cs="宋体"/>
          <w:b w:val="0"/>
          <w:sz w:val="24"/>
        </w:rPr>
        <w:t xml:space="preserve"> 并附一句为什么，</w:t>
      </w:r>
      <w:r>
        <w:rPr>
          <w:rFonts w:ascii="宋体" w:hAnsi="宋体" w:eastAsia="宋体" w:cs="宋体"/>
          <w:b/>
          <w:sz w:val="24"/>
        </w:rPr>
        <w:t>不记那个假倍数</w:t>
      </w:r>
      <w:r>
        <w:rPr>
          <w:rFonts w:ascii="宋体" w:hAnsi="宋体" w:eastAsia="宋体" w:cs="宋体"/>
          <w:b w:val="0"/>
          <w:sz w:val="24"/>
        </w:rPr>
        <w:t xml:space="preserve">。★ 与铁律 197（量具分不开「正好 N」与「被截断」）、铁律 123（不可比格写 </w:t>
      </w:r>
      <w:r>
        <w:rPr>
          <w:rFonts w:ascii="Consolas" w:hAnsi="Consolas" w:eastAsia="Consolas" w:cs="Consolas"/>
          <w:b w:val="0"/>
          <w:sz w:val="23"/>
        </w:rPr>
        <w:t>None</w:t>
      </w:r>
      <w:r>
        <w:rPr>
          <w:rFonts w:ascii="宋体" w:hAnsi="宋体" w:eastAsia="宋体" w:cs="宋体"/>
          <w:b w:val="0"/>
          <w:sz w:val="24"/>
        </w:rPr>
        <w:t>）同族：</w:t>
      </w:r>
      <w:r>
        <w:rPr>
          <w:rFonts w:ascii="宋体" w:hAnsi="宋体" w:eastAsia="宋体" w:cs="宋体"/>
          <w:b/>
          <w:sz w:val="24"/>
        </w:rPr>
        <w:t>不可比 / 无定义的比值，要判成「无定义」，不许落成一个大数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判据的「唯一外部量」可以是结构性饱和的 ⇒ 必须给它单独装一条牙，并把饱和这件事印进判词</w:t>
      </w:r>
      <w:r>
        <w:rPr>
          <w:rFonts w:ascii="宋体" w:hAnsi="宋体" w:eastAsia="宋体" w:cs="宋体"/>
          <w:b w:val="0"/>
          <w:sz w:val="24"/>
        </w:rPr>
        <w:t>（2026-10-12，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的 C 条）：C 条（覆盖率）取样点取自</w:t>
      </w:r>
      <w:r>
        <w:rPr>
          <w:rFonts w:ascii="宋体" w:hAnsi="宋体" w:eastAsia="宋体" w:cs="宋体"/>
          <w:b/>
          <w:sz w:val="24"/>
        </w:rPr>
        <w:t>源件</w:t>
      </w:r>
      <w:r>
        <w:rPr>
          <w:rFonts w:ascii="宋体" w:hAnsi="宋体" w:eastAsia="宋体" w:cs="宋体"/>
          <w:b w:val="0"/>
          <w:sz w:val="24"/>
        </w:rPr>
        <w:t>全量墙线（因此算「外部量」），而模型足迹</w:t>
      </w:r>
      <w:r>
        <w:rPr>
          <w:rFonts w:ascii="宋体" w:hAnsi="宋体" w:eastAsia="宋体" w:cs="宋体"/>
          <w:b/>
          <w:sz w:val="24"/>
        </w:rPr>
        <w:t>按构造</w:t>
      </w:r>
      <w:r>
        <w:rPr>
          <w:rFonts w:ascii="宋体" w:hAnsi="宋体" w:eastAsia="宋体" w:cs="宋体"/>
          <w:b w:val="0"/>
          <w:sz w:val="24"/>
        </w:rPr>
        <w:t>就含这些墙线 ⇒ 过手那三臂读数</w:t>
      </w:r>
      <w:r>
        <w:rPr>
          <w:rFonts w:ascii="宋体" w:hAnsi="宋体" w:eastAsia="宋体" w:cs="宋体"/>
          <w:b/>
          <w:sz w:val="24"/>
        </w:rPr>
        <w:t>相同</w:t>
      </w:r>
      <w:r>
        <w:rPr>
          <w:rFonts w:ascii="宋体" w:hAnsi="宋体" w:eastAsia="宋体" w:cs="宋体"/>
          <w:b w:val="0"/>
          <w:sz w:val="24"/>
        </w:rPr>
        <w:t xml:space="preserve">（换基准后实测均 </w:t>
      </w:r>
      <w:r>
        <w:rPr>
          <w:rFonts w:ascii="宋体" w:hAnsi="宋体" w:eastAsia="宋体" w:cs="宋体"/>
          <w:b/>
          <w:sz w:val="24"/>
        </w:rPr>
        <w:t>99.96%</w:t>
      </w:r>
      <w:r>
        <w:rPr>
          <w:rFonts w:ascii="宋体" w:hAnsi="宋体" w:eastAsia="宋体" w:cs="宋体"/>
          <w:b w:val="0"/>
          <w:sz w:val="24"/>
        </w:rPr>
        <w:t>，源件那一格 100.00% 的差</w:t>
      </w:r>
      <w:r>
        <w:rPr>
          <w:rFonts w:ascii="宋体" w:hAnsi="宋体" w:eastAsia="宋体" w:cs="宋体"/>
          <w:b/>
          <w:sz w:val="24"/>
        </w:rPr>
        <w:t>不是闭合造成的</w:t>
      </w:r>
      <w:r>
        <w:rPr>
          <w:rFonts w:ascii="宋体" w:hAnsi="宋体" w:eastAsia="宋体" w:cs="宋体"/>
          <w:b w:val="0"/>
          <w:sz w:val="24"/>
        </w:rPr>
        <w:t xml:space="preserve"> —— 取样点取自源件未过手墙线，见盲区⑦），单看读数是一条</w:t>
      </w:r>
      <w:r>
        <w:rPr>
          <w:rFonts w:ascii="宋体" w:hAnsi="宋体" w:eastAsia="宋体" w:cs="宋体"/>
          <w:b/>
          <w:sz w:val="24"/>
        </w:rPr>
        <w:t>恒绿</w:t>
      </w:r>
      <w:r>
        <w:rPr>
          <w:rFonts w:ascii="宋体" w:hAnsi="宋体" w:eastAsia="宋体" w:cs="宋体"/>
          <w:b w:val="0"/>
          <w:sz w:val="24"/>
        </w:rPr>
        <w:t>的判据（铁律 137 的正面用法）。⇒ 做法：把「抽掉 90% 墙段」这条正对照</w:t>
      </w:r>
      <w:r>
        <w:rPr>
          <w:rFonts w:ascii="宋体" w:hAnsi="宋体" w:eastAsia="宋体" w:cs="宋体"/>
          <w:b/>
          <w:sz w:val="24"/>
        </w:rPr>
        <w:t>同时接到两把尺子</w:t>
      </w:r>
      <w:r>
        <w:rPr>
          <w:rFonts w:ascii="宋体" w:hAnsi="宋体" w:eastAsia="宋体" w:cs="宋体"/>
          <w:b w:val="0"/>
          <w:sz w:val="24"/>
        </w:rPr>
        <w:t xml:space="preserve">上（足迹必跌到一半以下 </w:t>
      </w:r>
      <w:r>
        <w:rPr>
          <w:rFonts w:ascii="宋体" w:hAnsi="宋体" w:eastAsia="宋体" w:cs="宋体"/>
          <w:b/>
          <w:sz w:val="24"/>
        </w:rPr>
        <w:t>且</w:t>
      </w:r>
      <w:r>
        <w:rPr>
          <w:rFonts w:ascii="宋体" w:hAnsi="宋体" w:eastAsia="宋体" w:cs="宋体"/>
          <w:b w:val="0"/>
          <w:sz w:val="24"/>
        </w:rPr>
        <w:t xml:space="preserve"> 覆盖率必跌到一半以下，实测 </w:t>
      </w:r>
      <w:r>
        <w:rPr>
          <w:rFonts w:ascii="宋体" w:hAnsi="宋体" w:eastAsia="宋体" w:cs="宋体"/>
          <w:b/>
          <w:sz w:val="24"/>
        </w:rPr>
        <w:t>16.02% ≤ 50.00%</w:t>
      </w:r>
      <w:r>
        <w:rPr>
          <w:rFonts w:ascii="宋体" w:hAnsi="宋体" w:eastAsia="宋体" w:cs="宋体"/>
          <w:b w:val="0"/>
          <w:sz w:val="24"/>
        </w:rPr>
        <w:t>），并把「本读数无分辨力、牙在对照②」</w:t>
      </w:r>
      <w:r>
        <w:rPr>
          <w:rFonts w:ascii="宋体" w:hAnsi="宋体" w:eastAsia="宋体" w:cs="宋体"/>
          <w:b/>
          <w:sz w:val="24"/>
        </w:rPr>
        <w:t>print 进判词</w:t>
      </w:r>
      <w:r>
        <w:rPr>
          <w:rFonts w:ascii="宋体" w:hAnsi="宋体" w:eastAsia="宋体" w:cs="宋体"/>
          <w:b w:val="0"/>
          <w:sz w:val="24"/>
        </w:rPr>
        <w:t>。★ 反面教材就在同一族：若只写「覆盖率 ≥ 99%」而不接牙，这条判据在好件与坏件上都绿。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`%` 格式串的两个方向是同形错，两回都栽在「跑满了才崩」上</w:t>
      </w:r>
      <w:r>
        <w:rPr>
          <w:rFonts w:ascii="宋体" w:hAnsi="宋体" w:eastAsia="宋体" w:cs="宋体"/>
          <w:b w:val="0"/>
          <w:sz w:val="24"/>
        </w:rPr>
        <w:t xml:space="preserve"> ⇒ 抽成尺子 </w:t>
      </w:r>
      <w:r>
        <w:rPr>
          <w:rFonts w:ascii="Consolas" w:hAnsi="Consolas" w:eastAsia="Consolas" w:cs="Consolas"/>
          <w:b w:val="0"/>
          <w:sz w:val="23"/>
        </w:rPr>
        <w:t>tools/lint_pct_format.py</w:t>
      </w:r>
      <w:r>
        <w:rPr>
          <w:rFonts w:ascii="宋体" w:hAnsi="宋体" w:eastAsia="宋体" w:cs="宋体"/>
          <w:b w:val="0"/>
          <w:sz w:val="24"/>
        </w:rPr>
        <w:t>（2026-10-12）：</w:t>
      </w:r>
      <w:r>
        <w:rPr>
          <w:rFonts w:ascii="宋体" w:hAnsi="宋体" w:eastAsia="宋体" w:cs="宋体"/>
          <w:b/>
          <w:sz w:val="24"/>
        </w:rPr>
        <w:t>方向 A</w:t>
      </w:r>
      <w:r>
        <w:rPr>
          <w:rFonts w:ascii="宋体" w:hAnsi="宋体" w:eastAsia="宋体" w:cs="宋体"/>
          <w:b w:val="0"/>
          <w:sz w:val="24"/>
        </w:rPr>
        <w:t xml:space="preserve"> —— 该格式化的串里出现</w:t>
      </w:r>
      <w:r>
        <w:rPr>
          <w:rFonts w:ascii="宋体" w:hAnsi="宋体" w:eastAsia="宋体" w:cs="宋体"/>
          <w:b/>
          <w:sz w:val="24"/>
        </w:rPr>
        <w:t>字面 `%`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100.00% ⇒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%</w:t>
      </w:r>
      <w:r>
        <w:rPr>
          <w:rFonts w:ascii="宋体" w:hAnsi="宋体" w:eastAsia="宋体" w:cs="宋体"/>
          <w:b w:val="0"/>
          <w:sz w:val="24"/>
        </w:rPr>
        <w:t xml:space="preserve"> 被当成转换符）⇒ 运行时</w:t>
      </w:r>
      <w:r>
        <w:rPr>
          <w:rFonts w:ascii="宋体" w:hAnsi="宋体" w:eastAsia="宋体" w:cs="宋体"/>
          <w:b/>
          <w:sz w:val="24"/>
        </w:rPr>
        <w:t>抛异常</w:t>
      </w:r>
      <w:r>
        <w:rPr>
          <w:rFonts w:ascii="宋体" w:hAnsi="宋体" w:eastAsia="宋体" w:cs="宋体"/>
          <w:b w:val="0"/>
          <w:sz w:val="24"/>
        </w:rPr>
        <w:t>（★ 不是只有一种：</w:t>
      </w:r>
      <w:r>
        <w:rPr>
          <w:rFonts w:ascii="宋体" w:hAnsi="宋体" w:eastAsia="宋体" w:cs="宋体"/>
          <w:b/>
          <w:sz w:val="24"/>
        </w:rPr>
        <w:t>实测两种都出现过</w:t>
      </w:r>
      <w:r>
        <w:rPr>
          <w:rFonts w:ascii="宋体" w:hAnsi="宋体" w:eastAsia="宋体" w:cs="宋体"/>
          <w:b w:val="0"/>
          <w:sz w:val="24"/>
        </w:rPr>
        <w:t xml:space="preserve"> —— 参数还留在队列里 ⇒ </w:t>
      </w:r>
      <w:r>
        <w:rPr>
          <w:rFonts w:ascii="Consolas" w:hAnsi="Consolas" w:eastAsia="Consolas" w:cs="Consolas"/>
          <w:b w:val="0"/>
          <w:sz w:val="23"/>
        </w:rPr>
        <w:t>ValueError: unsupported format character</w:t>
      </w:r>
      <w:r>
        <w:rPr>
          <w:rFonts w:ascii="宋体" w:hAnsi="宋体" w:eastAsia="宋体" w:cs="宋体"/>
          <w:b w:val="0"/>
          <w:sz w:val="24"/>
        </w:rPr>
        <w:t xml:space="preserve">（实翻车那次）；参数刚好用尽/给的是空元组 ⇒ </w:t>
      </w:r>
      <w:r>
        <w:rPr>
          <w:rFonts w:ascii="Consolas" w:hAnsi="Consolas" w:eastAsia="Consolas" w:cs="Consolas"/>
          <w:b w:val="0"/>
          <w:sz w:val="23"/>
        </w:rPr>
        <w:t>TypeError: not enough arguments for format string</w:t>
      </w:r>
      <w:r>
        <w:rPr>
          <w:rFonts w:ascii="宋体" w:hAnsi="宋体" w:eastAsia="宋体" w:cs="宋体"/>
          <w:b w:val="0"/>
          <w:sz w:val="24"/>
        </w:rPr>
        <w:t>）⇒ 尺子只判</w:t>
      </w:r>
      <w:r>
        <w:rPr>
          <w:rFonts w:ascii="宋体" w:hAnsi="宋体" w:eastAsia="宋体" w:cs="宋体"/>
          <w:b/>
          <w:sz w:val="24"/>
        </w:rPr>
        <w:t>结构</w:t>
      </w:r>
      <w:r>
        <w:rPr>
          <w:rFonts w:ascii="宋体" w:hAnsi="宋体" w:eastAsia="宋体" w:cs="宋体"/>
          <w:b w:val="0"/>
          <w:sz w:val="24"/>
        </w:rPr>
        <w:t>（那里不是合法转换 ⇒ 迟早抛），不预测抛哪一种；</w:t>
      </w:r>
      <w:r>
        <w:rPr>
          <w:rFonts w:ascii="宋体" w:hAnsi="宋体" w:eastAsia="宋体" w:cs="宋体"/>
          <w:b/>
          <w:sz w:val="24"/>
        </w:rPr>
        <w:t>危险在于它常藏在末尾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判词、五条对照</w:t>
      </w:r>
      <w:r>
        <w:rPr>
          <w:rFonts w:ascii="宋体" w:hAnsi="宋体" w:eastAsia="宋体" w:cs="宋体"/>
          <w:b/>
          <w:sz w:val="24"/>
        </w:rPr>
        <w:t>全印完</w:t>
      </w:r>
      <w:r>
        <w:rPr>
          <w:rFonts w:ascii="宋体" w:hAnsi="宋体" w:eastAsia="宋体" w:cs="宋体"/>
          <w:b w:val="0"/>
          <w:sz w:val="24"/>
        </w:rPr>
        <w:t>了，崩在最后一句，</w:t>
      </w:r>
      <w:r>
        <w:rPr>
          <w:rFonts w:ascii="宋体" w:hAnsi="宋体" w:eastAsia="宋体" w:cs="宋体"/>
          <w:b/>
          <w:sz w:val="24"/>
        </w:rPr>
        <w:t>json 没写成</w:t>
      </w:r>
      <w:r>
        <w:rPr>
          <w:rFonts w:ascii="宋体" w:hAnsi="宋体" w:eastAsia="宋体" w:cs="宋体"/>
          <w:b w:val="0"/>
          <w:sz w:val="24"/>
        </w:rPr>
        <w:t>（判据的产出物丢了）。</w:t>
      </w:r>
      <w:r>
        <w:rPr>
          <w:rFonts w:ascii="宋体" w:hAnsi="宋体" w:eastAsia="宋体" w:cs="宋体"/>
          <w:b/>
          <w:sz w:val="24"/>
        </w:rPr>
        <w:t>方向 B</w:t>
      </w:r>
      <w:r>
        <w:rPr>
          <w:rFonts w:ascii="宋体" w:hAnsi="宋体" w:eastAsia="宋体" w:cs="宋体"/>
          <w:b w:val="0"/>
          <w:sz w:val="24"/>
        </w:rPr>
        <w:t xml:space="preserve"> —— 不该格式化的串里写了 </w:t>
      </w:r>
      <w:r>
        <w:rPr>
          <w:rFonts w:ascii="Consolas" w:hAnsi="Consolas" w:eastAsia="Consolas" w:cs="Consolas"/>
          <w:b w:val="0"/>
          <w:sz w:val="23"/>
        </w:rPr>
        <w:t>%%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原样印出 `%%`</w:t>
      </w:r>
      <w:r>
        <w:rPr>
          <w:rFonts w:ascii="宋体" w:hAnsi="宋体" w:eastAsia="宋体" w:cs="宋体"/>
          <w:b w:val="0"/>
          <w:sz w:val="24"/>
        </w:rPr>
        <w:t>（我自己修 A 的时候当场又犯了 B）。★ 尺子当场在本仓捞出</w:t>
      </w:r>
      <w:r>
        <w:rPr>
          <w:rFonts w:ascii="宋体" w:hAnsi="宋体" w:eastAsia="宋体" w:cs="宋体"/>
          <w:b/>
          <w:sz w:val="24"/>
        </w:rPr>
        <w:t>同形状的存量缺陷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gates/J-09.2-A1_wallchain.py</w:t>
      </w:r>
      <w:r>
        <w:rPr>
          <w:rFonts w:ascii="宋体" w:hAnsi="宋体" w:eastAsia="宋体" w:cs="宋体"/>
          <w:b w:val="0"/>
          <w:sz w:val="24"/>
        </w:rPr>
        <w:t xml:space="preserve"> 里</w:t>
      </w:r>
      <w:r>
        <w:rPr>
          <w:rFonts w:ascii="宋体" w:hAnsi="宋体" w:eastAsia="宋体" w:cs="宋体"/>
          <w:b/>
          <w:sz w:val="24"/>
        </w:rPr>
        <w:t>正对照②</w:t>
      </w:r>
      <w:r>
        <w:rPr>
          <w:rFonts w:ascii="宋体" w:hAnsi="宋体" w:eastAsia="宋体" w:cs="宋体"/>
          <w:b w:val="0"/>
          <w:sz w:val="24"/>
        </w:rPr>
        <w:t>那一行（</w:t>
      </w:r>
      <w:r>
        <w:rPr>
          <w:rFonts w:ascii="Consolas" w:hAnsi="Consolas" w:eastAsia="Consolas" w:cs="Consolas"/>
          <w:b w:val="0"/>
          <w:sz w:val="23"/>
        </w:rPr>
        <w:t>抽 90%% 墙段</w:t>
      </w:r>
      <w:r>
        <w:rPr>
          <w:rFonts w:ascii="宋体" w:hAnsi="宋体" w:eastAsia="宋体" w:cs="宋体"/>
          <w:b w:val="0"/>
          <w:sz w:val="24"/>
        </w:rPr>
        <w:t xml:space="preserve"> —— 已红在</w:t>
      </w:r>
      <w:r>
        <w:rPr>
          <w:rFonts w:ascii="宋体" w:hAnsi="宋体" w:eastAsia="宋体" w:cs="宋体"/>
          <w:b/>
          <w:sz w:val="24"/>
        </w:rPr>
        <w:t>冻结的那份归档证据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_archive/gate-out-before-tread-drop-20261012-174854/J-09.2-A1.log</w:t>
      </w:r>
      <w:r>
        <w:rPr>
          <w:rFonts w:ascii="宋体" w:hAnsi="宋体" w:eastAsia="宋体" w:cs="宋体"/>
          <w:b w:val="0"/>
          <w:sz w:val="24"/>
        </w:rPr>
        <w:t xml:space="preserve">；活路径 </w:t>
      </w:r>
      <w:r>
        <w:rPr>
          <w:rFonts w:ascii="Consolas" w:hAnsi="Consolas" w:eastAsia="Consolas" w:cs="Consolas"/>
          <w:b w:val="0"/>
          <w:sz w:val="23"/>
        </w:rPr>
        <w:t>gates/_out/</w:t>
      </w:r>
      <w:r>
        <w:rPr>
          <w:rFonts w:ascii="宋体" w:hAnsi="宋体" w:eastAsia="宋体" w:cs="宋体"/>
          <w:b w:val="0"/>
          <w:sz w:val="24"/>
        </w:rPr>
        <w:t xml:space="preserve"> 那份已被后来的重跑盖过、</w:t>
      </w:r>
      <w:r>
        <w:rPr>
          <w:rFonts w:ascii="Consolas" w:hAnsi="Consolas" w:eastAsia="Consolas" w:cs="Consolas"/>
          <w:b w:val="0"/>
          <w:sz w:val="23"/>
        </w:rPr>
        <w:t>:174</w:t>
      </w:r>
      <w:r>
        <w:rPr>
          <w:rFonts w:ascii="宋体" w:hAnsi="宋体" w:eastAsia="宋体" w:cs="宋体"/>
          <w:b w:val="0"/>
          <w:sz w:val="24"/>
        </w:rPr>
        <w:t xml:space="preserve"> 这个行号也随脚本改动漂走 —— </w:t>
      </w:r>
      <w:r>
        <w:rPr>
          <w:rFonts w:ascii="宋体" w:hAnsi="宋体" w:eastAsia="宋体" w:cs="宋体"/>
          <w:b/>
          <w:sz w:val="24"/>
        </w:rPr>
        <w:t>会再生的件只引冻结件，或不带行号</w:t>
      </w:r>
      <w:r>
        <w:rPr>
          <w:rFonts w:ascii="宋体" w:hAnsi="宋体" w:eastAsia="宋体" w:cs="宋体"/>
          <w:b w:val="0"/>
          <w:sz w:val="24"/>
        </w:rPr>
        <w:t>），已修；★ 尺子自带</w:t>
      </w:r>
      <w:r>
        <w:rPr>
          <w:rFonts w:ascii="宋体" w:hAnsi="宋体" w:eastAsia="宋体" w:cs="宋体"/>
          <w:b/>
          <w:sz w:val="24"/>
        </w:rPr>
        <w:t>正对照 `--selftest`（6 档）</w:t>
      </w:r>
      <w:r>
        <w:rPr>
          <w:rFonts w:ascii="宋体" w:hAnsi="宋体" w:eastAsia="宋体" w:cs="宋体"/>
          <w:b w:val="0"/>
          <w:sz w:val="24"/>
        </w:rPr>
        <w:t xml:space="preserve">：只有 f-string 的件不许被算进「含 </w:t>
      </w:r>
      <w:r>
        <w:rPr>
          <w:rFonts w:ascii="Consolas" w:hAnsi="Consolas" w:eastAsia="Consolas" w:cs="Consolas"/>
          <w:b w:val="0"/>
          <w:sz w:val="23"/>
        </w:rPr>
        <w:t>%</w:t>
      </w:r>
      <w:r>
        <w:rPr>
          <w:rFonts w:ascii="宋体" w:hAnsi="宋体" w:eastAsia="宋体" w:cs="宋体"/>
          <w:b w:val="0"/>
          <w:sz w:val="24"/>
        </w:rPr>
        <w:t xml:space="preserve"> 面」／B 型必列出／</w:t>
      </w:r>
      <w:r>
        <w:rPr>
          <w:rFonts w:ascii="Consolas" w:hAnsi="Consolas" w:eastAsia="Consolas" w:cs="Consolas"/>
          <w:b w:val="0"/>
          <w:sz w:val="23"/>
        </w:rPr>
        <w:t>% ⇒</w:t>
      </w:r>
      <w:r>
        <w:rPr>
          <w:rFonts w:ascii="宋体" w:hAnsi="宋体" w:eastAsia="宋体" w:cs="宋体"/>
          <w:b w:val="0"/>
          <w:sz w:val="24"/>
        </w:rPr>
        <w:t xml:space="preserve"> 那一行必 A 红 </w:t>
      </w:r>
      <w:r>
        <w:rPr>
          <w:rFonts w:ascii="宋体" w:hAnsi="宋体" w:eastAsia="宋体" w:cs="宋体"/>
          <w:b/>
          <w:sz w:val="24"/>
        </w:rPr>
        <w:t>rc=1</w:t>
      </w:r>
      <w:r>
        <w:rPr>
          <w:rFonts w:ascii="宋体" w:hAnsi="宋体" w:eastAsia="宋体" w:cs="宋体"/>
          <w:b w:val="0"/>
          <w:sz w:val="24"/>
        </w:rPr>
        <w:t xml:space="preserve">／合法的 </w:t>
      </w:r>
      <w:r>
        <w:rPr>
          <w:rFonts w:ascii="Consolas" w:hAnsi="Consolas" w:eastAsia="Consolas" w:cs="Consolas"/>
          <w:b w:val="0"/>
          <w:sz w:val="23"/>
        </w:rPr>
        <w:t>%.2f%%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%%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一处不许报</w:t>
      </w:r>
      <w:r>
        <w:rPr>
          <w:rFonts w:ascii="宋体" w:hAnsi="宋体" w:eastAsia="宋体" w:cs="宋体"/>
          <w:b w:val="0"/>
          <w:sz w:val="24"/>
        </w:rPr>
        <w:t xml:space="preserve">（误报会让尺子被忽略）／docstring 里的 </w:t>
      </w:r>
      <w:r>
        <w:rPr>
          <w:rFonts w:ascii="Consolas" w:hAnsi="Consolas" w:eastAsia="Consolas" w:cs="Consolas"/>
          <w:b w:val="0"/>
          <w:sz w:val="23"/>
        </w:rPr>
        <w:t>%%</w:t>
      </w:r>
      <w:r>
        <w:rPr>
          <w:rFonts w:ascii="宋体" w:hAnsi="宋体" w:eastAsia="宋体" w:cs="宋体"/>
          <w:b w:val="0"/>
          <w:sz w:val="24"/>
        </w:rPr>
        <w:t xml:space="preserve"> 豁免／</w:t>
      </w:r>
      <w:r>
        <w:rPr>
          <w:rFonts w:ascii="宋体" w:hAnsi="宋体" w:eastAsia="宋体" w:cs="宋体"/>
          <w:b/>
          <w:sz w:val="24"/>
        </w:rPr>
        <w:t>空目标必须 rc=4「没量到」</w:t>
      </w:r>
      <w:r>
        <w:rPr>
          <w:rFonts w:ascii="宋体" w:hAnsi="宋体" w:eastAsia="宋体" w:cs="宋体"/>
          <w:b w:val="0"/>
          <w:sz w:val="24"/>
        </w:rPr>
        <w:t xml:space="preserve">（不能报「干净」）—— 实测 </w:t>
      </w:r>
      <w:r>
        <w:rPr>
          <w:rFonts w:ascii="宋体" w:hAnsi="宋体" w:eastAsia="宋体" w:cs="宋体"/>
          <w:b/>
          <w:sz w:val="24"/>
        </w:rPr>
        <w:t>6/6 通过</w:t>
      </w:r>
      <w:r>
        <w:rPr>
          <w:rFonts w:ascii="宋体" w:hAnsi="宋体" w:eastAsia="宋体" w:cs="宋体"/>
          <w:b w:val="0"/>
          <w:sz w:val="24"/>
        </w:rPr>
        <w:t xml:space="preserve">，全仓 </w:t>
      </w:r>
      <w:r>
        <w:rPr>
          <w:rFonts w:ascii="Consolas" w:hAnsi="Consolas" w:eastAsia="Consolas" w:cs="Consolas"/>
          <w:b w:val="0"/>
          <w:sz w:val="23"/>
        </w:rPr>
        <w:t>.py</w:t>
      </w:r>
      <w:r>
        <w:rPr>
          <w:rFonts w:ascii="宋体" w:hAnsi="宋体" w:eastAsia="宋体" w:cs="宋体"/>
          <w:b w:val="0"/>
          <w:sz w:val="24"/>
        </w:rPr>
        <w:t xml:space="preserve"> 复扫 </w:t>
      </w:r>
      <w:r>
        <w:rPr>
          <w:rFonts w:ascii="宋体" w:hAnsi="宋体" w:eastAsia="宋体" w:cs="宋体"/>
          <w:b/>
          <w:sz w:val="24"/>
        </w:rPr>
        <w:t>A 0 处、B 0 处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rc=0</w:t>
      </w:r>
      <w:r>
        <w:rPr>
          <w:rFonts w:ascii="宋体" w:hAnsi="宋体" w:eastAsia="宋体" w:cs="宋体"/>
          <w:b w:val="0"/>
          <w:sz w:val="24"/>
        </w:rPr>
        <w:t>；★ 件数是</w:t>
      </w:r>
      <w:r>
        <w:rPr>
          <w:rFonts w:ascii="宋体" w:hAnsi="宋体" w:eastAsia="宋体" w:cs="宋体"/>
          <w:b/>
          <w:sz w:val="24"/>
        </w:rPr>
        <w:t>当日读数 119</w:t>
      </w:r>
      <w:r>
        <w:rPr>
          <w:rFonts w:ascii="宋体" w:hAnsi="宋体" w:eastAsia="宋体" w:cs="宋体"/>
          <w:b w:val="0"/>
          <w:sz w:val="24"/>
        </w:rPr>
        <w:t xml:space="preserve">、不是定值，随仓增长 —— 现值跑 </w:t>
      </w:r>
      <w:r>
        <w:rPr>
          <w:rFonts w:ascii="Consolas" w:hAnsi="Consolas" w:eastAsia="Consolas" w:cs="Consolas"/>
          <w:b w:val="0"/>
          <w:sz w:val="23"/>
        </w:rPr>
        <w:t>python tools/lint_pct_format.py</w:t>
      </w:r>
      <w:r>
        <w:rPr>
          <w:rFonts w:ascii="宋体" w:hAnsi="宋体" w:eastAsia="宋体" w:cs="宋体"/>
          <w:b w:val="0"/>
          <w:sz w:val="24"/>
        </w:rPr>
        <w:t xml:space="preserve"> 现算）。⇒ 通则：</w:t>
      </w:r>
      <w:r>
        <w:rPr>
          <w:rFonts w:ascii="宋体" w:hAnsi="宋体" w:eastAsia="宋体" w:cs="宋体"/>
          <w:b/>
          <w:sz w:val="24"/>
        </w:rPr>
        <w:t>修一个错法只算改了一半</w:t>
      </w:r>
      <w:r>
        <w:rPr>
          <w:rFonts w:ascii="宋体" w:hAnsi="宋体" w:eastAsia="宋体" w:cs="宋体"/>
          <w:b w:val="0"/>
          <w:sz w:val="24"/>
        </w:rPr>
        <w:t>（铁律 183）—— 把「这一次的检查」做成「以后每趟都跑的检查」，否则同形状会换个文件再犯一遍。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「函数尾那段代码从来没被成功执行过」是与 `%` 串同族的第二型，且它能让产出物与退出码互相打脸</w:t>
      </w:r>
      <w:r>
        <w:rPr>
          <w:rFonts w:ascii="宋体" w:hAnsi="宋体" w:eastAsia="宋体" w:cs="宋体"/>
          <w:b w:val="0"/>
          <w:sz w:val="24"/>
        </w:rPr>
        <w:t xml:space="preserve"> ⇒ 抽成尺子 </w:t>
      </w:r>
      <w:r>
        <w:rPr>
          <w:rFonts w:ascii="Consolas" w:hAnsi="Consolas" w:eastAsia="Consolas" w:cs="Consolas"/>
          <w:b w:val="0"/>
          <w:sz w:val="23"/>
        </w:rPr>
        <w:t>tools/lint_undefined_names.py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symtable</w:t>
      </w:r>
      <w:r>
        <w:rPr>
          <w:rFonts w:ascii="宋体" w:hAnsi="宋体" w:eastAsia="宋体" w:cs="宋体"/>
          <w:b w:val="0"/>
          <w:sz w:val="24"/>
        </w:rPr>
        <w:t xml:space="preserve"> 口径，2026-10-12）。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的同一趟里还栽过：函数尾写了 </w:t>
      </w:r>
      <w:r>
        <w:rPr>
          <w:rFonts w:ascii="Consolas" w:hAnsi="Consolas" w:eastAsia="Consolas" w:cs="Consolas"/>
          <w:b w:val="0"/>
          <w:sz w:val="23"/>
        </w:rPr>
        <w:t>return RC</w:t>
      </w:r>
      <w:r>
        <w:rPr>
          <w:rFonts w:ascii="宋体" w:hAnsi="宋体" w:eastAsia="宋体" w:cs="宋体"/>
          <w:b w:val="0"/>
          <w:sz w:val="24"/>
        </w:rPr>
        <w:t xml:space="preserve">，而本文件只有 </w:t>
      </w:r>
      <w:r>
        <w:rPr>
          <w:rFonts w:ascii="Consolas" w:hAnsi="Consolas" w:eastAsia="Consolas" w:cs="Consolas"/>
          <w:b w:val="0"/>
          <w:sz w:val="23"/>
        </w:rPr>
        <w:t>RC_PASS/RC_FAIL/RC_NOGAUGE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没有 `RC`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Consolas" w:hAnsi="Consolas" w:eastAsia="Consolas" w:cs="Consolas"/>
          <w:b w:val="0"/>
          <w:sz w:val="23"/>
        </w:rPr>
        <w:t>NameError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它在最后一行</w:t>
      </w:r>
      <w:r>
        <w:rPr>
          <w:rFonts w:ascii="宋体" w:hAnsi="宋体" w:eastAsia="宋体" w:cs="宋体"/>
          <w:b w:val="0"/>
          <w:sz w:val="24"/>
        </w:rPr>
        <w:t>，于是连中两次：① 崩在判词之后、</w:t>
      </w:r>
      <w:r>
        <w:rPr>
          <w:rFonts w:ascii="宋体" w:hAnsi="宋体" w:eastAsia="宋体" w:cs="宋体"/>
          <w:b/>
          <w:sz w:val="24"/>
        </w:rPr>
        <w:t>json 之前</w:t>
      </w:r>
      <w:r>
        <w:rPr>
          <w:rFonts w:ascii="宋体" w:hAnsi="宋体" w:eastAsia="宋体" w:cs="宋体"/>
          <w:b w:val="0"/>
          <w:sz w:val="24"/>
        </w:rPr>
        <w:t xml:space="preserve"> ⇒ 310 s 白跑、判据的产出物丢了；② 下一趟 </w:t>
      </w:r>
      <w:r>
        <w:rPr>
          <w:rFonts w:ascii="宋体" w:hAnsi="宋体" w:eastAsia="宋体" w:cs="宋体"/>
          <w:b/>
          <w:sz w:val="24"/>
        </w:rPr>
        <w:t>json 已写出、判词 `pass: true`，进程却 rc=1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产出物与退出码不一致</w:t>
      </w:r>
      <w:r>
        <w:rPr>
          <w:rFonts w:ascii="宋体" w:hAnsi="宋体" w:eastAsia="宋体" w:cs="宋体"/>
          <w:b w:val="0"/>
          <w:sz w:val="24"/>
        </w:rPr>
        <w:t>（谁读哪一边就得出相反的结论）。★ 两次都不是逻辑错，是「最后那段代码没被跑到过」；</w:t>
      </w:r>
      <w:r>
        <w:rPr>
          <w:rFonts w:ascii="Consolas" w:hAnsi="Consolas" w:eastAsia="Consolas" w:cs="Consolas"/>
          <w:b w:val="0"/>
          <w:sz w:val="23"/>
        </w:rPr>
        <w:t>RC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RC_PASS</w:t>
      </w:r>
      <w:r>
        <w:rPr>
          <w:rFonts w:ascii="宋体" w:hAnsi="宋体" w:eastAsia="宋体" w:cs="宋体"/>
          <w:b w:val="0"/>
          <w:sz w:val="24"/>
        </w:rPr>
        <w:t xml:space="preserve"> 只差后缀，</w:t>
      </w:r>
      <w:r>
        <w:rPr>
          <w:rFonts w:ascii="宋体" w:hAnsi="宋体" w:eastAsia="宋体" w:cs="宋体"/>
          <w:b/>
          <w:sz w:val="24"/>
        </w:rPr>
        <w:t>靠眼睛查必漏</w:t>
      </w:r>
      <w:r>
        <w:rPr>
          <w:rFonts w:ascii="宋体" w:hAnsi="宋体" w:eastAsia="宋体" w:cs="宋体"/>
          <w:b w:val="0"/>
          <w:sz w:val="24"/>
        </w:rPr>
        <w:t>（与铁律 199 的 rc 语义、铁律 158「否定判词」同族：</w:t>
      </w:r>
      <w:r>
        <w:rPr>
          <w:rFonts w:ascii="宋体" w:hAnsi="宋体" w:eastAsia="宋体" w:cs="宋体"/>
          <w:b/>
          <w:sz w:val="24"/>
        </w:rPr>
        <w:t>rc 非 0 不等于判据失败，只等于「这一趟没量完」</w:t>
      </w:r>
      <w:r>
        <w:rPr>
          <w:rFonts w:ascii="宋体" w:hAnsi="宋体" w:eastAsia="宋体" w:cs="宋体"/>
          <w:b w:val="0"/>
          <w:sz w:val="24"/>
        </w:rPr>
        <w:t xml:space="preserve">）。★ 尺子当场捞出该处，全仓 </w:t>
      </w:r>
      <w:r>
        <w:rPr>
          <w:rFonts w:ascii="Consolas" w:hAnsi="Consolas" w:eastAsia="Consolas" w:cs="Consolas"/>
          <w:b w:val="0"/>
          <w:sz w:val="23"/>
        </w:rPr>
        <w:t>.py</w:t>
      </w:r>
      <w:r>
        <w:rPr>
          <w:rFonts w:ascii="宋体" w:hAnsi="宋体" w:eastAsia="宋体" w:cs="宋体"/>
          <w:b w:val="0"/>
          <w:sz w:val="24"/>
        </w:rPr>
        <w:t xml:space="preserve"> 复扫 </w:t>
      </w:r>
      <w:r>
        <w:rPr>
          <w:rFonts w:ascii="宋体" w:hAnsi="宋体" w:eastAsia="宋体" w:cs="宋体"/>
          <w:b/>
          <w:sz w:val="24"/>
        </w:rPr>
        <w:t>0 处</w:t>
      </w:r>
      <w:r>
        <w:rPr>
          <w:rFonts w:ascii="宋体" w:hAnsi="宋体" w:eastAsia="宋体" w:cs="宋体"/>
          <w:b w:val="0"/>
          <w:sz w:val="24"/>
        </w:rPr>
        <w:t>（★ 件数是</w:t>
      </w:r>
      <w:r>
        <w:rPr>
          <w:rFonts w:ascii="宋体" w:hAnsi="宋体" w:eastAsia="宋体" w:cs="宋体"/>
          <w:b/>
          <w:sz w:val="24"/>
        </w:rPr>
        <w:t>当日读数 119</w:t>
      </w:r>
      <w:r>
        <w:rPr>
          <w:rFonts w:ascii="宋体" w:hAnsi="宋体" w:eastAsia="宋体" w:cs="宋体"/>
          <w:b w:val="0"/>
          <w:sz w:val="24"/>
        </w:rPr>
        <w:t xml:space="preserve">、不是定值 —— 现值跑 </w:t>
      </w:r>
      <w:r>
        <w:rPr>
          <w:rFonts w:ascii="Consolas" w:hAnsi="Consolas" w:eastAsia="Consolas" w:cs="Consolas"/>
          <w:b w:val="0"/>
          <w:sz w:val="23"/>
        </w:rPr>
        <w:t>python tools/lint_undefined_names.py</w:t>
      </w:r>
      <w:r>
        <w:rPr>
          <w:rFonts w:ascii="宋体" w:hAnsi="宋体" w:eastAsia="宋体" w:cs="宋体"/>
          <w:b w:val="0"/>
          <w:sz w:val="24"/>
        </w:rPr>
        <w:t xml:space="preserve"> 现算）（只报不判：</w:t>
      </w:r>
      <w:r>
        <w:rPr>
          <w:rFonts w:ascii="Consolas" w:hAnsi="Consolas" w:eastAsia="Consolas" w:cs="Consolas"/>
          <w:b w:val="0"/>
          <w:sz w:val="23"/>
        </w:rPr>
        <w:t>globals()[...]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exec</w:t>
      </w:r>
      <w:r>
        <w:rPr>
          <w:rFonts w:ascii="宋体" w:hAnsi="宋体" w:eastAsia="宋体" w:cs="宋体"/>
          <w:b w:val="0"/>
          <w:sz w:val="24"/>
        </w:rPr>
        <w:t xml:space="preserve"> 这类动态名会误报，看到须回盘）。★ 自带</w:t>
      </w:r>
      <w:r>
        <w:rPr>
          <w:rFonts w:ascii="宋体" w:hAnsi="宋体" w:eastAsia="宋体" w:cs="宋体"/>
          <w:b/>
          <w:sz w:val="24"/>
        </w:rPr>
        <w:t>正对照 `--selftest`（7 档）</w:t>
      </w:r>
      <w:r>
        <w:rPr>
          <w:rFonts w:ascii="宋体" w:hAnsi="宋体" w:eastAsia="宋体" w:cs="宋体"/>
          <w:b w:val="0"/>
          <w:sz w:val="24"/>
        </w:rPr>
        <w:t xml:space="preserve">：实翻车那一行的形状（文件只有 </w:t>
      </w:r>
      <w:r>
        <w:rPr>
          <w:rFonts w:ascii="Consolas" w:hAnsi="Consolas" w:eastAsia="Consolas" w:cs="Consolas"/>
          <w:b w:val="0"/>
          <w:sz w:val="23"/>
        </w:rPr>
        <w:t>RC_PASS/RC_FAIL</w:t>
      </w:r>
      <w:r>
        <w:rPr>
          <w:rFonts w:ascii="宋体" w:hAnsi="宋体" w:eastAsia="宋体" w:cs="宋体"/>
          <w:b w:val="0"/>
          <w:sz w:val="24"/>
        </w:rPr>
        <w:t xml:space="preserve"> 而函数尾 </w:t>
      </w:r>
      <w:r>
        <w:rPr>
          <w:rFonts w:ascii="Consolas" w:hAnsi="Consolas" w:eastAsia="Consolas" w:cs="Consolas"/>
          <w:b w:val="0"/>
          <w:sz w:val="23"/>
        </w:rPr>
        <w:t>return RC</w:t>
      </w:r>
      <w:r>
        <w:rPr>
          <w:rFonts w:ascii="宋体" w:hAnsi="宋体" w:eastAsia="宋体" w:cs="宋体"/>
          <w:b w:val="0"/>
          <w:sz w:val="24"/>
        </w:rPr>
        <w:t>）</w:t>
      </w:r>
      <w:r>
        <w:rPr>
          <w:rFonts w:ascii="宋体" w:hAnsi="宋体" w:eastAsia="宋体" w:cs="宋体"/>
          <w:b/>
          <w:sz w:val="24"/>
        </w:rPr>
        <w:t>必命中 `RC`</w:t>
      </w:r>
      <w:r>
        <w:rPr>
          <w:rFonts w:ascii="宋体" w:hAnsi="宋体" w:eastAsia="宋体" w:cs="宋体"/>
          <w:b w:val="0"/>
          <w:sz w:val="24"/>
        </w:rPr>
        <w:t>／定义了就不许报／内建名不算／</w:t>
      </w:r>
      <w:r>
        <w:rPr>
          <w:rFonts w:ascii="宋体" w:hAnsi="宋体" w:eastAsia="宋体" w:cs="宋体"/>
          <w:b/>
          <w:sz w:val="24"/>
        </w:rPr>
        <w:t>闭包变量与模块级 `for` 变量不许误报</w:t>
      </w:r>
      <w:r>
        <w:rPr>
          <w:rFonts w:ascii="宋体" w:hAnsi="宋体" w:eastAsia="宋体" w:cs="宋体"/>
          <w:b w:val="0"/>
          <w:sz w:val="24"/>
        </w:rPr>
        <w:t xml:space="preserve">／模块级 </w:t>
      </w:r>
      <w:r>
        <w:rPr>
          <w:rFonts w:ascii="Consolas" w:hAnsi="Consolas" w:eastAsia="Consolas" w:cs="Consolas"/>
          <w:b w:val="0"/>
          <w:sz w:val="23"/>
        </w:rPr>
        <w:t>import</w:t>
      </w:r>
      <w:r>
        <w:rPr>
          <w:rFonts w:ascii="宋体" w:hAnsi="宋体" w:eastAsia="宋体" w:cs="宋体"/>
          <w:b w:val="0"/>
          <w:sz w:val="24"/>
        </w:rPr>
        <w:t xml:space="preserve"> 过的全局名不许报／</w:t>
      </w:r>
      <w:r>
        <w:rPr>
          <w:rFonts w:ascii="宋体" w:hAnsi="宋体" w:eastAsia="宋体" w:cs="宋体"/>
          <w:b/>
          <w:sz w:val="24"/>
        </w:rPr>
        <w:t>空目标必须 rc=4「没量到」</w:t>
      </w:r>
      <w:r>
        <w:rPr>
          <w:rFonts w:ascii="宋体" w:hAnsi="宋体" w:eastAsia="宋体" w:cs="宋体"/>
          <w:b w:val="0"/>
          <w:sz w:val="24"/>
        </w:rPr>
        <w:t xml:space="preserve"> —— 实测 </w:t>
      </w:r>
      <w:r>
        <w:rPr>
          <w:rFonts w:ascii="宋体" w:hAnsi="宋体" w:eastAsia="宋体" w:cs="宋体"/>
          <w:b/>
          <w:sz w:val="24"/>
        </w:rPr>
        <w:t>7/7 通过</w:t>
      </w:r>
      <w:r>
        <w:rPr>
          <w:rFonts w:ascii="宋体" w:hAnsi="宋体" w:eastAsia="宋体" w:cs="宋体"/>
          <w:b w:val="0"/>
          <w:sz w:val="24"/>
        </w:rPr>
        <w:t xml:space="preserve">。★★ </w:t>
      </w:r>
      <w:r>
        <w:rPr>
          <w:rFonts w:ascii="宋体" w:hAnsi="宋体" w:eastAsia="宋体" w:cs="宋体"/>
          <w:b/>
          <w:sz w:val="24"/>
        </w:rPr>
        <w:t>连带（两把尺子第一版自己都是假绿）</w:t>
      </w:r>
      <w:r>
        <w:rPr>
          <w:rFonts w:ascii="宋体" w:hAnsi="宋体" w:eastAsia="宋体" w:cs="宋体"/>
          <w:b w:val="0"/>
          <w:sz w:val="24"/>
        </w:rPr>
        <w:t xml:space="preserve">：传 </w:t>
      </w:r>
      <w:r>
        <w:rPr>
          <w:rFonts w:ascii="宋体" w:hAnsi="宋体" w:eastAsia="宋体" w:cs="宋体"/>
          <w:b/>
          <w:sz w:val="24"/>
        </w:rPr>
        <w:t>单个文件</w:t>
      </w:r>
      <w:r>
        <w:rPr>
          <w:rFonts w:ascii="宋体" w:hAnsi="宋体" w:eastAsia="宋体" w:cs="宋体"/>
          <w:b w:val="0"/>
          <w:sz w:val="24"/>
        </w:rPr>
        <w:t xml:space="preserve">时 </w:t>
      </w:r>
      <w:r>
        <w:rPr>
          <w:rFonts w:ascii="Consolas" w:hAnsi="Consolas" w:eastAsia="Consolas" w:cs="Consolas"/>
          <w:b w:val="0"/>
          <w:sz w:val="23"/>
        </w:rPr>
        <w:t>os.walk(文件)</w:t>
      </w:r>
      <w:r>
        <w:rPr>
          <w:rFonts w:ascii="宋体" w:hAnsi="宋体" w:eastAsia="宋体" w:cs="宋体"/>
          <w:b w:val="0"/>
          <w:sz w:val="24"/>
        </w:rPr>
        <w:t xml:space="preserve"> 摊平出 </w:t>
      </w:r>
      <w:r>
        <w:rPr>
          <w:rFonts w:ascii="宋体" w:hAnsi="宋体" w:eastAsia="宋体" w:cs="宋体"/>
          <w:b/>
          <w:sz w:val="24"/>
        </w:rPr>
        <w:t>0 个文件</w:t>
      </w:r>
      <w:r>
        <w:rPr>
          <w:rFonts w:ascii="宋体" w:hAnsi="宋体" w:eastAsia="宋体" w:cs="宋体"/>
          <w:b w:val="0"/>
          <w:sz w:val="24"/>
        </w:rPr>
        <w:t xml:space="preserve"> ⇒ 报「干净」</w:t>
      </w:r>
      <w:r>
        <w:rPr>
          <w:rFonts w:ascii="Consolas" w:hAnsi="Consolas" w:eastAsia="Consolas" w:cs="Consolas"/>
          <w:b w:val="0"/>
          <w:sz w:val="23"/>
        </w:rPr>
        <w:t>rc=0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empty-collection-gauge-is-always-green</w:t>
      </w:r>
      <w:r>
        <w:rPr>
          <w:rFonts w:ascii="宋体" w:hAnsi="宋体" w:eastAsia="宋体" w:cs="宋体"/>
          <w:b w:val="0"/>
          <w:sz w:val="24"/>
        </w:rPr>
        <w:t xml:space="preserve"> 同族，我自己的记性里有这条还照样犯）⇒ 已改成 </w:t>
      </w:r>
      <w:r>
        <w:rPr>
          <w:rFonts w:ascii="Consolas" w:hAnsi="Consolas" w:eastAsia="Consolas" w:cs="Consolas"/>
          <w:b w:val="0"/>
          <w:sz w:val="23"/>
        </w:rPr>
        <w:t>collect()</w:t>
      </w:r>
      <w:r>
        <w:rPr>
          <w:rFonts w:ascii="宋体" w:hAnsi="宋体" w:eastAsia="宋体" w:cs="宋体"/>
          <w:b w:val="0"/>
          <w:sz w:val="24"/>
        </w:rPr>
        <w:t xml:space="preserve"> 摊平 + </w:t>
      </w:r>
      <w:r>
        <w:rPr>
          <w:rFonts w:ascii="宋体" w:hAnsi="宋体" w:eastAsia="宋体" w:cs="宋体"/>
          <w:b/>
          <w:sz w:val="24"/>
        </w:rPr>
        <w:t>非空守卫</w:t>
      </w:r>
      <w:r>
        <w:rPr>
          <w:rFonts w:ascii="宋体" w:hAnsi="宋体" w:eastAsia="宋体" w:cs="宋体"/>
          <w:b w:val="0"/>
          <w:sz w:val="24"/>
        </w:rPr>
        <w:t xml:space="preserve">：量到 0 个文件一律 </w:t>
      </w:r>
      <w:r>
        <w:rPr>
          <w:rFonts w:ascii="宋体" w:hAnsi="宋体" w:eastAsia="宋体" w:cs="宋体"/>
          <w:b/>
          <w:sz w:val="24"/>
        </w:rPr>
        <w:t>rc=4「没量到」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不是「干净」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「`import` 抄了、调用没抄」——通用化时最容易掉的一行，而且掉得完全无声</w:t>
      </w:r>
      <w:r>
        <w:rPr>
          <w:rFonts w:ascii="宋体" w:hAnsi="宋体" w:eastAsia="宋体" w:cs="宋体"/>
          <w:b w:val="0"/>
          <w:sz w:val="24"/>
        </w:rPr>
        <w:t>（铁律 17 的实例，2026-10-12）：</w:t>
      </w:r>
      <w:r>
        <w:rPr>
          <w:rFonts w:ascii="Consolas" w:hAnsi="Consolas" w:eastAsia="Consolas" w:cs="Consolas"/>
          <w:b w:val="0"/>
          <w:sz w:val="23"/>
        </w:rPr>
        <w:t>a1/generic_wall.py</w:t>
      </w:r>
      <w:r>
        <w:rPr>
          <w:rFonts w:ascii="宋体" w:hAnsi="宋体" w:eastAsia="宋体" w:cs="宋体"/>
          <w:b w:val="0"/>
          <w:sz w:val="24"/>
        </w:rPr>
        <w:t xml:space="preserve"> 自称「打分侧逐行照抄 </w:t>
      </w:r>
      <w:r>
        <w:rPr>
          <w:rFonts w:ascii="Consolas" w:hAnsi="Consolas" w:eastAsia="Consolas" w:cs="Consolas"/>
          <w:b w:val="0"/>
          <w:sz w:val="23"/>
        </w:rPr>
        <w:t>score8.py</w:t>
      </w:r>
      <w:r>
        <w:rPr>
          <w:rFonts w:ascii="宋体" w:hAnsi="宋体" w:eastAsia="宋体" w:cs="宋体"/>
          <w:b w:val="0"/>
          <w:sz w:val="24"/>
        </w:rPr>
        <w:t>」，</w:t>
      </w:r>
      <w:r>
        <w:rPr>
          <w:rFonts w:ascii="Consolas" w:hAnsi="Consolas" w:eastAsia="Consolas" w:cs="Consolas"/>
          <w:b w:val="0"/>
          <w:sz w:val="23"/>
        </w:rPr>
        <w:t>import treadlib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抄了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treadlib.detect_tread_groups()</w:t>
      </w:r>
      <w:r>
        <w:rPr>
          <w:rFonts w:ascii="宋体" w:hAnsi="宋体" w:eastAsia="宋体" w:cs="宋体"/>
          <w:b w:val="0"/>
          <w:sz w:val="24"/>
        </w:rPr>
        <w:t xml:space="preserve"> 那行</w:t>
      </w:r>
      <w:r>
        <w:rPr>
          <w:rFonts w:ascii="宋体" w:hAnsi="宋体" w:eastAsia="宋体" w:cs="宋体"/>
          <w:b/>
          <w:sz w:val="24"/>
        </w:rPr>
        <w:t>没抄</w:t>
      </w:r>
      <w:r>
        <w:rPr>
          <w:rFonts w:ascii="宋体" w:hAnsi="宋体" w:eastAsia="宋体" w:cs="宋体"/>
          <w:b w:val="0"/>
          <w:sz w:val="24"/>
        </w:rPr>
        <w:t xml:space="preserve"> ⇒ 链把楼梯间里 270 mm 一道的踏步线当墙身配起来。</w:t>
      </w:r>
      <w:r>
        <w:rPr>
          <w:rFonts w:ascii="宋体" w:hAnsi="宋体" w:eastAsia="宋体" w:cs="宋体"/>
          <w:b/>
          <w:sz w:val="24"/>
        </w:rPr>
        <w:t>实测（C006，判据 `J-09.2-A1d`，逐图幅精确并集）</w:t>
      </w:r>
      <w:r>
        <w:rPr>
          <w:rFonts w:ascii="宋体" w:hAnsi="宋体" w:eastAsia="宋体" w:cs="宋体"/>
          <w:b w:val="0"/>
          <w:sz w:val="24"/>
        </w:rPr>
        <w:t xml:space="preserve">：墙输入含踏步足迹 </w:t>
      </w:r>
      <w:r>
        <w:rPr>
          <w:rFonts w:ascii="宋体" w:hAnsi="宋体" w:eastAsia="宋体" w:cs="宋体"/>
          <w:b/>
          <w:sz w:val="24"/>
        </w:rPr>
        <w:t>4472.648 m²</w:t>
      </w:r>
      <w:r>
        <w:rPr>
          <w:rFonts w:ascii="宋体" w:hAnsi="宋体" w:eastAsia="宋体" w:cs="宋体"/>
          <w:b w:val="0"/>
          <w:sz w:val="24"/>
        </w:rPr>
        <w:t xml:space="preserve"> → 剔后 </w:t>
      </w:r>
      <w:r>
        <w:rPr>
          <w:rFonts w:ascii="宋体" w:hAnsi="宋体" w:eastAsia="宋体" w:cs="宋体"/>
          <w:b/>
          <w:sz w:val="24"/>
        </w:rPr>
        <w:t>3765.317 m²</w:t>
      </w:r>
      <w:r>
        <w:rPr>
          <w:rFonts w:ascii="宋体" w:hAnsi="宋体" w:eastAsia="宋体" w:cs="宋体"/>
          <w:b w:val="0"/>
          <w:sz w:val="24"/>
        </w:rPr>
        <w:t xml:space="preserve">，Δ = </w:t>
      </w:r>
      <w:r>
        <w:rPr>
          <w:rFonts w:ascii="宋体" w:hAnsi="宋体" w:eastAsia="宋体" w:cs="宋体"/>
          <w:b/>
          <w:sz w:val="24"/>
        </w:rPr>
        <w:t>707.331 m²（15.81%）</w:t>
      </w:r>
      <w:r>
        <w:rPr>
          <w:rFonts w:ascii="宋体" w:hAnsi="宋体" w:eastAsia="宋体" w:cs="宋体"/>
          <w:b w:val="0"/>
          <w:sz w:val="24"/>
        </w:rPr>
        <w:t xml:space="preserve">、逐图幅 </w:t>
      </w:r>
      <w:r>
        <w:rPr>
          <w:rFonts w:ascii="宋体" w:hAnsi="宋体" w:eastAsia="宋体" w:cs="宋体"/>
          <w:b/>
          <w:sz w:val="24"/>
        </w:rPr>
        <w:t>12/12 全正</w:t>
      </w:r>
      <w:r>
        <w:rPr>
          <w:rFonts w:ascii="宋体" w:hAnsi="宋体" w:eastAsia="宋体" w:cs="宋体"/>
          <w:b w:val="0"/>
          <w:sz w:val="24"/>
        </w:rPr>
        <w:t xml:space="preserve">。★ </w:t>
      </w:r>
      <w:r>
        <w:rPr>
          <w:rFonts w:ascii="宋体" w:hAnsi="宋体" w:eastAsia="宋体" w:cs="宋体"/>
          <w:b/>
          <w:sz w:val="24"/>
        </w:rPr>
        <w:t>它是怎么被发现的</w:t>
      </w:r>
      <w:r>
        <w:rPr>
          <w:rFonts w:ascii="宋体" w:hAnsi="宋体" w:eastAsia="宋体" w:cs="宋体"/>
          <w:b w:val="0"/>
          <w:sz w:val="24"/>
        </w:rPr>
        <w:t>：不是读代码看出来的，是给这一类构件</w:t>
      </w:r>
      <w:r>
        <w:rPr>
          <w:rFonts w:ascii="宋体" w:hAnsi="宋体" w:eastAsia="宋体" w:cs="宋体"/>
          <w:b/>
          <w:sz w:val="24"/>
        </w:rPr>
        <w:t>立判据</w:t>
      </w:r>
      <w:r>
        <w:rPr>
          <w:rFonts w:ascii="宋体" w:hAnsi="宋体" w:eastAsia="宋体" w:cs="宋体"/>
          <w:b w:val="0"/>
          <w:sz w:val="24"/>
        </w:rPr>
        <w:t xml:space="preserve">时（A1 第五个缺口）把「链喂给下游的墙输入」与「冻结基线 </w:t>
      </w:r>
      <w:r>
        <w:rPr>
          <w:rFonts w:ascii="Consolas" w:hAnsi="Consolas" w:eastAsia="Consolas" w:cs="Consolas"/>
          <w:b w:val="0"/>
          <w:sz w:val="23"/>
        </w:rPr>
        <w:t>build8.py:169</w:t>
      </w:r>
      <w:r>
        <w:rPr>
          <w:rFonts w:ascii="宋体" w:hAnsi="宋体" w:eastAsia="宋体" w:cs="宋体"/>
          <w:b w:val="0"/>
          <w:sz w:val="24"/>
        </w:rPr>
        <w:t xml:space="preserve"> 的口径」</w:t>
      </w:r>
      <w:r>
        <w:rPr>
          <w:rFonts w:ascii="宋体" w:hAnsi="宋体" w:eastAsia="宋体" w:cs="宋体"/>
          <w:b/>
          <w:sz w:val="24"/>
        </w:rPr>
        <w:t>并排量</w:t>
      </w:r>
      <w:r>
        <w:rPr>
          <w:rFonts w:ascii="宋体" w:hAnsi="宋体" w:eastAsia="宋体" w:cs="宋体"/>
          <w:b w:val="0"/>
          <w:sz w:val="24"/>
        </w:rPr>
        <w:t>出来的。⇒ 通则：</w:t>
      </w:r>
      <w:r>
        <w:rPr>
          <w:rFonts w:ascii="宋体" w:hAnsi="宋体" w:eastAsia="宋体" w:cs="宋体"/>
          <w:b/>
          <w:sz w:val="24"/>
        </w:rPr>
        <w:t>「照抄」这种声明必须由判据核</w:t>
      </w:r>
      <w:r>
        <w:rPr>
          <w:rFonts w:ascii="宋体" w:hAnsi="宋体" w:eastAsia="宋体" w:cs="宋体"/>
          <w:b w:val="0"/>
          <w:sz w:val="24"/>
        </w:rPr>
        <w:t>。★ 更要紧的是它</w:t>
      </w:r>
      <w:r>
        <w:rPr>
          <w:rFonts w:ascii="宋体" w:hAnsi="宋体" w:eastAsia="宋体" w:cs="宋体"/>
          <w:b/>
          <w:sz w:val="24"/>
        </w:rPr>
        <w:t>藏得深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score6.py</w:t>
      </w:r>
      <w:r>
        <w:rPr>
          <w:rFonts w:ascii="宋体" w:hAnsi="宋体" w:eastAsia="宋体" w:cs="宋体"/>
          <w:b w:val="0"/>
          <w:sz w:val="24"/>
        </w:rPr>
        <w:t xml:space="preserve"> 首行原话「</w:t>
      </w:r>
      <w:r>
        <w:rPr>
          <w:rFonts w:ascii="宋体" w:hAnsi="宋体" w:eastAsia="宋体" w:cs="宋体"/>
          <w:b/>
          <w:sz w:val="24"/>
        </w:rPr>
        <w:t>参照侧也剔除踏步线</w:t>
      </w:r>
      <w:r>
        <w:rPr>
          <w:rFonts w:ascii="宋体" w:hAnsi="宋体" w:eastAsia="宋体" w:cs="宋体"/>
          <w:b w:val="0"/>
          <w:sz w:val="24"/>
        </w:rPr>
        <w:t>（与 build6 共用 treadlib，</w:t>
      </w:r>
      <w:r>
        <w:rPr>
          <w:rFonts w:ascii="宋体" w:hAnsi="宋体" w:eastAsia="宋体" w:cs="宋体"/>
          <w:b/>
          <w:sz w:val="24"/>
        </w:rPr>
        <w:t>同一批复判据</w:t>
      </w:r>
      <w:r>
        <w:rPr>
          <w:rFonts w:ascii="宋体" w:hAnsi="宋体" w:eastAsia="宋体" w:cs="宋体"/>
          <w:b w:val="0"/>
          <w:sz w:val="24"/>
        </w:rPr>
        <w:t>）」—— 链的</w:t>
      </w:r>
      <w:r>
        <w:rPr>
          <w:rFonts w:ascii="宋体" w:hAnsi="宋体" w:eastAsia="宋体" w:cs="宋体"/>
          <w:b/>
          <w:sz w:val="24"/>
        </w:rPr>
        <w:t>参照侧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score8.py:149</w:t>
      </w:r>
      <w:r>
        <w:rPr>
          <w:rFonts w:ascii="宋体" w:hAnsi="宋体" w:eastAsia="宋体" w:cs="宋体"/>
          <w:b w:val="0"/>
          <w:sz w:val="24"/>
        </w:rPr>
        <w:t>）有那行、</w:t>
      </w:r>
      <w:r>
        <w:rPr>
          <w:rFonts w:ascii="宋体" w:hAnsi="宋体" w:eastAsia="宋体" w:cs="宋体"/>
          <w:b/>
          <w:sz w:val="24"/>
        </w:rPr>
        <w:t>模型侧</w:t>
      </w:r>
      <w:r>
        <w:rPr>
          <w:rFonts w:ascii="宋体" w:hAnsi="宋体" w:eastAsia="宋体" w:cs="宋体"/>
          <w:b w:val="0"/>
          <w:sz w:val="24"/>
        </w:rPr>
        <w:t xml:space="preserve">没有 ⇒ </w:t>
      </w:r>
      <w:r>
        <w:rPr>
          <w:rFonts w:ascii="宋体" w:hAnsi="宋体" w:eastAsia="宋体" w:cs="宋体"/>
          <w:b/>
          <w:sz w:val="24"/>
        </w:rPr>
        <w:t>两侧各自看都对、合起来错</w:t>
      </w:r>
      <w:r>
        <w:rPr>
          <w:rFonts w:ascii="宋体" w:hAnsi="宋体" w:eastAsia="宋体" w:cs="宋体"/>
          <w:b w:val="0"/>
          <w:sz w:val="24"/>
        </w:rPr>
        <w:t xml:space="preserve">（判据的口径不一致，任何 IoU 都会把它自己抵消掉）。★ 「锚」的现实（决定了这条判据在几栋上有牙）：人写的 </w:t>
      </w:r>
      <w:r>
        <w:rPr>
          <w:rFonts w:ascii="Consolas" w:hAnsi="Consolas" w:eastAsia="Consolas" w:cs="Consolas"/>
          <w:b w:val="0"/>
          <w:sz w:val="23"/>
        </w:rPr>
        <w:t>上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下</w:t>
      </w:r>
      <w:r>
        <w:rPr>
          <w:rFonts w:ascii="宋体" w:hAnsi="宋体" w:eastAsia="宋体" w:cs="宋体"/>
          <w:b w:val="0"/>
          <w:sz w:val="24"/>
        </w:rPr>
        <w:t xml:space="preserve"> 全库</w:t>
      </w:r>
      <w:r>
        <w:rPr>
          <w:rFonts w:ascii="宋体" w:hAnsi="宋体" w:eastAsia="宋体" w:cs="宋体"/>
          <w:b/>
          <w:sz w:val="24"/>
        </w:rPr>
        <w:t>只有 4 栋有</w:t>
      </w:r>
      <w:r>
        <w:rPr>
          <w:rFonts w:ascii="宋体" w:hAnsi="宋体" w:eastAsia="宋体" w:cs="宋体"/>
          <w:b w:val="0"/>
          <w:sz w:val="24"/>
        </w:rPr>
        <w:t xml:space="preserve">（C006 136 条在墙层内 / C074 17 / C113 5 / </w:t>
      </w:r>
      <w:r>
        <w:rPr>
          <w:rFonts w:ascii="宋体" w:hAnsi="宋体" w:eastAsia="宋体" w:cs="宋体"/>
          <w:b/>
          <w:sz w:val="24"/>
        </w:rPr>
        <w:t>C105 178 条全在非墙层</w:t>
      </w:r>
      <w:r>
        <w:rPr>
          <w:rFonts w:ascii="宋体" w:hAnsi="宋体" w:eastAsia="宋体" w:cs="宋体"/>
          <w:b w:val="0"/>
          <w:sz w:val="24"/>
        </w:rPr>
        <w:t xml:space="preserve"> ⇒ 冻结基线与链</w:t>
      </w:r>
      <w:r>
        <w:rPr>
          <w:rFonts w:ascii="宋体" w:hAnsi="宋体" w:eastAsia="宋体" w:cs="宋体"/>
          <w:b/>
          <w:sz w:val="24"/>
        </w:rPr>
        <w:t>都看不见</w:t>
      </w:r>
      <w:r>
        <w:rPr>
          <w:rFonts w:ascii="宋体" w:hAnsi="宋体" w:eastAsia="宋体" w:cs="宋体"/>
          <w:b w:val="0"/>
          <w:sz w:val="24"/>
        </w:rPr>
        <w:t>它）；「拿房间台账当锚」那条路已实测</w:t>
      </w:r>
      <w:r>
        <w:rPr>
          <w:rFonts w:ascii="宋体" w:hAnsi="宋体" w:eastAsia="宋体" w:cs="宋体"/>
          <w:b/>
          <w:sz w:val="24"/>
        </w:rPr>
        <w:t>死掉</w:t>
      </w:r>
      <w:r>
        <w:rPr>
          <w:rFonts w:ascii="宋体" w:hAnsi="宋体" w:eastAsia="宋体" w:cs="宋体"/>
          <w:b w:val="0"/>
          <w:sz w:val="24"/>
        </w:rPr>
        <w:t>（全库用途层里「楼梯」</w:t>
      </w:r>
      <w:r>
        <w:rPr>
          <w:rFonts w:ascii="宋体" w:hAnsi="宋体" w:eastAsia="宋体" w:cs="宋体"/>
          <w:b/>
          <w:sz w:val="24"/>
        </w:rPr>
        <w:t>0 条</w:t>
      </w:r>
      <w:r>
        <w:rPr>
          <w:rFonts w:ascii="宋体" w:hAnsi="宋体" w:eastAsia="宋体" w:cs="宋体"/>
          <w:b w:val="0"/>
          <w:sz w:val="24"/>
        </w:rPr>
        <w:t>，105 栋）。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判据的「口径」必须与它的容差量级匹配；地板比信号还大时，不许做差，必须换口径</w:t>
      </w:r>
      <w:r>
        <w:rPr>
          <w:rFonts w:ascii="宋体" w:hAnsi="宋体" w:eastAsia="宋体" w:cs="宋体"/>
          <w:b w:val="0"/>
          <w:sz w:val="24"/>
        </w:rPr>
        <w:t>（2026-10-12，</w:t>
      </w:r>
      <w:r>
        <w:rPr>
          <w:rFonts w:ascii="Consolas" w:hAnsi="Consolas" w:eastAsia="Consolas" w:cs="Consolas"/>
          <w:b w:val="0"/>
          <w:sz w:val="23"/>
        </w:rPr>
        <w:t>J-07.9.4-02</w:t>
      </w:r>
      <w:r>
        <w:rPr>
          <w:rFonts w:ascii="宋体" w:hAnsi="宋体" w:eastAsia="宋体" w:cs="宋体"/>
          <w:b w:val="0"/>
          <w:sz w:val="24"/>
        </w:rPr>
        <w:t xml:space="preserve"> 补上剔踏步后</w:t>
      </w:r>
      <w:r>
        <w:rPr>
          <w:rFonts w:ascii="宋体" w:hAnsi="宋体" w:eastAsia="宋体" w:cs="宋体"/>
          <w:b/>
          <w:sz w:val="24"/>
        </w:rPr>
        <w:t>由 PASS 变 FAIL</w:t>
      </w:r>
      <w:r>
        <w:rPr>
          <w:rFonts w:ascii="宋体" w:hAnsi="宋体" w:eastAsia="宋体" w:cs="宋体"/>
          <w:b w:val="0"/>
          <w:sz w:val="24"/>
        </w:rPr>
        <w:t>、逐项量到根因）：该判据 A 条（</w:t>
      </w:r>
      <w:r>
        <w:rPr>
          <w:rFonts w:ascii="Consolas" w:hAnsi="Consolas" w:eastAsia="Consolas" w:cs="Consolas"/>
          <w:b w:val="0"/>
          <w:sz w:val="23"/>
        </w:rPr>
        <w:t>Δ段数 == 点名条数</w:t>
      </w:r>
      <w:r>
        <w:rPr>
          <w:rFonts w:ascii="宋体" w:hAnsi="宋体" w:eastAsia="宋体" w:cs="宋体"/>
          <w:b w:val="0"/>
          <w:sz w:val="24"/>
        </w:rPr>
        <w:t xml:space="preserve">）读到 </w:t>
      </w:r>
      <w:r>
        <w:rPr>
          <w:rFonts w:ascii="宋体" w:hAnsi="宋体" w:eastAsia="宋体" w:cs="宋体"/>
          <w:b/>
          <w:sz w:val="24"/>
        </w:rPr>
        <w:t>+9</w:t>
      </w:r>
      <w:r>
        <w:rPr>
          <w:rFonts w:ascii="宋体" w:hAnsi="宋体" w:eastAsia="宋体" w:cs="宋体"/>
          <w:b w:val="0"/>
          <w:sz w:val="24"/>
        </w:rPr>
        <w:t xml:space="preserve">（点名 </w:t>
      </w:r>
      <w:r>
        <w:rPr>
          <w:rFonts w:ascii="宋体" w:hAnsi="宋体" w:eastAsia="宋体" w:cs="宋体"/>
          <w:b/>
          <w:sz w:val="24"/>
        </w:rPr>
        <w:t>13</w:t>
      </w:r>
      <w:r>
        <w:rPr>
          <w:rFonts w:ascii="宋体" w:hAnsi="宋体" w:eastAsia="宋体" w:cs="宋体"/>
          <w:b w:val="0"/>
          <w:sz w:val="24"/>
        </w:rPr>
        <w:t xml:space="preserve">），正对照③ 零刺激地板 </w:t>
      </w:r>
      <w:r>
        <w:rPr>
          <w:rFonts w:ascii="宋体" w:hAnsi="宋体" w:eastAsia="宋体" w:cs="宋体"/>
          <w:b/>
          <w:sz w:val="24"/>
        </w:rPr>
        <w:t>−4 条 / −1917.653718 mm</w:t>
      </w:r>
      <w:r>
        <w:rPr>
          <w:rFonts w:ascii="宋体" w:hAnsi="宋体" w:eastAsia="宋体" w:cs="宋体"/>
          <w:b w:val="0"/>
          <w:sz w:val="24"/>
        </w:rPr>
        <w:t>。根因是</w:t>
      </w:r>
      <w:r>
        <w:rPr>
          <w:rFonts w:ascii="宋体" w:hAnsi="宋体" w:eastAsia="宋体" w:cs="宋体"/>
          <w:b/>
          <w:sz w:val="24"/>
        </w:rPr>
        <w:t>几何保真的 round-trip 足以让「剔踏步」多剔 4 条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Consolas" w:hAnsi="Consolas" w:eastAsia="Consolas" w:cs="Consolas"/>
          <w:b w:val="0"/>
          <w:sz w:val="23"/>
        </w:rPr>
        <w:t>DXFOUT</w:t>
      </w:r>
      <w:r>
        <w:rPr>
          <w:rFonts w:ascii="宋体" w:hAnsi="宋体" w:eastAsia="宋体" w:cs="宋体"/>
          <w:b w:val="0"/>
          <w:sz w:val="24"/>
        </w:rPr>
        <w:t xml:space="preserve"> 一手只让每个坐标动 </w:t>
      </w:r>
      <w:r>
        <w:rPr>
          <w:rFonts w:ascii="宋体" w:hAnsi="宋体" w:eastAsia="宋体" w:cs="宋体"/>
          <w:b/>
          <w:sz w:val="24"/>
        </w:rPr>
        <w:t>~1.16e-9 mm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-01</w:t>
      </w:r>
      <w:r>
        <w:rPr>
          <w:rFonts w:ascii="宋体" w:hAnsi="宋体" w:eastAsia="宋体" w:cs="宋体"/>
          <w:b w:val="0"/>
          <w:sz w:val="24"/>
        </w:rPr>
        <w:t xml:space="preserve"> 对照④ 实测），却让 </w:t>
      </w:r>
      <w:r>
        <w:rPr>
          <w:rFonts w:ascii="宋体" w:hAnsi="宋体" w:eastAsia="宋体" w:cs="宋体"/>
          <w:b/>
          <w:sz w:val="24"/>
        </w:rPr>
        <w:t>4 组踏步的成员 11→12 条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组数 193 一条不变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_scratch/probe_tread_roundtrip*.py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Δraw = +13</w:t>
      </w:r>
      <w:r>
        <w:rPr>
          <w:rFonts w:ascii="宋体" w:hAnsi="宋体" w:eastAsia="宋体" w:cs="宋体"/>
          <w:b w:val="0"/>
          <w:sz w:val="24"/>
        </w:rPr>
        <w:t xml:space="preserve">（闭合原样）而 </w:t>
      </w:r>
      <w:r>
        <w:rPr>
          <w:rFonts w:ascii="Consolas" w:hAnsi="Consolas" w:eastAsia="Consolas" w:cs="Consolas"/>
          <w:b w:val="0"/>
          <w:sz w:val="23"/>
        </w:rPr>
        <w:t>Δ剔 = +4</w:t>
      </w:r>
      <w:r>
        <w:rPr>
          <w:rFonts w:ascii="宋体" w:hAnsi="宋体" w:eastAsia="宋体" w:cs="宋体"/>
          <w:b w:val="0"/>
          <w:sz w:val="24"/>
        </w:rPr>
        <w:t>）。★ 病根：</w:t>
      </w:r>
      <w:r>
        <w:rPr>
          <w:rFonts w:ascii="宋体" w:hAnsi="宋体" w:eastAsia="宋体" w:cs="宋体"/>
          <w:b/>
          <w:sz w:val="24"/>
        </w:rPr>
        <w:t>精确同偏移的重线</w:t>
      </w:r>
      <w:r>
        <w:rPr>
          <w:rFonts w:ascii="宋体" w:hAnsi="宋体" w:eastAsia="宋体" w:cs="宋体"/>
          <w:b w:val="0"/>
          <w:sz w:val="24"/>
        </w:rPr>
        <w:t xml:space="preserve">在 </w:t>
      </w:r>
      <w:r>
        <w:rPr>
          <w:rFonts w:ascii="Consolas" w:hAnsi="Consolas" w:eastAsia="Consolas" w:cs="Consolas"/>
          <w:b w:val="0"/>
          <w:sz w:val="23"/>
        </w:rPr>
        <w:t>treadlib</w:t>
      </w:r>
      <w:r>
        <w:rPr>
          <w:rFonts w:ascii="宋体" w:hAnsi="宋体" w:eastAsia="宋体" w:cs="宋体"/>
          <w:b w:val="0"/>
          <w:sz w:val="24"/>
        </w:rPr>
        <w:t xml:space="preserve"> 的「窗口取连续段 + 散布 ≤0.35」判据上被并/拆（受影响组实测含 </w:t>
      </w:r>
      <w:r>
        <w:rPr>
          <w:rFonts w:ascii="宋体" w:hAnsi="宋体" w:eastAsia="宋体" w:cs="宋体"/>
          <w:b/>
          <w:sz w:val="24"/>
        </w:rPr>
        <w:t>0.0000</w:t>
      </w:r>
      <w:r>
        <w:rPr>
          <w:rFonts w:ascii="宋体" w:hAnsi="宋体" w:eastAsia="宋体" w:cs="宋体"/>
          <w:b w:val="0"/>
          <w:sz w:val="24"/>
        </w:rPr>
        <w:t xml:space="preserve"> 的相邻间距）。⇒ 两条：① </w:t>
      </w:r>
      <w:r>
        <w:rPr>
          <w:rFonts w:ascii="宋体" w:hAnsi="宋体" w:eastAsia="宋体" w:cs="宋体"/>
          <w:b/>
          <w:sz w:val="24"/>
        </w:rPr>
        <w:t>地板（1917.65 mm）比信号（缺口合计 300 mm）还大 6 倍</w:t>
      </w:r>
      <w:r>
        <w:rPr>
          <w:rFonts w:ascii="宋体" w:hAnsi="宋体" w:eastAsia="宋体" w:cs="宋体"/>
          <w:b w:val="0"/>
          <w:sz w:val="24"/>
        </w:rPr>
        <w:t xml:space="preserve"> ⇒ 若走「链口径减地板」，D 条的容差会涨到 1917.65 mm，</w:t>
      </w:r>
      <w:r>
        <w:rPr>
          <w:rFonts w:ascii="宋体" w:hAnsi="宋体" w:eastAsia="宋体" w:cs="宋体"/>
          <w:b/>
          <w:sz w:val="24"/>
        </w:rPr>
        <w:t>D 当场失去分辨力</w:t>
      </w:r>
      <w:r>
        <w:rPr>
          <w:rFonts w:ascii="宋体" w:hAnsi="宋体" w:eastAsia="宋体" w:cs="宋体"/>
          <w:b w:val="0"/>
          <w:sz w:val="24"/>
        </w:rPr>
        <w:t>；② 正确做法是</w:t>
      </w:r>
      <w:r>
        <w:rPr>
          <w:rFonts w:ascii="宋体" w:hAnsi="宋体" w:eastAsia="宋体" w:cs="宋体"/>
          <w:b/>
          <w:sz w:val="24"/>
        </w:rPr>
        <w:t>把两个口径分开</w:t>
      </w:r>
      <w:r>
        <w:rPr>
          <w:rFonts w:ascii="宋体" w:hAnsi="宋体" w:eastAsia="宋体" w:cs="宋体"/>
          <w:b w:val="0"/>
          <w:sz w:val="24"/>
        </w:rPr>
        <w:t>：A/B/C/D 全落</w:t>
      </w:r>
      <w:r>
        <w:rPr>
          <w:rFonts w:ascii="宋体" w:hAnsi="宋体" w:eastAsia="宋体" w:cs="宋体"/>
          <w:b/>
          <w:sz w:val="24"/>
        </w:rPr>
        <w:t>纯墙口径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load_walls_and_cols(dxf, drop_treads=False)</w:t>
      </w:r>
      <w:r>
        <w:rPr>
          <w:rFonts w:ascii="宋体" w:hAnsi="宋体" w:eastAsia="宋体" w:cs="宋体"/>
          <w:b w:val="0"/>
          <w:sz w:val="24"/>
        </w:rPr>
        <w:t xml:space="preserve"> —— 只有闭合这一道变换，正对照③实测那里地板 =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 ⇒ 可以精确等于、容差保持 nm 级），链口径</w:t>
      </w:r>
      <w:r>
        <w:rPr>
          <w:rFonts w:ascii="宋体" w:hAnsi="宋体" w:eastAsia="宋体" w:cs="宋体"/>
          <w:b/>
          <w:sz w:val="24"/>
        </w:rPr>
        <w:t>照报并与纯墙口径对账</w:t>
      </w:r>
      <w:r>
        <w:rPr>
          <w:rFonts w:ascii="宋体" w:hAnsi="宋体" w:eastAsia="宋体" w:cs="宋体"/>
          <w:b w:val="0"/>
          <w:sz w:val="24"/>
        </w:rPr>
        <w:t xml:space="preserve">（新 </w:t>
      </w:r>
      <w:r>
        <w:rPr>
          <w:rFonts w:ascii="宋体" w:hAnsi="宋体" w:eastAsia="宋体" w:cs="宋体"/>
          <w:b/>
          <w:sz w:val="24"/>
        </w:rPr>
        <w:t>A2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链口径 Δ段数 == 纯墙口径 Δ段数 − Δ剔</w:t>
      </w:r>
      <w:r>
        <w:rPr>
          <w:rFonts w:ascii="宋体" w:hAnsi="宋体" w:eastAsia="宋体" w:cs="宋体"/>
          <w:b w:val="0"/>
          <w:sz w:val="24"/>
        </w:rPr>
        <w:t>；铁律 196：</w:t>
      </w:r>
      <w:r>
        <w:rPr>
          <w:rFonts w:ascii="宋体" w:hAnsi="宋体" w:eastAsia="宋体" w:cs="宋体"/>
          <w:b/>
          <w:sz w:val="24"/>
        </w:rPr>
        <w:t>主语不许被悄悄换掉</w:t>
      </w:r>
      <w:r>
        <w:rPr>
          <w:rFonts w:ascii="宋体" w:hAnsi="宋体" w:eastAsia="宋体" w:cs="宋体"/>
          <w:b w:val="0"/>
          <w:sz w:val="24"/>
        </w:rPr>
        <w:t>）。★ 判据</w:t>
      </w:r>
      <w:r>
        <w:rPr>
          <w:rFonts w:ascii="宋体" w:hAnsi="宋体" w:eastAsia="宋体" w:cs="宋体"/>
          <w:b/>
          <w:sz w:val="24"/>
        </w:rPr>
        <w:t>不去改冻结基线的取舍规则</w:t>
      </w:r>
      <w:r>
        <w:rPr>
          <w:rFonts w:ascii="宋体" w:hAnsi="宋体" w:eastAsia="宋体" w:cs="宋体"/>
          <w:b w:val="0"/>
          <w:sz w:val="24"/>
        </w:rPr>
        <w:t>（那是「臆造」），只把这条抖动</w:t>
      </w:r>
      <w:r>
        <w:rPr>
          <w:rFonts w:ascii="宋体" w:hAnsi="宋体" w:eastAsia="宋体" w:cs="宋体"/>
          <w:b/>
          <w:sz w:val="24"/>
        </w:rPr>
        <w:t>声明成盲区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-02</w:t>
      </w:r>
      <w:r>
        <w:rPr>
          <w:rFonts w:ascii="宋体" w:hAnsi="宋体" w:eastAsia="宋体" w:cs="宋体"/>
          <w:b w:val="0"/>
          <w:sz w:val="24"/>
        </w:rPr>
        <w:t xml:space="preserve"> 盲区⑥）并当场量出它的读数。★★ </w:t>
      </w:r>
      <w:r>
        <w:rPr>
          <w:rFonts w:ascii="宋体" w:hAnsi="宋体" w:eastAsia="宋体" w:cs="宋体"/>
          <w:b/>
          <w:sz w:val="24"/>
        </w:rPr>
        <w:t>同日续编（`J-07.9.4-03` 二轮）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同一个坑在隔壁那条判据上又炸了一遍</w:t>
      </w:r>
      <w:r>
        <w:rPr>
          <w:rFonts w:ascii="宋体" w:hAnsi="宋体" w:eastAsia="宋体" w:cs="宋体"/>
          <w:b w:val="0"/>
          <w:sz w:val="24"/>
        </w:rPr>
        <w:t xml:space="preserve">（铁律 183：修好一个错法只算改了一半）—— </w:t>
      </w:r>
      <w:r>
        <w:rPr>
          <w:rFonts w:ascii="Consolas" w:hAnsi="Consolas" w:eastAsia="Consolas" w:cs="Consolas"/>
          <w:b w:val="0"/>
          <w:sz w:val="23"/>
        </w:rPr>
        <w:t>-03</w:t>
      </w:r>
      <w:r>
        <w:rPr>
          <w:rFonts w:ascii="宋体" w:hAnsi="宋体" w:eastAsia="宋体" w:cs="宋体"/>
          <w:b w:val="0"/>
          <w:sz w:val="24"/>
        </w:rPr>
        <w:t xml:space="preserve"> 的 A 条（</w:t>
      </w:r>
      <w:r>
        <w:rPr>
          <w:rFonts w:ascii="Consolas" w:hAnsi="Consolas" w:eastAsia="Consolas" w:cs="Consolas"/>
          <w:b w:val="0"/>
          <w:sz w:val="23"/>
        </w:rPr>
        <w:t>Δ足迹 ≤ 上限 0.072 m²</w:t>
      </w:r>
      <w:r>
        <w:rPr>
          <w:rFonts w:ascii="宋体" w:hAnsi="宋体" w:eastAsia="宋体" w:cs="宋体"/>
          <w:b w:val="0"/>
          <w:sz w:val="24"/>
        </w:rPr>
        <w:t xml:space="preserve">）在剔踏步接进链后读到 </w:t>
      </w:r>
      <w:r>
        <w:rPr>
          <w:rFonts w:ascii="宋体" w:hAnsi="宋体" w:eastAsia="宋体" w:cs="宋体"/>
          <w:b/>
          <w:sz w:val="24"/>
        </w:rPr>
        <w:t>Δ足迹 −1.263 m²（−0.0335%）</w:t>
      </w:r>
      <w:r>
        <w:rPr>
          <w:rFonts w:ascii="宋体" w:hAnsi="宋体" w:eastAsia="宋体" w:cs="宋体"/>
          <w:b w:val="0"/>
          <w:sz w:val="24"/>
        </w:rPr>
        <w:t>，正是</w:t>
      </w:r>
      <w:r>
        <w:rPr>
          <w:rFonts w:ascii="Consolas" w:hAnsi="Consolas" w:eastAsia="Consolas" w:cs="Consolas"/>
          <w:b w:val="0"/>
          <w:sz w:val="23"/>
        </w:rPr>
        <w:t>-02</w:t>
      </w:r>
      <w:r>
        <w:rPr>
          <w:rFonts w:ascii="宋体" w:hAnsi="宋体" w:eastAsia="宋体" w:cs="宋体"/>
          <w:b w:val="0"/>
          <w:sz w:val="24"/>
        </w:rPr>
        <w:t xml:space="preserve"> 那条同名地板；</w:t>
      </w:r>
      <w:r>
        <w:rPr>
          <w:rFonts w:ascii="宋体" w:hAnsi="宋体" w:eastAsia="宋体" w:cs="宋体"/>
          <w:b/>
          <w:sz w:val="24"/>
        </w:rPr>
        <w:t>它是判据里唯一那个「拿源件当基准」的量</w:t>
      </w:r>
      <w:r>
        <w:rPr>
          <w:rFonts w:ascii="宋体" w:hAnsi="宋体" w:eastAsia="宋体" w:cs="宋体"/>
          <w:b w:val="0"/>
          <w:sz w:val="24"/>
        </w:rPr>
        <w:t>。⇒ 那条判据的解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>照搬（它</w:t>
      </w:r>
      <w:r>
        <w:rPr>
          <w:rFonts w:ascii="宋体" w:hAnsi="宋体" w:eastAsia="宋体" w:cs="宋体"/>
          <w:b/>
          <w:sz w:val="24"/>
        </w:rPr>
        <w:t>没有</w:t>
      </w:r>
      <w:r>
        <w:rPr>
          <w:rFonts w:ascii="宋体" w:hAnsi="宋体" w:eastAsia="宋体" w:cs="宋体"/>
          <w:b w:val="0"/>
          <w:sz w:val="24"/>
        </w:rPr>
        <w:t>纯墙口径可选：</w:t>
      </w:r>
      <w:r>
        <w:rPr>
          <w:rFonts w:ascii="宋体" w:hAnsi="宋体" w:eastAsia="宋体" w:cs="宋体"/>
          <w:b/>
          <w:sz w:val="24"/>
        </w:rPr>
        <w:t>要量的就是最终模型</w:t>
      </w:r>
      <w:r>
        <w:rPr>
          <w:rFonts w:ascii="宋体" w:hAnsi="宋体" w:eastAsia="宋体" w:cs="宋体"/>
          <w:b w:val="0"/>
          <w:sz w:val="24"/>
        </w:rPr>
        <w:t>，而模型只能由链产出）⇒ 换的是</w:t>
      </w:r>
      <w:r>
        <w:rPr>
          <w:rFonts w:ascii="宋体" w:hAnsi="宋体" w:eastAsia="宋体" w:cs="宋体"/>
          <w:b/>
          <w:sz w:val="24"/>
        </w:rPr>
        <w:t>基准</w:t>
      </w:r>
      <w:r>
        <w:rPr>
          <w:rFonts w:ascii="宋体" w:hAnsi="宋体" w:eastAsia="宋体" w:cs="宋体"/>
          <w:b w:val="0"/>
          <w:sz w:val="24"/>
        </w:rPr>
        <w:t>：另跑一份</w:t>
      </w:r>
      <w:r>
        <w:rPr>
          <w:rFonts w:ascii="宋体" w:hAnsi="宋体" w:eastAsia="宋体" w:cs="宋体"/>
          <w:b/>
          <w:sz w:val="24"/>
        </w:rPr>
        <w:t>过一手 AutoCAD 但零刺激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TOL=−1</w:t>
      </w:r>
      <w:r>
        <w:rPr>
          <w:rFonts w:ascii="宋体" w:hAnsi="宋体" w:eastAsia="宋体" w:cs="宋体"/>
          <w:b w:val="0"/>
          <w:sz w:val="24"/>
        </w:rPr>
        <w:t xml:space="preserve">）的件当基线 </w:t>
      </w:r>
      <w:r>
        <w:rPr>
          <w:rFonts w:ascii="Consolas" w:hAnsi="Consolas" w:eastAsia="Consolas" w:cs="Consolas"/>
          <w:b w:val="0"/>
          <w:sz w:val="23"/>
        </w:rPr>
        <w:t>neg</w:t>
      </w:r>
      <w:r>
        <w:rPr>
          <w:rFonts w:ascii="宋体" w:hAnsi="宋体" w:eastAsia="宋体" w:cs="宋体"/>
          <w:b w:val="0"/>
          <w:sz w:val="24"/>
        </w:rPr>
        <w:t>，被判的 Δ 一律相对它取。</w:t>
      </w:r>
      <w:r>
        <w:rPr>
          <w:rFonts w:ascii="宋体" w:hAnsi="宋体" w:eastAsia="宋体" w:cs="宋体"/>
          <w:b/>
          <w:sz w:val="24"/>
        </w:rPr>
        <w:t>两条臂与基线过的是同一手</w:t>
      </w:r>
      <w:r>
        <w:rPr>
          <w:rFonts w:ascii="宋体" w:hAnsi="宋体" w:eastAsia="宋体" w:cs="宋体"/>
          <w:b w:val="0"/>
          <w:sz w:val="24"/>
        </w:rPr>
        <w:t xml:space="preserve"> ⇒ 1.16e-9 的抖动在踏步组上</w:t>
      </w:r>
      <w:r>
        <w:rPr>
          <w:rFonts w:ascii="宋体" w:hAnsi="宋体" w:eastAsia="宋体" w:cs="宋体"/>
          <w:b/>
          <w:sz w:val="24"/>
        </w:rPr>
        <w:t>结构性抵消</w:t>
      </w:r>
      <w:r>
        <w:rPr>
          <w:rFonts w:ascii="宋体" w:hAnsi="宋体" w:eastAsia="宋体" w:cs="宋体"/>
          <w:b w:val="0"/>
          <w:sz w:val="24"/>
        </w:rPr>
        <w:t xml:space="preserve">（实测 tgt−neg = </w:t>
      </w:r>
      <w:r>
        <w:rPr>
          <w:rFonts w:ascii="宋体" w:hAnsi="宋体" w:eastAsia="宋体" w:cs="宋体"/>
          <w:b/>
          <w:sz w:val="24"/>
        </w:rPr>
        <w:t>−6.139e-11 m² / +299.9999999990687 mm</w:t>
      </w:r>
      <w:r>
        <w:rPr>
          <w:rFonts w:ascii="宋体" w:hAnsi="宋体" w:eastAsia="宋体" w:cs="宋体"/>
          <w:b w:val="0"/>
          <w:sz w:val="24"/>
        </w:rPr>
        <w:t>，逐位回到「等于信号」）。⇒ 通则：</w:t>
      </w:r>
      <w:r>
        <w:rPr>
          <w:rFonts w:ascii="宋体" w:hAnsi="宋体" w:eastAsia="宋体" w:cs="宋体"/>
          <w:b/>
          <w:sz w:val="24"/>
        </w:rPr>
        <w:t>「换口径」与「换基准」是同一条原则的两种出口</w:t>
      </w:r>
      <w:r>
        <w:rPr>
          <w:rFonts w:ascii="宋体" w:hAnsi="宋体" w:eastAsia="宋体" w:cs="宋体"/>
          <w:b w:val="0"/>
          <w:sz w:val="24"/>
        </w:rPr>
        <w:t>，看哪一侧能挪得动 —— 但</w:t>
      </w:r>
      <w:r>
        <w:rPr>
          <w:rFonts w:ascii="宋体" w:hAnsi="宋体" w:eastAsia="宋体" w:cs="宋体"/>
          <w:b/>
          <w:sz w:val="24"/>
        </w:rPr>
        <w:t>两者都必须与被测件同作用域</w:t>
      </w:r>
      <w:r>
        <w:rPr>
          <w:rFonts w:ascii="宋体" w:hAnsi="宋体" w:eastAsia="宋体" w:cs="宋体"/>
          <w:b w:val="0"/>
          <w:sz w:val="24"/>
        </w:rPr>
        <w:t>，且</w:t>
      </w:r>
      <w:r>
        <w:rPr>
          <w:rFonts w:ascii="宋体" w:hAnsi="宋体" w:eastAsia="宋体" w:cs="宋体"/>
          <w:b/>
          <w:sz w:val="24"/>
        </w:rPr>
        <w:t>必须当场量出新基线的零刺激地板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-03</w:t>
      </w:r>
      <w:r>
        <w:rPr>
          <w:rFonts w:ascii="宋体" w:hAnsi="宋体" w:eastAsia="宋体" w:cs="宋体"/>
          <w:b w:val="0"/>
          <w:sz w:val="24"/>
        </w:rPr>
        <w:t xml:space="preserve"> 正对照③ 现在量的就是这件事：另起一次过手必须与基线</w:t>
      </w:r>
      <w:r>
        <w:rPr>
          <w:rFonts w:ascii="宋体" w:hAnsi="宋体" w:eastAsia="宋体" w:cs="宋体"/>
          <w:b/>
          <w:sz w:val="24"/>
        </w:rPr>
        <w:t>逐位相同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新判据的头三个 bug 全是「它自己的正对照」抓出来的，一个都不是读代码看出来的</w:t>
      </w:r>
      <w:r>
        <w:rPr>
          <w:rFonts w:ascii="宋体" w:hAnsi="宋体" w:eastAsia="宋体" w:cs="宋体"/>
          <w:b w:val="0"/>
          <w:sz w:val="24"/>
        </w:rPr>
        <w:t>（2026-10-12，</w:t>
      </w:r>
      <w:r>
        <w:rPr>
          <w:rFonts w:ascii="Consolas" w:hAnsi="Consolas" w:eastAsia="Consolas" w:cs="Consolas"/>
          <w:b w:val="0"/>
          <w:sz w:val="23"/>
        </w:rPr>
        <w:t>J-09.2-A1d</w:t>
      </w:r>
      <w:r>
        <w:rPr>
          <w:rFonts w:ascii="宋体" w:hAnsi="宋体" w:eastAsia="宋体" w:cs="宋体"/>
          <w:b w:val="0"/>
          <w:sz w:val="24"/>
        </w:rPr>
        <w:t xml:space="preserve">）：① </w:t>
      </w:r>
      <w:r>
        <w:rPr>
          <w:rFonts w:ascii="宋体" w:hAnsi="宋体" w:eastAsia="宋体" w:cs="宋体"/>
          <w:b/>
          <w:sz w:val="24"/>
        </w:rPr>
        <w:t>方向写反</w:t>
      </w:r>
      <w:r>
        <w:rPr>
          <w:rFonts w:ascii="宋体" w:hAnsi="宋体" w:eastAsia="宋体" w:cs="宋体"/>
          <w:b w:val="0"/>
          <w:sz w:val="24"/>
        </w:rPr>
        <w:t xml:space="preserve"> —— 守恒差分的两个标签（「该剔未剔」/「剔错」）对调了，修好链之后一读</w:t>
      </w:r>
      <w:r>
        <w:rPr>
          <w:rFonts w:ascii="宋体" w:hAnsi="宋体" w:eastAsia="宋体" w:cs="宋体"/>
          <w:b/>
          <w:sz w:val="24"/>
        </w:rPr>
        <w:t>红输出</w:t>
      </w:r>
      <w:r>
        <w:rPr>
          <w:rFonts w:ascii="宋体" w:hAnsi="宋体" w:eastAsia="宋体" w:cs="宋体"/>
          <w:b w:val="0"/>
          <w:sz w:val="24"/>
        </w:rPr>
        <w:t xml:space="preserve">（「该剔未剔 0 / 剔错 1934」，配一个「一条都没剔」的链）当场现形；② </w:t>
      </w:r>
      <w:r>
        <w:rPr>
          <w:rFonts w:ascii="宋体" w:hAnsi="宋体" w:eastAsia="宋体" w:cs="宋体"/>
          <w:b/>
          <w:sz w:val="24"/>
        </w:rPr>
        <w:t>单位错</w:t>
      </w:r>
      <w:r>
        <w:rPr>
          <w:rFonts w:ascii="宋体" w:hAnsi="宋体" w:eastAsia="宋体" w:cs="宋体"/>
          <w:b w:val="0"/>
          <w:sz w:val="24"/>
        </w:rPr>
        <w:t xml:space="preserve"> —— 正对照的扰动写成 </w:t>
      </w:r>
      <w:r>
        <w:rPr>
          <w:rFonts w:ascii="Consolas" w:hAnsi="Consolas" w:eastAsia="Consolas" w:cs="Consolas"/>
          <w:b w:val="0"/>
          <w:sz w:val="23"/>
        </w:rPr>
        <w:t>SHIFT_KM = 10000.0</w:t>
      </w:r>
      <w:r>
        <w:rPr>
          <w:rFonts w:ascii="宋体" w:hAnsi="宋体" w:eastAsia="宋体" w:cs="宋体"/>
          <w:b w:val="0"/>
          <w:sz w:val="24"/>
        </w:rPr>
        <w:t xml:space="preserve">，可 </w:t>
      </w:r>
      <w:r>
        <w:rPr>
          <w:rFonts w:ascii="宋体" w:hAnsi="宋体" w:eastAsia="宋体" w:cs="宋体"/>
          <w:b/>
          <w:sz w:val="24"/>
        </w:rPr>
        <w:t>DXF 单位是 mm</w:t>
      </w:r>
      <w:r>
        <w:rPr>
          <w:rFonts w:ascii="宋体" w:hAnsi="宋体" w:eastAsia="宋体" w:cs="宋体"/>
          <w:b w:val="0"/>
          <w:sz w:val="24"/>
        </w:rPr>
        <w:t xml:space="preserve"> ⇒ 标着「10 km」其实只有 </w:t>
      </w:r>
      <w:r>
        <w:rPr>
          <w:rFonts w:ascii="宋体" w:hAnsi="宋体" w:eastAsia="宋体" w:cs="宋体"/>
          <w:b/>
          <w:sz w:val="24"/>
        </w:rPr>
        <w:t>10 m</w:t>
      </w:r>
      <w:r>
        <w:rPr>
          <w:rFonts w:ascii="宋体" w:hAnsi="宋体" w:eastAsia="宋体" w:cs="宋体"/>
          <w:b w:val="0"/>
          <w:sz w:val="24"/>
        </w:rPr>
        <w:t>，实测</w:t>
      </w:r>
      <w:r>
        <w:rPr>
          <w:rFonts w:ascii="宋体" w:hAnsi="宋体" w:eastAsia="宋体" w:cs="宋体"/>
          <w:b/>
          <w:sz w:val="24"/>
        </w:rPr>
        <w:t>漏进来 1 组</w:t>
      </w:r>
      <w:r>
        <w:rPr>
          <w:rFonts w:ascii="宋体" w:hAnsi="宋体" w:eastAsia="宋体" w:cs="宋体"/>
          <w:b w:val="0"/>
          <w:sz w:val="24"/>
        </w:rPr>
        <w:t xml:space="preserve">（10~14 m 外的组正好落在平移后的锚旁边）；改成 </w:t>
      </w:r>
      <w:r>
        <w:rPr>
          <w:rFonts w:ascii="宋体" w:hAnsi="宋体" w:eastAsia="宋体" w:cs="宋体"/>
          <w:b/>
          <w:sz w:val="24"/>
        </w:rPr>
        <w:t>10 000 000</w:t>
      </w:r>
      <w:r>
        <w:rPr>
          <w:rFonts w:ascii="宋体" w:hAnsi="宋体" w:eastAsia="宋体" w:cs="宋体"/>
          <w:b w:val="0"/>
          <w:sz w:val="24"/>
        </w:rPr>
        <w:t xml:space="preserve">（10 km）后「原件 193 组 → 平移后 0 组（0 条线）」；③ </w:t>
      </w:r>
      <w:r>
        <w:rPr>
          <w:rFonts w:ascii="宋体" w:hAnsi="宋体" w:eastAsia="宋体" w:cs="宋体"/>
          <w:b/>
          <w:sz w:val="24"/>
        </w:rPr>
        <w:t>单向对照没有分辨力</w:t>
      </w:r>
      <w:r>
        <w:rPr>
          <w:rFonts w:ascii="宋体" w:hAnsi="宋体" w:eastAsia="宋体" w:cs="宋体"/>
          <w:b w:val="0"/>
          <w:sz w:val="24"/>
        </w:rPr>
        <w:t xml:space="preserve"> —— D 条只数一个方向，修好链之后偏差落到</w:t>
      </w:r>
      <w:r>
        <w:rPr>
          <w:rFonts w:ascii="宋体" w:hAnsi="宋体" w:eastAsia="宋体" w:cs="宋体"/>
          <w:b/>
          <w:sz w:val="24"/>
        </w:rPr>
        <w:t>另一个方向</w:t>
      </w:r>
      <w:r>
        <w:rPr>
          <w:rFonts w:ascii="宋体" w:hAnsi="宋体" w:eastAsia="宋体" w:cs="宋体"/>
          <w:b w:val="0"/>
          <w:sz w:val="24"/>
        </w:rPr>
        <w:t xml:space="preserve"> ⇒ 报 0（</w:t>
      </w:r>
      <w:r>
        <w:rPr>
          <w:rFonts w:ascii="宋体" w:hAnsi="宋体" w:eastAsia="宋体" w:cs="宋体"/>
          <w:b/>
          <w:sz w:val="24"/>
        </w:rPr>
        <w:t>假绿</w:t>
      </w:r>
      <w:r>
        <w:rPr>
          <w:rFonts w:ascii="宋体" w:hAnsi="宋体" w:eastAsia="宋体" w:cs="宋体"/>
          <w:b w:val="0"/>
          <w:sz w:val="24"/>
        </w:rPr>
        <w:t>）；改成</w:t>
      </w:r>
      <w:r>
        <w:rPr>
          <w:rFonts w:ascii="宋体" w:hAnsi="宋体" w:eastAsia="宋体" w:cs="宋体"/>
          <w:b/>
          <w:sz w:val="24"/>
        </w:rPr>
        <w:t>两个方向都数、且要求偏差恰好等于那一组的条数</w:t>
      </w:r>
      <w:r>
        <w:rPr>
          <w:rFonts w:ascii="宋体" w:hAnsi="宋体" w:eastAsia="宋体" w:cs="宋体"/>
          <w:b w:val="0"/>
          <w:sz w:val="24"/>
        </w:rPr>
        <w:t>（连「少算/多算几条」都分得开）。⇒ 通则：</w:t>
      </w:r>
      <w:r>
        <w:rPr>
          <w:rFonts w:ascii="宋体" w:hAnsi="宋体" w:eastAsia="宋体" w:cs="宋体"/>
          <w:b/>
          <w:sz w:val="24"/>
        </w:rPr>
        <w:t>正对照不是「有就行」的仪式</w:t>
      </w:r>
      <w:r>
        <w:rPr>
          <w:rFonts w:ascii="宋体" w:hAnsi="宋体" w:eastAsia="宋体" w:cs="宋体"/>
          <w:b w:val="0"/>
          <w:sz w:val="24"/>
        </w:rPr>
        <w:t>（铁律 137/183）—— 它必须对信号的</w:t>
      </w:r>
      <w:r>
        <w:rPr>
          <w:rFonts w:ascii="宋体" w:hAnsi="宋体" w:eastAsia="宋体" w:cs="宋体"/>
          <w:b/>
          <w:sz w:val="24"/>
        </w:rPr>
        <w:t>方向</w:t>
      </w:r>
      <w:r>
        <w:rPr>
          <w:rFonts w:ascii="宋体" w:hAnsi="宋体" w:eastAsia="宋体" w:cs="宋体"/>
          <w:b w:val="0"/>
          <w:sz w:val="24"/>
        </w:rPr>
        <w:t>和</w:t>
      </w:r>
      <w:r>
        <w:rPr>
          <w:rFonts w:ascii="宋体" w:hAnsi="宋体" w:eastAsia="宋体" w:cs="宋体"/>
          <w:b/>
          <w:sz w:val="24"/>
        </w:rPr>
        <w:t>幅度</w:t>
      </w:r>
      <w:r>
        <w:rPr>
          <w:rFonts w:ascii="宋体" w:hAnsi="宋体" w:eastAsia="宋体" w:cs="宋体"/>
          <w:b w:val="0"/>
          <w:sz w:val="24"/>
        </w:rPr>
        <w:t>都有分辨力；三个 bug 里有两个</w:t>
      </w:r>
      <w:r>
        <w:rPr>
          <w:rFonts w:ascii="宋体" w:hAnsi="宋体" w:eastAsia="宋体" w:cs="宋体"/>
          <w:b/>
          <w:sz w:val="24"/>
        </w:rPr>
        <w:t>只有先看见一次真红</w:t>
      </w:r>
      <w:r>
        <w:rPr>
          <w:rFonts w:ascii="宋体" w:hAnsi="宋体" w:eastAsia="宋体" w:cs="宋体"/>
          <w:b w:val="0"/>
          <w:sz w:val="24"/>
        </w:rPr>
        <w:t xml:space="preserve">才暴露得出来 ⇒ </w:t>
      </w:r>
      <w:r>
        <w:rPr>
          <w:rFonts w:ascii="宋体" w:hAnsi="宋体" w:eastAsia="宋体" w:cs="宋体"/>
          <w:b/>
          <w:sz w:val="24"/>
        </w:rPr>
        <w:t>判据的红输出必须留档</w:t>
      </w:r>
      <w:r>
        <w:rPr>
          <w:rFonts w:ascii="宋体" w:hAnsi="宋体" w:eastAsia="宋体" w:cs="宋体"/>
          <w:b w:val="0"/>
          <w:sz w:val="24"/>
        </w:rPr>
        <w:t>（本仓归档：</w:t>
      </w:r>
      <w:r>
        <w:rPr>
          <w:rFonts w:ascii="Consolas" w:hAnsi="Consolas" w:eastAsia="Consolas" w:cs="Consolas"/>
          <w:b w:val="0"/>
          <w:sz w:val="23"/>
        </w:rPr>
        <w:t>gates/_archive/gate-out-before-tread-drop-20261012-174854/</w:t>
      </w:r>
      <w:r>
        <w:rPr>
          <w:rFonts w:ascii="宋体" w:hAnsi="宋体" w:eastAsia="宋体" w:cs="宋体"/>
          <w:b w:val="0"/>
          <w:sz w:val="24"/>
        </w:rPr>
        <w:t xml:space="preserve">，含 31 件 + </w:t>
      </w:r>
      <w:r>
        <w:rPr>
          <w:rFonts w:ascii="Consolas" w:hAnsi="Consolas" w:eastAsia="Consolas" w:cs="Consolas"/>
          <w:b w:val="0"/>
          <w:sz w:val="23"/>
        </w:rPr>
        <w:t>_SHA256.json</w:t>
      </w:r>
      <w:r>
        <w:rPr>
          <w:rFonts w:ascii="宋体" w:hAnsi="宋体" w:eastAsia="宋体" w:cs="宋体"/>
          <w:b w:val="0"/>
          <w:sz w:val="24"/>
        </w:rPr>
        <w:t xml:space="preserve"> + 修复前红输出）。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要砍复杂度，先量复杂度；最大的一处减法往往是既有判据早就量出来的，只是没人去读</w:t>
      </w:r>
      <w:r>
        <w:rPr>
          <w:rFonts w:ascii="宋体" w:hAnsi="宋体" w:eastAsia="宋体" w:cs="宋体"/>
          <w:b w:val="0"/>
          <w:sz w:val="24"/>
        </w:rPr>
        <w:t>（2026-10-13，用户「整个方案复杂了、太多的算法」）：本仓的全量门禁里，</w:t>
      </w:r>
      <w:r>
        <w:rPr>
          <w:rFonts w:ascii="宋体" w:hAnsi="宋体" w:eastAsia="宋体" w:cs="宋体"/>
          <w:b/>
          <w:sz w:val="24"/>
        </w:rPr>
        <w:t>CAD 档三条占墙钟六成以上、每趟冷启 6 次 AutoCAD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单条实测 </w:t>
      </w:r>
      <w:r>
        <w:rPr>
          <w:rFonts w:ascii="宋体" w:hAnsi="宋体" w:eastAsia="宋体" w:cs="宋体"/>
          <w:b/>
          <w:sz w:val="24"/>
        </w:rPr>
        <w:t>410.4 s</w:t>
      </w:r>
      <w:r>
        <w:rPr>
          <w:rFonts w:ascii="宋体" w:hAnsi="宋体" w:eastAsia="宋体" w:cs="宋体"/>
          <w:b w:val="0"/>
          <w:sz w:val="24"/>
        </w:rPr>
        <w:t>），而</w:t>
      </w:r>
      <w:r>
        <w:rPr>
          <w:rFonts w:ascii="宋体" w:hAnsi="宋体" w:eastAsia="宋体" w:cs="宋体"/>
          <w:b/>
          <w:sz w:val="24"/>
        </w:rPr>
        <w:t>同一条判据自己</w:t>
      </w:r>
      <w:r>
        <w:rPr>
          <w:rFonts w:ascii="宋体" w:hAnsi="宋体" w:eastAsia="宋体" w:cs="宋体"/>
          <w:b w:val="0"/>
          <w:sz w:val="24"/>
        </w:rPr>
        <w:t xml:space="preserve">早已给出它的收益 —— </w:t>
      </w:r>
      <w:r>
        <w:rPr>
          <w:rFonts w:ascii="宋体" w:hAnsi="宋体" w:eastAsia="宋体" w:cs="宋体"/>
          <w:b/>
          <w:sz w:val="24"/>
        </w:rPr>
        <w:t>定向臂在最终模型上 Δ足迹 = 0.000 m²</w:t>
      </w:r>
      <w:r>
        <w:rPr>
          <w:rFonts w:ascii="宋体" w:hAnsi="宋体" w:eastAsia="宋体" w:cs="宋体"/>
          <w:b w:val="0"/>
          <w:sz w:val="24"/>
        </w:rPr>
        <w:t>（见第 25 条）。⇒ 收益 0.000、成本最大，这是</w:t>
      </w:r>
      <w:r>
        <w:rPr>
          <w:rFonts w:ascii="宋体" w:hAnsi="宋体" w:eastAsia="宋体" w:cs="宋体"/>
          <w:b/>
          <w:sz w:val="24"/>
        </w:rPr>
        <w:t>判据白纸黑字摆在那里</w:t>
      </w:r>
      <w:r>
        <w:rPr>
          <w:rFonts w:ascii="宋体" w:hAnsi="宋体" w:eastAsia="宋体" w:cs="宋体"/>
          <w:b w:val="0"/>
          <w:sz w:val="24"/>
        </w:rPr>
        <w:t>的减法。★ 通则：</w:t>
      </w:r>
      <w:r>
        <w:rPr>
          <w:rFonts w:ascii="宋体" w:hAnsi="宋体" w:eastAsia="宋体" w:cs="宋体"/>
          <w:b/>
          <w:sz w:val="24"/>
        </w:rPr>
        <w:t>「这条链值不值」不要靠感觉争，去读它自己的出口判据</w:t>
      </w:r>
      <w:r>
        <w:rPr>
          <w:rFonts w:ascii="宋体" w:hAnsi="宋体" w:eastAsia="宋体" w:cs="宋体"/>
          <w:b w:val="0"/>
          <w:sz w:val="24"/>
        </w:rPr>
        <w:t xml:space="preserve">；「中间量的分辨力」与「交付件的分辨力」是两回事（第 25 条的原话形状）。★ </w:t>
      </w:r>
      <w:r>
        <w:rPr>
          <w:rFonts w:ascii="宋体" w:hAnsi="宋体" w:eastAsia="宋体" w:cs="宋体"/>
          <w:b/>
          <w:sz w:val="24"/>
        </w:rPr>
        <w:t>但减法是个决定，不是删除</w:t>
      </w:r>
      <w:r>
        <w:rPr>
          <w:rFonts w:ascii="宋体" w:hAnsi="宋体" w:eastAsia="宋体" w:cs="宋体"/>
          <w:b w:val="0"/>
          <w:sz w:val="24"/>
        </w:rPr>
        <w:t>：CAD 那条路</w:t>
      </w:r>
      <w:r>
        <w:rPr>
          <w:rFonts w:ascii="宋体" w:hAnsi="宋体" w:eastAsia="宋体" w:cs="宋体"/>
          <w:b/>
          <w:sz w:val="24"/>
        </w:rPr>
        <w:t>留着</w:t>
      </w:r>
      <w:r>
        <w:rPr>
          <w:rFonts w:ascii="宋体" w:hAnsi="宋体" w:eastAsia="宋体" w:cs="宋体"/>
          <w:b w:val="0"/>
          <w:sz w:val="24"/>
        </w:rPr>
        <w:t xml:space="preserve">（判据还证明了盲扫会加 </w:t>
      </w:r>
      <w:r>
        <w:rPr>
          <w:rFonts w:ascii="宋体" w:hAnsi="宋体" w:eastAsia="宋体" w:cs="宋体"/>
          <w:b/>
          <w:sz w:val="24"/>
        </w:rPr>
        <w:t>28.5 m² 幽灵墙</w:t>
      </w:r>
      <w:r>
        <w:rPr>
          <w:rFonts w:ascii="宋体" w:hAnsi="宋体" w:eastAsia="宋体" w:cs="宋体"/>
          <w:b w:val="0"/>
          <w:sz w:val="24"/>
        </w:rPr>
        <w:t>，那是反面教材，也是将来到别的楼上的备用手段），只是</w:t>
      </w:r>
      <w:r>
        <w:rPr>
          <w:rFonts w:ascii="宋体" w:hAnsi="宋体" w:eastAsia="宋体" w:cs="宋体"/>
          <w:b/>
          <w:sz w:val="24"/>
        </w:rPr>
        <w:t>不挂在日常门禁上</w:t>
      </w:r>
      <w:r>
        <w:rPr>
          <w:rFonts w:ascii="宋体" w:hAnsi="宋体" w:eastAsia="宋体" w:cs="宋体"/>
          <w:b w:val="0"/>
          <w:sz w:val="24"/>
        </w:rPr>
        <w:t xml:space="preserve">；代价（CAD 与 </w:t>
      </w:r>
      <w:r>
        <w:rPr>
          <w:rFonts w:ascii="Consolas" w:hAnsi="Consolas" w:eastAsia="Consolas" w:cs="Consolas"/>
          <w:b w:val="0"/>
          <w:sz w:val="23"/>
        </w:rPr>
        <w:t>out.dxf</w:t>
      </w:r>
      <w:r>
        <w:rPr>
          <w:rFonts w:ascii="宋体" w:hAnsi="宋体" w:eastAsia="宋体" w:cs="宋体"/>
          <w:b w:val="0"/>
          <w:sz w:val="24"/>
        </w:rPr>
        <w:t xml:space="preserve"> 断了默认不报 ⇒ 发版前跑 </w:t>
      </w:r>
      <w:r>
        <w:rPr>
          <w:rFonts w:ascii="Consolas" w:hAnsi="Consolas" w:eastAsia="Consolas" w:cs="Consolas"/>
          <w:b w:val="0"/>
          <w:sz w:val="23"/>
        </w:rPr>
        <w:t>--full</w:t>
      </w:r>
      <w:r>
        <w:rPr>
          <w:rFonts w:ascii="宋体" w:hAnsi="宋体" w:eastAsia="宋体" w:cs="宋体"/>
          <w:b w:val="0"/>
          <w:sz w:val="24"/>
        </w:rPr>
        <w:t>）</w:t>
      </w:r>
      <w:r>
        <w:rPr>
          <w:rFonts w:ascii="宋体" w:hAnsi="宋体" w:eastAsia="宋体" w:cs="宋体"/>
          <w:b/>
          <w:sz w:val="24"/>
        </w:rPr>
        <w:t>写在旁边</w:t>
      </w:r>
      <w:r>
        <w:rPr>
          <w:rFonts w:ascii="宋体" w:hAnsi="宋体" w:eastAsia="宋体" w:cs="宋体"/>
          <w:b w:val="0"/>
          <w:sz w:val="24"/>
        </w:rPr>
        <w:t>（铁律 28）。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`setdefault` 挡不住「键在、但类型错」</w:t>
      </w:r>
      <w:r>
        <w:rPr>
          <w:rFonts w:ascii="宋体" w:hAnsi="宋体" w:eastAsia="宋体" w:cs="宋体"/>
          <w:b w:val="0"/>
          <w:sz w:val="24"/>
        </w:rPr>
        <w:t xml:space="preserve">（2026-10-13，台账迁移现场）：旧台账把 </w:t>
      </w:r>
      <w:r>
        <w:rPr>
          <w:rFonts w:ascii="Consolas" w:hAnsi="Consolas" w:eastAsia="Consolas" w:cs="Consolas"/>
          <w:b w:val="0"/>
          <w:sz w:val="23"/>
        </w:rPr>
        <w:t>rows</w:t>
      </w:r>
      <w:r>
        <w:rPr>
          <w:rFonts w:ascii="宋体" w:hAnsi="宋体" w:eastAsia="宋体" w:cs="宋体"/>
          <w:b w:val="0"/>
          <w:sz w:val="24"/>
        </w:rPr>
        <w:t xml:space="preserve"> 落成 </w:t>
      </w:r>
      <w:r>
        <w:rPr>
          <w:rFonts w:ascii="宋体" w:hAnsi="宋体" w:eastAsia="宋体" w:cs="宋体"/>
          <w:b/>
          <w:sz w:val="24"/>
        </w:rPr>
        <w:t>list</w:t>
      </w:r>
      <w:r>
        <w:rPr>
          <w:rFonts w:ascii="宋体" w:hAnsi="宋体" w:eastAsia="宋体" w:cs="宋体"/>
          <w:b w:val="0"/>
          <w:sz w:val="24"/>
        </w:rPr>
        <w:t xml:space="preserve">，新读者先 </w:t>
      </w:r>
      <w:r>
        <w:rPr>
          <w:rFonts w:ascii="Consolas" w:hAnsi="Consolas" w:eastAsia="Consolas" w:cs="Consolas"/>
          <w:b w:val="0"/>
          <w:sz w:val="23"/>
        </w:rPr>
        <w:t>d.setdefault("rows", {})</w:t>
      </w:r>
      <w:r>
        <w:rPr>
          <w:rFonts w:ascii="宋体" w:hAnsi="宋体" w:eastAsia="宋体" w:cs="宋体"/>
          <w:b w:val="0"/>
          <w:sz w:val="24"/>
        </w:rPr>
        <w:t xml:space="preserve"> —— 键</w:t>
      </w:r>
      <w:r>
        <w:rPr>
          <w:rFonts w:ascii="宋体" w:hAnsi="宋体" w:eastAsia="宋体" w:cs="宋体"/>
          <w:b/>
          <w:sz w:val="24"/>
        </w:rPr>
        <w:t>已经在了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setdefault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原封不动</w:t>
      </w:r>
      <w:r>
        <w:rPr>
          <w:rFonts w:ascii="宋体" w:hAnsi="宋体" w:eastAsia="宋体" w:cs="宋体"/>
          <w:b w:val="0"/>
          <w:sz w:val="24"/>
        </w:rPr>
        <w:t xml:space="preserve">返回那个 list，于是下一句 </w:t>
      </w:r>
      <w:r>
        <w:rPr>
          <w:rFonts w:ascii="Consolas" w:hAnsi="Consolas" w:eastAsia="Consolas" w:cs="Consolas"/>
          <w:b w:val="0"/>
          <w:sz w:val="23"/>
        </w:rPr>
        <w:t>["rows"].get(gid)</w:t>
      </w:r>
      <w:r>
        <w:rPr>
          <w:rFonts w:ascii="宋体" w:hAnsi="宋体" w:eastAsia="宋体" w:cs="宋体"/>
          <w:b w:val="0"/>
          <w:sz w:val="24"/>
        </w:rPr>
        <w:t xml:space="preserve"> 直接 </w:t>
      </w:r>
      <w:r>
        <w:rPr>
          <w:rFonts w:ascii="Consolas" w:hAnsi="Consolas" w:eastAsia="Consolas" w:cs="Consolas"/>
          <w:b w:val="0"/>
          <w:sz w:val="23"/>
        </w:rPr>
        <w:t>AttributeError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页面整个不生成</w:t>
      </w:r>
      <w:r>
        <w:rPr>
          <w:rFonts w:ascii="宋体" w:hAnsi="宋体" w:eastAsia="宋体" w:cs="宋体"/>
          <w:b w:val="0"/>
          <w:sz w:val="24"/>
        </w:rPr>
        <w:t>。⇒ 根因在</w:t>
      </w:r>
      <w:r>
        <w:rPr>
          <w:rFonts w:ascii="宋体" w:hAnsi="宋体" w:eastAsia="宋体" w:cs="宋体"/>
          <w:b/>
          <w:sz w:val="24"/>
        </w:rPr>
        <w:t>数据格式</w:t>
      </w:r>
      <w:r>
        <w:rPr>
          <w:rFonts w:ascii="宋体" w:hAnsi="宋体" w:eastAsia="宋体" w:cs="宋体"/>
          <w:b w:val="0"/>
          <w:sz w:val="24"/>
        </w:rPr>
        <w:t>、症状在</w:t>
      </w:r>
      <w:r>
        <w:rPr>
          <w:rFonts w:ascii="宋体" w:hAnsi="宋体" w:eastAsia="宋体" w:cs="宋体"/>
          <w:b/>
          <w:sz w:val="24"/>
        </w:rPr>
        <w:t>生成器</w:t>
      </w:r>
      <w:r>
        <w:rPr>
          <w:rFonts w:ascii="宋体" w:hAnsi="宋体" w:eastAsia="宋体" w:cs="宋体"/>
          <w:b w:val="0"/>
          <w:sz w:val="24"/>
        </w:rPr>
        <w:t>，看栈顶会一路查到不相干的地方。★ 修法：读外部件时</w:t>
      </w:r>
      <w:r>
        <w:rPr>
          <w:rFonts w:ascii="宋体" w:hAnsi="宋体" w:eastAsia="宋体" w:cs="宋体"/>
          <w:b/>
          <w:sz w:val="24"/>
        </w:rPr>
        <w:t>显式判类型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isinstance(d.get("rows"), dict)</w:t>
      </w:r>
      <w:r>
        <w:rPr>
          <w:rFonts w:ascii="宋体" w:hAnsi="宋体" w:eastAsia="宋体" w:cs="宋体"/>
          <w:b w:val="0"/>
          <w:sz w:val="24"/>
        </w:rPr>
        <w:t>），不符就按「</w:t>
      </w:r>
      <w:r>
        <w:rPr>
          <w:rFonts w:ascii="宋体" w:hAnsi="宋体" w:eastAsia="宋体" w:cs="宋体"/>
          <w:b/>
          <w:sz w:val="24"/>
        </w:rPr>
        <w:t>没跑过</w:t>
      </w:r>
      <w:r>
        <w:rPr>
          <w:rFonts w:ascii="宋体" w:hAnsi="宋体" w:eastAsia="宋体" w:cs="宋体"/>
          <w:b w:val="0"/>
          <w:sz w:val="24"/>
        </w:rPr>
        <w:t>」处理并</w:t>
      </w:r>
      <w:r>
        <w:rPr>
          <w:rFonts w:ascii="宋体" w:hAnsi="宋体" w:eastAsia="宋体" w:cs="宋体"/>
          <w:b/>
          <w:sz w:val="24"/>
        </w:rPr>
        <w:t>把原因打印出来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不静默</w:t>
      </w:r>
      <w:r>
        <w:rPr>
          <w:rFonts w:ascii="宋体" w:hAnsi="宋体" w:eastAsia="宋体" w:cs="宋体"/>
          <w:b w:val="0"/>
          <w:sz w:val="24"/>
        </w:rPr>
        <w:t>（静默会把「旧的格式」印成「没有数据」，正是铁律 197 的形状）。★ 同族：</w:t>
      </w:r>
      <w:r>
        <w:rPr>
          <w:rFonts w:ascii="宋体" w:hAnsi="宋体" w:eastAsia="宋体" w:cs="宋体"/>
          <w:b/>
          <w:sz w:val="24"/>
        </w:rPr>
        <w:t>合并式的落盘，第一次遇到旧格式时一定会丢一次</w:t>
      </w:r>
      <w:r>
        <w:rPr>
          <w:rFonts w:ascii="宋体" w:hAnsi="宋体" w:eastAsia="宋体" w:cs="宋体"/>
          <w:b w:val="0"/>
          <w:sz w:val="24"/>
        </w:rPr>
        <w:t>（本趟 quick 档那 6 条读数就被 dxf 档覆盖掉了）⇒ 迁移要么</w:t>
      </w:r>
      <w:r>
        <w:rPr>
          <w:rFonts w:ascii="宋体" w:hAnsi="宋体" w:eastAsia="宋体" w:cs="宋体"/>
          <w:b/>
          <w:sz w:val="24"/>
        </w:rPr>
        <w:t>先转格式再合并</w:t>
      </w:r>
      <w:r>
        <w:rPr>
          <w:rFonts w:ascii="宋体" w:hAnsi="宋体" w:eastAsia="宋体" w:cs="宋体"/>
          <w:b w:val="0"/>
          <w:sz w:val="24"/>
        </w:rPr>
        <w:t>，要么</w:t>
      </w:r>
      <w:r>
        <w:rPr>
          <w:rFonts w:ascii="宋体" w:hAnsi="宋体" w:eastAsia="宋体" w:cs="宋体"/>
          <w:b/>
          <w:sz w:val="24"/>
        </w:rPr>
        <w:t>当场承认丢了一次并重跑补齐</w:t>
      </w:r>
      <w:r>
        <w:rPr>
          <w:rFonts w:ascii="宋体" w:hAnsi="宋体" w:eastAsia="宋体" w:cs="宋体"/>
          <w:b w:val="0"/>
          <w:sz w:val="24"/>
        </w:rPr>
        <w:t>，别让页面把「重跑就有」印成「本来就没有」。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10.1 ① 本地建模平台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墙几何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同口径 IoU（真值=DXF 自身，栅格 50 mm）</w:t>
            </w:r>
            <w:r>
              <w:rPr>
                <w:rFonts w:ascii="宋体" w:hAnsi="宋体" w:eastAsia="宋体" w:cs="宋体"/>
                <w:b/>
                <w:sz w:val="24"/>
              </w:rPr>
              <w:t>≥ 95%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喂「墙厚 2 倍」假件 ⇒ 必须掉到 ~69%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外墙闭合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（2026-10-12，用户令「墙与墙之间没有接上」）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交付件外墙按 LOD1.3（棱柱体）</w:t>
            </w:r>
            <w:r>
              <w:rPr>
                <w:rFonts w:ascii="宋体" w:hAnsi="宋体" w:eastAsia="宋体" w:cs="宋体"/>
                <w:b/>
                <w:sz w:val="24"/>
              </w:rPr>
              <w:t>该闭合</w:t>
            </w:r>
            <w:r>
              <w:rPr>
                <w:rFonts w:ascii="宋体" w:hAnsi="宋体" w:eastAsia="宋体" w:cs="宋体"/>
                <w:b w:val="0"/>
                <w:sz w:val="24"/>
              </w:rPr>
              <w:t>：逐层</w:t>
            </w:r>
            <w:r>
              <w:rPr>
                <w:rFonts w:ascii="宋体" w:hAnsi="宋体" w:eastAsia="宋体" w:cs="宋体"/>
                <w:b/>
                <w:sz w:val="24"/>
              </w:rPr>
              <w:t>面数守恒</w:t>
            </w:r>
            <w:r>
              <w:rPr>
                <w:rFonts w:ascii="宋体" w:hAnsi="宋体" w:eastAsia="宋体" w:cs="宋体"/>
                <w:b w:val="0"/>
                <w:sz w:val="24"/>
              </w:rPr>
              <w:t>（输出 = 输入 + 计划补块）</w:t>
            </w:r>
            <w:r>
              <w:rPr>
                <w:rFonts w:ascii="宋体" w:hAnsi="宋体" w:eastAsia="宋体" w:cs="宋体"/>
                <w:b/>
                <w:sz w:val="24"/>
              </w:rPr>
              <w:t>11/11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补块</w:t>
            </w:r>
            <w:r>
              <w:rPr>
                <w:rFonts w:ascii="宋体" w:hAnsi="宋体" w:eastAsia="宋体" w:cs="宋体"/>
                <w:b/>
                <w:sz w:val="24"/>
              </w:rPr>
              <w:t>包络 ⊂ 原件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11/11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</w:t>
            </w:r>
            <w:r>
              <w:rPr>
                <w:rFonts w:ascii="宋体" w:hAnsi="宋体" w:eastAsia="宋体" w:cs="宋体"/>
                <w:b/>
                <w:sz w:val="24"/>
              </w:rPr>
              <w:t>唯一外部量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（图幅 L0 图纸）补块落 240 宽墙带 </w:t>
            </w:r>
            <w:r>
              <w:rPr>
                <w:rFonts w:ascii="宋体" w:hAnsi="宋体" w:eastAsia="宋体" w:cs="宋体"/>
                <w:b/>
                <w:sz w:val="24"/>
              </w:rPr>
              <w:t>49.1%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vs 整层随机点 </w:t>
            </w:r>
            <w:r>
              <w:rPr>
                <w:rFonts w:ascii="宋体" w:hAnsi="宋体" w:eastAsia="宋体" w:cs="宋体"/>
                <w:b/>
                <w:sz w:val="24"/>
              </w:rPr>
              <w:t>7.70%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6.4×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判据 </w:t>
            </w:r>
            <w:r>
              <w:rPr>
                <w:rFonts w:ascii="宋体" w:hAnsi="宋体" w:eastAsia="宋体" w:cs="宋体"/>
                <w:b/>
                <w:sz w:val="24"/>
              </w:rPr>
              <w:t>J-09.2-A1e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（2026-10-12 PASS rc=0）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三条：① 合成两墩一缝 </w:t>
            </w:r>
            <w:r>
              <w:rPr>
                <w:rFonts w:ascii="宋体" w:hAnsi="宋体" w:eastAsia="宋体" w:cs="宋体"/>
                <w:b/>
                <w:sz w:val="24"/>
              </w:rPr>
              <w:t>2000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该补 </w:t>
            </w:r>
            <w:r>
              <w:rPr>
                <w:rFonts w:ascii="宋体" w:hAnsi="宋体" w:eastAsia="宋体" w:cs="宋体"/>
                <w:b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根实补 </w:t>
            </w:r>
            <w:r>
              <w:rPr>
                <w:rFonts w:ascii="宋体" w:hAnsi="宋体" w:eastAsia="宋体" w:cs="宋体"/>
                <w:b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根；② 合成两柱 </w:t>
            </w:r>
            <w:r>
              <w:rPr>
                <w:rFonts w:ascii="宋体" w:hAnsi="宋体" w:eastAsia="宋体" w:cs="宋体"/>
                <w:b/>
                <w:sz w:val="24"/>
              </w:rPr>
              <w:t>600 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该补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根实补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根；③ 拿 </w:t>
            </w:r>
            <w:r>
              <w:rPr>
                <w:rFonts w:ascii="宋体" w:hAnsi="宋体" w:eastAsia="宋体" w:cs="宋体"/>
                <w:b/>
                <w:sz w:val="24"/>
              </w:rPr>
              <w:t>F1 补前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件冒充补后件 ⇒ 该报 </w:t>
            </w:r>
            <w:r>
              <w:rPr>
                <w:rFonts w:ascii="宋体" w:hAnsi="宋体" w:eastAsia="宋体" w:cs="宋体"/>
                <w:b/>
                <w:sz w:val="24"/>
              </w:rPr>
              <w:t>&gt;0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，实报 </w:t>
            </w:r>
            <w:r>
              <w:rPr>
                <w:rFonts w:ascii="宋体" w:hAnsi="宋体" w:eastAsia="宋体" w:cs="宋体"/>
                <w:b/>
                <w:sz w:val="24"/>
              </w:rPr>
              <w:t>183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 / 面积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按列算的面积 vs 台账 / 图纸面积，逐层对账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故意挪一栋的配准原点 ⇒ 必须报偏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房间 / 面积（</w:t>
            </w:r>
            <w:r>
              <w:rPr>
                <w:rFonts w:ascii="宋体" w:hAnsi="宋体" w:eastAsia="宋体" w:cs="宋体"/>
                <w:b/>
                <w:sz w:val="24"/>
              </w:rPr>
              <w:t>口径前提，2026-10-12 加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对账的「按列算的面积」必须声明它用的是哪把尺子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score_cell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的栅格口径</w:t>
            </w:r>
            <w:r>
              <w:rPr>
                <w:rFonts w:ascii="宋体" w:hAnsi="宋体" w:eastAsia="宋体" w:cs="宋体"/>
                <w:b/>
                <w:sz w:val="24"/>
              </w:rPr>
              <w:t>含半格膨胀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（PIL 填边界像素 ⇒ 细构件偏得最狠，C006 实测 </w:t>
            </w:r>
            <w:r>
              <w:rPr>
                <w:rFonts w:ascii="宋体" w:hAnsi="宋体" w:eastAsia="宋体" w:cs="宋体"/>
                <w:b/>
                <w:sz w:val="24"/>
              </w:rPr>
              <w:t>+17.05% ~ +20.82%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(栅格−精确)/(周长×CELL/2)=1.060 ~ 1.073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★ </w:t>
            </w:r>
            <w:r>
              <w:rPr>
                <w:rFonts w:ascii="宋体" w:hAnsi="宋体" w:eastAsia="宋体" w:cs="宋体"/>
                <w:b/>
                <w:sz w:val="24"/>
              </w:rPr>
              <w:t>百分比随足迹/周长变、`k` 才是稳定的那个</w:t>
            </w:r>
            <w:r>
              <w:rPr>
                <w:rFonts w:ascii="宋体" w:hAnsi="宋体" w:eastAsia="宋体" w:cs="宋体"/>
                <w:b w:val="0"/>
                <w:sz w:val="24"/>
              </w:rPr>
              <w:t>，引用时必须连它那一版足迹一起说，见 §7.9.4 结论 2 末段）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拿同一段墙的</w:t>
            </w:r>
            <w:r>
              <w:rPr>
                <w:rFonts w:ascii="宋体" w:hAnsi="宋体" w:eastAsia="宋体" w:cs="宋体"/>
                <w:b/>
                <w:sz w:val="24"/>
              </w:rPr>
              <w:t>精确并集</w:t>
            </w:r>
            <w:r>
              <w:rPr>
                <w:rFonts w:ascii="宋体" w:hAnsi="宋体" w:eastAsia="宋体" w:cs="宋体"/>
                <w:b w:val="0"/>
                <w:sz w:val="24"/>
              </w:rPr>
              <w:t>与</w:t>
            </w:r>
            <w:r>
              <w:rPr>
                <w:rFonts w:ascii="宋体" w:hAnsi="宋体" w:eastAsia="宋体" w:cs="宋体"/>
                <w:b/>
                <w:sz w:val="24"/>
              </w:rPr>
              <w:t>栅格口径</w:t>
            </w:r>
            <w:r>
              <w:rPr>
                <w:rFonts w:ascii="宋体" w:hAnsi="宋体" w:eastAsia="宋体" w:cs="宋体"/>
                <w:b w:val="0"/>
                <w:sz w:val="24"/>
              </w:rPr>
              <w:t>各算一遍 ⇒ 差必须≈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(CELL/2)×周长</w:t>
            </w:r>
            <w:r>
              <w:rPr>
                <w:rFonts w:ascii="宋体" w:hAnsi="宋体" w:eastAsia="宋体" w:cs="宋体"/>
                <w:b w:val="0"/>
                <w:sz w:val="24"/>
              </w:rPr>
              <w:t>；对不上 ⇒ 尺子换了而没人说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可复现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同一输入重跑，交付件</w:t>
            </w:r>
            <w:r>
              <w:rPr>
                <w:rFonts w:ascii="宋体" w:hAnsi="宋体" w:eastAsia="宋体" w:cs="宋体"/>
                <w:b/>
                <w:sz w:val="24"/>
              </w:rPr>
              <w:t>逐字节一致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改一个参数 ⇒ 必须变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质检不放行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质检未通过的件</w:t>
            </w:r>
            <w:r>
              <w:rPr>
                <w:rFonts w:ascii="宋体" w:hAnsi="宋体" w:eastAsia="宋体" w:cs="宋体"/>
                <w:b/>
                <w:sz w:val="24"/>
              </w:rPr>
              <w:t>进不了模型包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故意注入一个坏件 ⇒ </w:t>
            </w:r>
            <w:r>
              <w:rPr>
                <w:rFonts w:ascii="宋体" w:hAnsi="宋体" w:eastAsia="宋体" w:cs="宋体"/>
                <w:b/>
                <w:sz w:val="24"/>
              </w:rPr>
              <w:t>打包必须失败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一键跑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单条命令跑完全链，不再靠人工逐步跑 stage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输入不规整的楼栋 ⇒ 必须</w:t>
            </w:r>
            <w:r>
              <w:rPr>
                <w:rFonts w:ascii="宋体" w:hAnsi="宋体" w:eastAsia="宋体" w:cs="宋体"/>
                <w:b/>
                <w:sz w:val="24"/>
              </w:rPr>
              <w:t>明确报错</w:t>
            </w:r>
            <w:r>
              <w:rPr>
                <w:rFonts w:ascii="宋体" w:hAnsi="宋体" w:eastAsia="宋体" w:cs="宋体"/>
                <w:b w:val="0"/>
                <w:sz w:val="24"/>
              </w:rPr>
              <w:t>，不许静默出件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10.2 模型包与两平台接缝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装载一致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服务器装载模型包后，模型与本地</w:t>
            </w:r>
            <w:r>
              <w:rPr>
                <w:rFonts w:ascii="宋体" w:hAnsi="宋体" w:eastAsia="宋体" w:cs="宋体"/>
                <w:b/>
                <w:sz w:val="24"/>
              </w:rPr>
              <w:t>逐件一致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单向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服务器侧</w:t>
            </w:r>
            <w:r>
              <w:rPr>
                <w:rFonts w:ascii="宋体" w:hAnsi="宋体" w:eastAsia="宋体" w:cs="宋体"/>
                <w:b/>
                <w:sz w:val="24"/>
              </w:rPr>
              <w:t>没有</w:t>
            </w:r>
            <w:r>
              <w:rPr>
                <w:rFonts w:ascii="宋体" w:hAnsi="宋体" w:eastAsia="宋体" w:cs="宋体"/>
                <w:b w:val="0"/>
                <w:sz w:val="24"/>
              </w:rPr>
              <w:t>「改模型」的入口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带报告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没有质检报告的包</w:t>
            </w:r>
            <w:r>
              <w:rPr>
                <w:rFonts w:ascii="宋体" w:hAnsi="宋体" w:eastAsia="宋体" w:cs="宋体"/>
                <w:b/>
                <w:sz w:val="24"/>
              </w:rPr>
              <w:t>装不上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带等级声明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包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manifest.lod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standard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level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relation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citations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任一 ⇒ </w:t>
            </w:r>
            <w:r>
              <w:rPr>
                <w:rFonts w:ascii="宋体" w:hAnsi="宋体" w:eastAsia="宋体" w:cs="宋体"/>
                <w:b/>
                <w:sz w:val="24"/>
              </w:rPr>
              <w:t>装不上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（等级名从标准正本抄，§8.6）。正对照：抽掉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LOD_MISSING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；挖空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citations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LOD_BAD</w:t>
            </w:r>
            <w:r>
              <w:rPr>
                <w:rFonts w:ascii="宋体" w:hAnsi="宋体" w:eastAsia="宋体" w:cs="宋体"/>
                <w:b w:val="0"/>
                <w:sz w:val="24"/>
              </w:rPr>
              <w:t>（判据 J-10.2-01，2026-10-12 实测两条全红）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质检件进指纹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manifest.qc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bytes</w:t>
            </w:r>
            <w:r>
              <w:rPr>
                <w:rFonts w:ascii="宋体" w:hAnsi="宋体" w:eastAsia="宋体" w:cs="宋体"/>
                <w:b w:val="0"/>
                <w:sz w:val="24"/>
              </w:rPr>
              <w:t>+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sha256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validate()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核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QC_SHA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QC_SIZE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（老包缺键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QC_UNPINNED</w:t>
            </w:r>
            <w:r>
              <w:rPr>
                <w:rFonts w:ascii="宋体" w:hAnsi="宋体" w:eastAsia="宋体" w:cs="宋体"/>
                <w:b w:val="0"/>
                <w:sz w:val="24"/>
              </w:rPr>
              <w:t>）⇒ 报告被换/过期</w:t>
            </w:r>
            <w:r>
              <w:rPr>
                <w:rFonts w:ascii="宋体" w:hAnsi="宋体" w:eastAsia="宋体" w:cs="宋体"/>
                <w:b/>
                <w:sz w:val="24"/>
              </w:rPr>
              <w:t>装不上</w:t>
            </w:r>
            <w:r>
              <w:rPr>
                <w:rFonts w:ascii="宋体" w:hAnsi="宋体" w:eastAsia="宋体" w:cs="宋体"/>
                <w:b w:val="0"/>
                <w:sz w:val="24"/>
              </w:rPr>
              <w:t>。正对照：质检件</w:t>
            </w:r>
            <w:r>
              <w:rPr>
                <w:rFonts w:ascii="宋体" w:hAnsi="宋体" w:eastAsia="宋体" w:cs="宋体"/>
                <w:b/>
                <w:sz w:val="24"/>
              </w:rPr>
              <w:t>同长度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换一字节 ⇒ 只有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QC_SHA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变红（判据 J-10.2-01 第 ⑨ 条，2026-10-12 实测）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证物与件同源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随包的缺陷表若来自</w:t>
            </w:r>
            <w:r>
              <w:rPr>
                <w:rFonts w:ascii="宋体" w:hAnsi="宋体" w:eastAsia="宋体" w:cs="宋体"/>
                <w:b/>
                <w:sz w:val="24"/>
              </w:rPr>
              <w:t>另一条链</w:t>
            </w:r>
            <w:r>
              <w:rPr>
                <w:rFonts w:ascii="宋体" w:hAnsi="宋体" w:eastAsia="宋体" w:cs="宋体"/>
                <w:b w:val="0"/>
                <w:sz w:val="24"/>
              </w:rPr>
              <w:t>（gym3d 网格 vs 本包 libs3d/c006 件），必须在</w:t>
            </w:r>
            <w:r>
              <w:rPr>
                <w:rFonts w:ascii="宋体" w:hAnsi="宋体" w:eastAsia="宋体" w:cs="宋体"/>
                <w:b/>
                <w:sz w:val="24"/>
              </w:rPr>
              <w:t>交付件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上复算并逐条标 复现/不复现。判据 </w:t>
            </w:r>
            <w:r>
              <w:rPr>
                <w:rFonts w:ascii="宋体" w:hAnsi="宋体" w:eastAsia="宋体" w:cs="宋体"/>
                <w:b/>
                <w:sz w:val="24"/>
              </w:rPr>
              <w:t>J-10.2-02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（2026-10-12 实测：交付件 12 层 / 可比对 9 对 / 最大 </w:t>
            </w:r>
            <w:r>
              <w:rPr>
                <w:rFonts w:ascii="宋体" w:hAnsi="宋体" w:eastAsia="宋体" w:cs="宋体"/>
                <w:b/>
                <w:sz w:val="24"/>
              </w:rPr>
              <w:t>25.0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证件里 2 条「层错位」</w:t>
            </w:r>
            <w:r>
              <w:rPr>
                <w:rFonts w:ascii="宋体" w:hAnsi="宋体" w:eastAsia="宋体" w:cs="宋体"/>
                <w:b/>
                <w:sz w:val="24"/>
              </w:rPr>
              <w:t>均不复现</w:t>
            </w:r>
            <w:r>
              <w:rPr>
                <w:rFonts w:ascii="宋体" w:hAnsi="宋体" w:eastAsia="宋体" w:cs="宋体"/>
                <w:b w:val="0"/>
                <w:sz w:val="24"/>
              </w:rPr>
              <w:t>；正对照注入 6.7/9.5 m 两条都报到并顶红）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10.3 ② 服务器平台 —— 智能体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工具正确性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每个工具配</w:t>
            </w:r>
            <w:r>
              <w:rPr>
                <w:rFonts w:ascii="宋体" w:hAnsi="宋体" w:eastAsia="宋体" w:cs="宋体"/>
                <w:b/>
                <w:sz w:val="24"/>
              </w:rPr>
              <w:t>阳性对照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：已知答案的查询必须答对；已知越权的查询必须被拒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用低权限账号问敏感字段 ⇒ </w:t>
            </w:r>
            <w:r>
              <w:rPr>
                <w:rFonts w:ascii="宋体" w:hAnsi="宋体" w:eastAsia="宋体" w:cs="宋体"/>
                <w:b/>
                <w:sz w:val="24"/>
              </w:rPr>
              <w:t>必须拿不到</w:t>
            </w:r>
            <w:r>
              <w:rPr>
                <w:rFonts w:ascii="宋体" w:hAnsi="宋体" w:eastAsia="宋体" w:cs="宋体"/>
                <w:b w:val="0"/>
                <w:sz w:val="24"/>
              </w:rPr>
              <w:t>（不靠模型自觉）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使用量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有真实用户量与真实提问数</w:t>
            </w:r>
            <w:r>
              <w:rPr>
                <w:rFonts w:ascii="宋体" w:hAnsi="宋体" w:eastAsia="宋体" w:cs="宋体"/>
                <w:b w:val="0"/>
                <w:sz w:val="24"/>
              </w:rPr>
              <w:t>（硬指标）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10.4 ② 服务器平台 —— 导航与多校区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导航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抽 N 条路径，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length_m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与人工量图比对，容差内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多校区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新增一个校区</w:t>
            </w:r>
            <w:r>
              <w:rPr>
                <w:rFonts w:ascii="宋体" w:hAnsi="宋体" w:eastAsia="宋体" w:cs="宋体"/>
                <w:b/>
                <w:sz w:val="24"/>
              </w:rPr>
              <w:t>不改表结构</w:t>
            </w:r>
            <w:r>
              <w:rPr>
                <w:rFonts w:ascii="宋体" w:hAnsi="宋体" w:eastAsia="宋体" w:cs="宋体"/>
                <w:b w:val="0"/>
                <w:sz w:val="24"/>
              </w:rPr>
              <w:t>即可装载数据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10.5 ② 服务器平台 —— 收编等价性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现有 87 条路由 + 页面用例在</w:t>
      </w:r>
      <w:r>
        <w:rPr>
          <w:rFonts w:ascii="宋体" w:hAnsi="宋体" w:eastAsia="宋体" w:cs="宋体"/>
          <w:b/>
          <w:sz w:val="24"/>
        </w:rPr>
        <w:t>新旧系统</w:t>
      </w:r>
      <w:r>
        <w:rPr>
          <w:rFonts w:ascii="宋体" w:hAnsi="宋体" w:eastAsia="宋体" w:cs="宋体"/>
          <w:b w:val="0"/>
          <w:sz w:val="24"/>
        </w:rPr>
        <w:t>上返回一致；不一致项逐条列出并说明。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10.6 ② 服务器平台 —— 扩展层（标注 / 设备 / 照片）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画得对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在服务器上画一条管线，保存后</w:t>
            </w:r>
            <w:r>
              <w:rPr>
                <w:rFonts w:ascii="宋体" w:hAnsi="宋体" w:eastAsia="宋体" w:cs="宋体"/>
                <w:b/>
                <w:sz w:val="24"/>
              </w:rPr>
              <w:t>重新加载仍在同一位置</w:t>
            </w:r>
            <w:r>
              <w:rPr>
                <w:rFonts w:ascii="宋体" w:hAnsi="宋体" w:eastAsia="宋体" w:cs="宋体"/>
                <w:b w:val="0"/>
                <w:sz w:val="24"/>
              </w:rPr>
              <w:t>；坐标与房间</w:t>
            </w:r>
            <w:r>
              <w:rPr>
                <w:rFonts w:ascii="宋体" w:hAnsi="宋体" w:eastAsia="宋体" w:cs="宋体"/>
                <w:b/>
                <w:sz w:val="24"/>
              </w:rPr>
              <w:t>同 CRS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故意按经纬度存一条 ⇒ 必须被</w:t>
            </w:r>
            <w:r>
              <w:rPr>
                <w:rFonts w:ascii="宋体" w:hAnsi="宋体" w:eastAsia="宋体" w:cs="宋体"/>
                <w:b/>
                <w:sz w:val="24"/>
              </w:rPr>
              <w:t>拒绝</w:t>
            </w:r>
            <w:r>
              <w:rPr>
                <w:rFonts w:ascii="宋体" w:hAnsi="宋体" w:eastAsia="宋体" w:cs="宋体"/>
                <w:b w:val="0"/>
                <w:sz w:val="24"/>
              </w:rPr>
              <w:t>或明确报错，不许静默偏移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不碰基线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叠加层增删改后，</w:t>
            </w:r>
            <w:r>
              <w:rPr>
                <w:rFonts w:ascii="宋体" w:hAnsi="宋体" w:eastAsia="宋体" w:cs="宋体"/>
                <w:b/>
                <w:sz w:val="24"/>
              </w:rPr>
              <w:t>模型文件字节不变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 100 条标注 ⇒ 模型包校验和</w:t>
            </w:r>
            <w:r>
              <w:rPr>
                <w:rFonts w:ascii="宋体" w:hAnsi="宋体" w:eastAsia="宋体" w:cs="宋体"/>
                <w:b/>
                <w:sz w:val="24"/>
              </w:rPr>
              <w:t>必须不变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锚点不脱锚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重出模型（重跑链）后，</w:t>
            </w:r>
            <w:r>
              <w:rPr>
                <w:rFonts w:ascii="宋体" w:hAnsi="宋体" w:eastAsia="宋体" w:cs="宋体"/>
                <w:b/>
                <w:sz w:val="24"/>
              </w:rPr>
              <w:t>原有叠加层仍能解析到构件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故意换一套 ID ⇒ 锚点校验</w:t>
            </w:r>
            <w:r>
              <w:rPr>
                <w:rFonts w:ascii="宋体" w:hAnsi="宋体" w:eastAsia="宋体" w:cs="宋体"/>
                <w:b/>
                <w:sz w:val="24"/>
              </w:rPr>
              <w:t>必须报出脱锚条数</w:t>
            </w:r>
            <w:r>
              <w:rPr>
                <w:rFonts w:ascii="宋体" w:hAnsi="宋体" w:eastAsia="宋体" w:cs="宋体"/>
                <w:b w:val="0"/>
                <w:sz w:val="24"/>
              </w:rPr>
              <w:t>，不许静默挂错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留痕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每条改动有创建人 / 时间，历史可回查</w:t>
            </w:r>
          </w:p>
        </w:tc>
        <w:tc>
          <w:tcPr>
            <w:tcW w:type="dxa" w:w="2929"/>
          </w:tcPr>
          <w:p/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国资对账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逐件</w:t>
            </w:r>
            <w:r>
              <w:rPr>
                <w:rFonts w:ascii="宋体" w:hAnsi="宋体" w:eastAsia="宋体" w:cs="宋体"/>
                <w:b w:val="0"/>
                <w:sz w:val="24"/>
              </w:rPr>
              <w:t>比对，且能导出「台账有、系统没挂上」的清单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改一条设备的房间号 ⇒ 必须进「位置冲突」清单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照片挂接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抽 N 张人工核「确实拍的是这一面」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故意挂到对面立面 ⇒ 位姿已知时</w:t>
            </w:r>
            <w:r>
              <w:rPr>
                <w:rFonts w:ascii="宋体" w:hAnsi="宋体" w:eastAsia="宋体" w:cs="宋体"/>
                <w:b/>
                <w:sz w:val="24"/>
              </w:rPr>
              <w:t>必须</w:t>
            </w:r>
            <w:r>
              <w:rPr>
                <w:rFonts w:ascii="宋体" w:hAnsi="宋体" w:eastAsia="宋体" w:cs="宋体"/>
                <w:b w:val="0"/>
                <w:sz w:val="24"/>
              </w:rPr>
              <w:t>被法向点积判出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权限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低权限账号问资产原值 / 责任人 ⇒ </w:t>
            </w:r>
            <w:r>
              <w:rPr>
                <w:rFonts w:ascii="宋体" w:hAnsi="宋体" w:eastAsia="宋体" w:cs="宋体"/>
                <w:b/>
                <w:sz w:val="24"/>
              </w:rPr>
              <w:t>必须拿不到</w:t>
            </w:r>
          </w:p>
        </w:tc>
        <w:tc>
          <w:tcPr>
            <w:tcW w:type="dxa" w:w="2929"/>
          </w:tcPr>
          <w:p/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这一节的两条关键判据（</w:t>
      </w:r>
      <w:r>
        <w:rPr>
          <w:rFonts w:ascii="宋体" w:hAnsi="宋体" w:eastAsia="宋体" w:cs="宋体"/>
          <w:b/>
          <w:sz w:val="24"/>
        </w:rPr>
        <w:t>不碰基线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锚点不脱锚</w:t>
      </w:r>
      <w:r>
        <w:rPr>
          <w:rFonts w:ascii="宋体" w:hAnsi="宋体" w:eastAsia="宋体" w:cs="宋体"/>
          <w:b w:val="0"/>
          <w:sz w:val="24"/>
        </w:rPr>
        <w:t>）都不是「功能能用」型，而是</w:t>
      </w:r>
      <w:r>
        <w:rPr>
          <w:rFonts w:ascii="宋体" w:hAnsi="宋体" w:eastAsia="宋体" w:cs="宋体"/>
          <w:b/>
          <w:sz w:val="24"/>
        </w:rPr>
        <w:t>防退化</w:t>
      </w:r>
      <w:r>
        <w:rPr>
          <w:rFonts w:ascii="宋体" w:hAnsi="宋体" w:eastAsia="宋体" w:cs="宋体"/>
          <w:b w:val="0"/>
          <w:sz w:val="24"/>
        </w:rPr>
        <w:t>型 —— 它们要防的是「东西看着还在，其实已经挂错了」。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10.7 ② 服务器平台 —— 风格化视图（F15）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风格化是</w:t>
      </w:r>
      <w:r>
        <w:rPr>
          <w:rFonts w:ascii="宋体" w:hAnsi="宋体" w:eastAsia="宋体" w:cs="宋体"/>
          <w:b/>
          <w:sz w:val="24"/>
        </w:rPr>
        <w:t>观感</w:t>
      </w:r>
      <w:r>
        <w:rPr>
          <w:rFonts w:ascii="宋体" w:hAnsi="宋体" w:eastAsia="宋体" w:cs="宋体"/>
          <w:b w:val="0"/>
          <w:sz w:val="24"/>
        </w:rPr>
        <w:t>，最容易变成「我说好看就是好看」。下面这条把它变成可程序化复算的量：</w:t>
      </w:r>
      <w:r>
        <w:rPr>
          <w:rFonts w:ascii="宋体" w:hAnsi="宋体" w:eastAsia="宋体" w:cs="宋体"/>
          <w:b/>
          <w:sz w:val="24"/>
        </w:rPr>
        <w:t>同一机位、同一视口截两张图（写实 / 风格化），比像素统计</w:t>
      </w:r>
      <w:r>
        <w:rPr>
          <w:rFonts w:ascii="宋体" w:hAnsi="宋体" w:eastAsia="宋体" w:cs="宋体"/>
          <w:b w:val="0"/>
          <w:sz w:val="24"/>
        </w:rPr>
        <w:t>。这是本项目第一次有「画面」类判据，所以必须配正对照。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风格化确实生效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同一机位两图：</w:t>
            </w:r>
            <w:r>
              <w:rPr>
                <w:rFonts w:ascii="宋体" w:hAnsi="宋体" w:eastAsia="宋体" w:cs="宋体"/>
                <w:b/>
                <w:sz w:val="24"/>
              </w:rPr>
              <w:t>量化后颜色数显著下降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边缘像素占比 &gt; 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关掉后处理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颜色数必须回升、边缘占比回落（否则说明量的是别的东西）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描边只勾轮廓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边缘集中在</w:t>
            </w:r>
            <w:r>
              <w:rPr>
                <w:rFonts w:ascii="宋体" w:hAnsi="宋体" w:eastAsia="宋体" w:cs="宋体"/>
                <w:b/>
                <w:sz w:val="24"/>
              </w:rPr>
              <w:t>构件边界</w:t>
            </w:r>
            <w:r>
              <w:rPr>
                <w:rFonts w:ascii="宋体" w:hAnsi="宋体" w:eastAsia="宋体" w:cs="宋体"/>
                <w:b w:val="0"/>
                <w:sz w:val="24"/>
              </w:rPr>
              <w:t>，不在贴图内部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换成「勾贴图纹理」的实现 ⇒ 边缘占比</w:t>
            </w:r>
            <w:r>
              <w:rPr>
                <w:rFonts w:ascii="宋体" w:hAnsi="宋体" w:eastAsia="宋体" w:cs="宋体"/>
                <w:b/>
                <w:sz w:val="24"/>
              </w:rPr>
              <w:t>必须大幅上升</w:t>
            </w:r>
            <w:r>
              <w:rPr>
                <w:rFonts w:ascii="宋体" w:hAnsi="宋体" w:eastAsia="宋体" w:cs="宋体"/>
                <w:b w:val="0"/>
                <w:sz w:val="24"/>
              </w:rPr>
              <w:t>（说明判据有分辨力）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分辨率无关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同一场景换视口尺寸，</w:t>
            </w:r>
            <w:r>
              <w:rPr>
                <w:rFonts w:ascii="宋体" w:hAnsi="宋体" w:eastAsia="宋体" w:cs="宋体"/>
                <w:b/>
                <w:sz w:val="24"/>
              </w:rPr>
              <w:t>描边粗细不变</w:t>
            </w:r>
            <w:r>
              <w:rPr>
                <w:rFonts w:ascii="宋体" w:hAnsi="宋体" w:eastAsia="宋体" w:cs="宋体"/>
                <w:b w:val="0"/>
                <w:sz w:val="24"/>
              </w:rPr>
              <w:t>（按屏幕空间算）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用世界空间定宽度 ⇒ 缩窗后描边</w:t>
            </w:r>
            <w:r>
              <w:rPr>
                <w:rFonts w:ascii="宋体" w:hAnsi="宋体" w:eastAsia="宋体" w:cs="宋体"/>
                <w:b/>
                <w:sz w:val="24"/>
              </w:rPr>
              <w:t>必须变粗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不碰资产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来回切模式后，</w:t>
            </w:r>
            <w:r>
              <w:rPr>
                <w:rFonts w:ascii="宋体" w:hAnsi="宋体" w:eastAsia="宋体" w:cs="宋体"/>
                <w:b/>
                <w:sz w:val="24"/>
              </w:rPr>
              <w:t>模型包校验和不变</w:t>
            </w:r>
          </w:p>
        </w:tc>
        <w:tc>
          <w:tcPr>
            <w:tcW w:type="dxa" w:w="2929"/>
          </w:tcPr>
          <w:p/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量测被挡住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风格化模式下，量测工具</w:t>
            </w:r>
            <w:r>
              <w:rPr>
                <w:rFonts w:ascii="宋体" w:hAnsi="宋体" w:eastAsia="宋体" w:cs="宋体"/>
                <w:b/>
                <w:sz w:val="24"/>
              </w:rPr>
              <w:t>不可用</w:t>
            </w:r>
            <w:r>
              <w:rPr>
                <w:rFonts w:ascii="宋体" w:hAnsi="宋体" w:eastAsia="宋体" w:cs="宋体"/>
                <w:b w:val="0"/>
                <w:sz w:val="24"/>
              </w:rPr>
              <w:t>（置灰或不出）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故意留一个可量入口 ⇒ 判据</w:t>
            </w:r>
            <w:r>
              <w:rPr>
                <w:rFonts w:ascii="宋体" w:hAnsi="宋体" w:eastAsia="宋体" w:cs="宋体"/>
                <w:b/>
                <w:sz w:val="24"/>
              </w:rPr>
              <w:t>必须报警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性能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真机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量帧率（★ 不用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requestAnimationFrame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计数 —— 限流页会把 rAF 压到 1 Hz，那个数不是帧率）</w:t>
            </w:r>
          </w:p>
        </w:tc>
        <w:tc>
          <w:tcPr>
            <w:tcW w:type="dxa" w:w="2929"/>
          </w:tcPr>
          <w:p/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验收截图必须用写实模式</w:t>
      </w:r>
      <w:r>
        <w:rPr>
          <w:rFonts w:ascii="宋体" w:hAnsi="宋体" w:eastAsia="宋体" w:cs="宋体"/>
          <w:b w:val="0"/>
          <w:sz w:val="24"/>
        </w:rPr>
        <w:t>。风格化图不能当证据用（§6.8.1）。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10.8 ② 服务器平台 —— 第一人称漫游（F16）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漫游最容易验收成「能走就算过」。下面每条都配</w:t>
      </w:r>
      <w:r>
        <w:rPr>
          <w:rFonts w:ascii="宋体" w:hAnsi="宋体" w:eastAsia="宋体" w:cs="宋体"/>
          <w:b/>
          <w:sz w:val="24"/>
        </w:rPr>
        <w:t>正对照</w:t>
      </w:r>
      <w:r>
        <w:rPr>
          <w:rFonts w:ascii="宋体" w:hAnsi="宋体" w:eastAsia="宋体" w:cs="宋体"/>
          <w:b w:val="0"/>
          <w:sz w:val="24"/>
        </w:rPr>
        <w:t>，否则「能穿墙的漫游」也会绿。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眼高真机实测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读数</w:t>
            </w:r>
            <w:r>
              <w:rPr>
                <w:rFonts w:ascii="宋体" w:hAnsi="宋体" w:eastAsia="宋体" w:cs="宋体"/>
                <w:b/>
                <w:sz w:val="24"/>
              </w:rPr>
              <w:t>从地面高程算起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：走路 </w:t>
            </w:r>
            <w:r>
              <w:rPr>
                <w:rFonts w:ascii="宋体" w:hAnsi="宋体" w:eastAsia="宋体" w:cs="宋体"/>
                <w:b/>
                <w:sz w:val="24"/>
              </w:rPr>
              <w:t>1.62 m ± 0.05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、骑车 </w:t>
            </w:r>
            <w:r>
              <w:rPr>
                <w:rFonts w:ascii="宋体" w:hAnsi="宋体" w:eastAsia="宋体" w:cs="宋体"/>
                <w:b/>
                <w:sz w:val="24"/>
              </w:rPr>
              <w:t>1.20 m ± 0.05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把高程基准改错 1 m ⇒ 读数</w:t>
            </w:r>
            <w:r>
              <w:rPr>
                <w:rFonts w:ascii="宋体" w:hAnsi="宋体" w:eastAsia="宋体" w:cs="宋体"/>
                <w:b/>
                <w:sz w:val="24"/>
              </w:rPr>
              <w:t>必须偏移</w:t>
            </w:r>
            <w:r>
              <w:rPr>
                <w:rFonts w:ascii="宋体" w:hAnsi="宋体" w:eastAsia="宋体" w:cs="宋体"/>
                <w:b w:val="0"/>
                <w:sz w:val="24"/>
              </w:rPr>
              <w:t>（说明量的是真高程，不是常量）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速度真机实测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骑车巡航 </w:t>
            </w:r>
            <w:r>
              <w:rPr>
                <w:rFonts w:ascii="宋体" w:hAnsi="宋体" w:eastAsia="宋体" w:cs="宋体"/>
                <w:b/>
                <w:sz w:val="24"/>
              </w:rPr>
              <w:t>5.6 m/s ≈ 20 km/h ± 10%</w:t>
            </w:r>
            <w:r>
              <w:rPr>
                <w:rFonts w:ascii="宋体" w:hAnsi="宋体" w:eastAsia="宋体" w:cs="宋体"/>
                <w:b w:val="0"/>
                <w:sz w:val="24"/>
              </w:rPr>
              <w:t>（用</w:t>
            </w:r>
            <w:r>
              <w:rPr>
                <w:rFonts w:ascii="宋体" w:hAnsi="宋体" w:eastAsia="宋体" w:cs="宋体"/>
                <w:b/>
                <w:sz w:val="24"/>
              </w:rPr>
              <w:t>位移 / 时间</w:t>
            </w:r>
            <w:r>
              <w:rPr>
                <w:rFonts w:ascii="宋体" w:hAnsi="宋体" w:eastAsia="宋体" w:cs="宋体"/>
                <w:b w:val="0"/>
                <w:sz w:val="24"/>
              </w:rPr>
              <w:t>算，不用速度变量自报）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把速度参数改一半 ⇒ 实测</w:t>
            </w:r>
            <w:r>
              <w:rPr>
                <w:rFonts w:ascii="宋体" w:hAnsi="宋体" w:eastAsia="宋体" w:cs="宋体"/>
                <w:b/>
                <w:sz w:val="24"/>
              </w:rPr>
              <w:t>必须跟着变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不穿墙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沿墙走/骑一圈，</w:t>
            </w:r>
            <w:r>
              <w:rPr>
                <w:rFonts w:ascii="宋体" w:hAnsi="宋体" w:eastAsia="宋体" w:cs="宋体"/>
                <w:b/>
                <w:sz w:val="24"/>
              </w:rPr>
              <w:t>位移轨迹不进任何构件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临时关掉碰撞 ⇒ 判据</w:t>
            </w:r>
            <w:r>
              <w:rPr>
                <w:rFonts w:ascii="宋体" w:hAnsi="宋体" w:eastAsia="宋体" w:cs="宋体"/>
                <w:b/>
                <w:sz w:val="24"/>
              </w:rPr>
              <w:t>必须报出穿墙</w:t>
            </w:r>
            <w:r>
              <w:rPr>
                <w:rFonts w:ascii="宋体" w:hAnsi="宋体" w:eastAsia="宋体" w:cs="宋体"/>
                <w:b w:val="0"/>
                <w:sz w:val="24"/>
              </w:rPr>
              <w:t>（否则说明判据量的是别的东西）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贴地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全程视点</w:t>
            </w:r>
            <w:r>
              <w:rPr>
                <w:rFonts w:ascii="宋体" w:hAnsi="宋体" w:eastAsia="宋体" w:cs="宋体"/>
                <w:b/>
                <w:sz w:val="24"/>
              </w:rPr>
              <w:t>相对地面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的高度 ∈ </w:t>
            </w:r>
            <w:r>
              <w:rPr>
                <w:rFonts w:ascii="宋体" w:hAnsi="宋体" w:eastAsia="宋体" w:cs="宋体"/>
                <w:b/>
                <w:sz w:val="24"/>
              </w:rPr>
              <w:t>[0, 2.5] m</w:t>
            </w:r>
            <w:r>
              <w:rPr>
                <w:rFonts w:ascii="宋体" w:hAnsi="宋体" w:eastAsia="宋体" w:cs="宋体"/>
                <w:b w:val="0"/>
                <w:sz w:val="24"/>
              </w:rPr>
              <w:t>（除上坡）—— ★ 注意量的是「</w:t>
            </w:r>
            <w:r>
              <w:rPr>
                <w:rFonts w:ascii="宋体" w:hAnsi="宋体" w:eastAsia="宋体" w:cs="宋体"/>
                <w:b/>
                <w:sz w:val="24"/>
              </w:rPr>
              <w:t>视点相对地面</w:t>
            </w:r>
            <w:r>
              <w:rPr>
                <w:rFonts w:ascii="宋体" w:hAnsi="宋体" w:eastAsia="宋体" w:cs="宋体"/>
                <w:b w:val="0"/>
                <w:sz w:val="24"/>
              </w:rPr>
              <w:t>」这个量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对照必须扰动「相对高度」本身</w:t>
            </w:r>
            <w:r>
              <w:rPr>
                <w:rFonts w:ascii="宋体" w:hAnsi="宋体" w:eastAsia="宋体" w:cs="宋体"/>
                <w:b w:val="0"/>
                <w:sz w:val="24"/>
              </w:rPr>
              <w:t>：把视点压到地面以下 0.2 m（或把地形基准整体抬高 2.0 m 而</w:t>
            </w:r>
            <w:r>
              <w:rPr>
                <w:rFonts w:ascii="宋体" w:hAnsi="宋体" w:eastAsia="宋体" w:cs="宋体"/>
                <w:b/>
                <w:sz w:val="24"/>
              </w:rPr>
              <w:t>视点高度保持不变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必须报「入地」。★ </w:t>
            </w:r>
            <w:r>
              <w:rPr>
                <w:rFonts w:ascii="宋体" w:hAnsi="宋体" w:eastAsia="宋体" w:cs="宋体"/>
                <w:b/>
                <w:sz w:val="24"/>
              </w:rPr>
              <w:t>上一版写的对照「把地面抬高 0.5 m」是坏的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：视点高 1.62 m，地面抬高 0.5 m 后相对高度仍有 1.12 m，落在 [0, 2.5] 内 ⇒ </w:t>
            </w:r>
            <w:r>
              <w:rPr>
                <w:rFonts w:ascii="宋体" w:hAnsi="宋体" w:eastAsia="宋体" w:cs="宋体"/>
                <w:b/>
                <w:sz w:val="24"/>
              </w:rPr>
              <w:t>永远不会变红</w:t>
            </w:r>
            <w:r>
              <w:rPr>
                <w:rFonts w:ascii="宋体" w:hAnsi="宋体" w:eastAsia="宋体" w:cs="宋体"/>
                <w:b w:val="0"/>
                <w:sz w:val="24"/>
              </w:rPr>
              <w:t>，按 §10.0.1-4 这条判据等于没有分辨力（详见 §10.0.3 新增那一条反模式）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转弯半径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骑车</w:t>
            </w:r>
            <w:r>
              <w:rPr>
                <w:rFonts w:ascii="宋体" w:hAnsi="宋体" w:eastAsia="宋体" w:cs="宋体"/>
                <w:b/>
                <w:sz w:val="24"/>
              </w:rPr>
              <w:t>不能原地掉头</w:t>
            </w:r>
            <w:r>
              <w:rPr>
                <w:rFonts w:ascii="宋体" w:hAnsi="宋体" w:eastAsia="宋体" w:cs="宋体"/>
                <w:b w:val="0"/>
                <w:sz w:val="24"/>
              </w:rPr>
              <w:t>（转向有下限半径）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允许原地转 ⇒ 判据必须报错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帧率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真机实测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（不用 rAF 计数）：近景漫游帧率 </w:t>
            </w:r>
            <w:r>
              <w:rPr>
                <w:rFonts w:ascii="宋体" w:hAnsi="宋体" w:eastAsia="宋体" w:cs="宋体"/>
                <w:b/>
                <w:sz w:val="24"/>
              </w:rPr>
              <w:t>≥ 步 1 在样板楼栋实测的基线 × 0.8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「目标帧率」不是一个手打的数</w:t>
            </w:r>
            <w:r>
              <w:rPr>
                <w:rFonts w:ascii="宋体" w:hAnsi="宋体" w:eastAsia="宋体" w:cs="宋体"/>
                <w:b w:val="0"/>
                <w:sz w:val="24"/>
              </w:rPr>
              <w:t>（按 §10.0.2，期望值必须由程序从实测数算出）—— 基线取同一机位、同一场景、跑 60 s 的</w:t>
            </w:r>
            <w:r>
              <w:rPr>
                <w:rFonts w:ascii="宋体" w:hAnsi="宋体" w:eastAsia="宋体" w:cs="宋体"/>
                <w:b/>
                <w:sz w:val="24"/>
              </w:rPr>
              <w:t>中位帧率</w:t>
            </w:r>
            <w:r>
              <w:rPr>
                <w:rFonts w:ascii="宋体" w:hAnsi="宋体" w:eastAsia="宋体" w:cs="宋体"/>
                <w:b w:val="0"/>
                <w:sz w:val="24"/>
              </w:rPr>
              <w:t>，判据只做</w:t>
            </w:r>
            <w:r>
              <w:rPr>
                <w:rFonts w:ascii="宋体" w:hAnsi="宋体" w:eastAsia="宋体" w:cs="宋体"/>
                <w:b/>
                <w:sz w:val="24"/>
              </w:rPr>
              <w:t>相对比较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把后处理全开 + 瓦片全载 ⇒ 帧率</w:t>
            </w:r>
            <w:r>
              <w:rPr>
                <w:rFonts w:ascii="宋体" w:hAnsi="宋体" w:eastAsia="宋体" w:cs="宋体"/>
                <w:b/>
                <w:sz w:val="24"/>
              </w:rPr>
              <w:t>必须下降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（说明量的是真渲染负载）；★ </w:t>
            </w:r>
            <w:r>
              <w:rPr>
                <w:rFonts w:ascii="宋体" w:hAnsi="宋体" w:eastAsia="宋体" w:cs="宋体"/>
                <w:b/>
                <w:sz w:val="24"/>
              </w:rPr>
              <w:t>基线自身也要配正对照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：同一场景把渲染分辨率减半 ⇒ 基线读数</w:t>
            </w:r>
            <w:r>
              <w:rPr>
                <w:rFonts w:ascii="宋体" w:hAnsi="宋体" w:eastAsia="宋体" w:cs="宋体"/>
                <w:b/>
                <w:sz w:val="24"/>
              </w:rPr>
              <w:t>必须上升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模式互不污染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漫游中</w:t>
            </w:r>
            <w:r>
              <w:rPr>
                <w:rFonts w:ascii="宋体" w:hAnsi="宋体" w:eastAsia="宋体" w:cs="宋体"/>
                <w:b/>
                <w:sz w:val="24"/>
              </w:rPr>
              <w:t>量测工具不可用</w:t>
            </w:r>
            <w:r>
              <w:rPr>
                <w:rFonts w:ascii="宋体" w:hAnsi="宋体" w:eastAsia="宋体" w:cs="宋体"/>
                <w:b w:val="0"/>
                <w:sz w:val="24"/>
              </w:rPr>
              <w:t>（同 §6.8.1）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留一个可量入口 ⇒ 必须报警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10.9 ① 本地倾斜摄影生产（F17）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可复现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同一组影像 + 同一参数重跑 ⇒ 交付件在容差内一致（★ 摄影测量是</w:t>
            </w:r>
            <w:r>
              <w:rPr>
                <w:rFonts w:ascii="宋体" w:hAnsi="宋体" w:eastAsia="宋体" w:cs="宋体"/>
                <w:b/>
                <w:sz w:val="24"/>
              </w:rPr>
              <w:t>随机化</w:t>
            </w:r>
            <w:r>
              <w:rPr>
                <w:rFonts w:ascii="宋体" w:hAnsi="宋体" w:eastAsia="宋体" w:cs="宋体"/>
                <w:b w:val="0"/>
                <w:sz w:val="24"/>
              </w:rPr>
              <w:t>过程，</w:t>
            </w:r>
            <w:r>
              <w:rPr>
                <w:rFonts w:ascii="宋体" w:hAnsi="宋体" w:eastAsia="宋体" w:cs="宋体"/>
                <w:b/>
                <w:sz w:val="24"/>
              </w:rPr>
              <w:t>不适用「逐字节一致」</w:t>
            </w:r>
            <w:r>
              <w:rPr>
                <w:rFonts w:ascii="宋体" w:hAnsi="宋体" w:eastAsia="宋体" w:cs="宋体"/>
                <w:b w:val="0"/>
                <w:sz w:val="24"/>
              </w:rPr>
              <w:t>——这条要单列，别照抄 §10.1 那条）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改一组 POS ⇒ 必须变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配准正确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重出的瓦片与</w:t>
            </w:r>
            <w:r>
              <w:rPr>
                <w:rFonts w:ascii="宋体" w:hAnsi="宋体" w:eastAsia="宋体" w:cs="宋体"/>
                <w:b/>
                <w:sz w:val="24"/>
              </w:rPr>
              <w:t>控制点 / 已有基线</w:t>
            </w:r>
            <w:r>
              <w:rPr>
                <w:rFonts w:ascii="宋体" w:hAnsi="宋体" w:eastAsia="宋体" w:cs="宋体"/>
                <w:b w:val="0"/>
                <w:sz w:val="24"/>
              </w:rPr>
              <w:t>配准偏差在容差内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故意用错投影 ⇒ 必须报偏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拼接无缝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</w:t>
            </w:r>
            <w:r>
              <w:rPr>
                <w:rFonts w:ascii="宋体" w:hAnsi="宋体" w:eastAsia="宋体" w:cs="宋体"/>
                <w:b/>
                <w:sz w:val="24"/>
              </w:rPr>
              <w:t>旧瓦片相邻处</w:t>
            </w:r>
            <w:r>
              <w:rPr>
                <w:rFonts w:ascii="宋体" w:hAnsi="宋体" w:eastAsia="宋体" w:cs="宋体"/>
                <w:b w:val="0"/>
                <w:sz w:val="24"/>
              </w:rPr>
              <w:t>无色阶跳变（比对跨接缝的像素差）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用错曝光 / 白平衡 ⇒ 跳变</w:t>
            </w:r>
            <w:r>
              <w:rPr>
                <w:rFonts w:ascii="宋体" w:hAnsi="宋体" w:eastAsia="宋体" w:cs="宋体"/>
                <w:b/>
                <w:sz w:val="24"/>
              </w:rPr>
              <w:t>必须变大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服务器不切片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上传的包里</w:t>
            </w:r>
            <w:r>
              <w:rPr>
                <w:rFonts w:ascii="宋体" w:hAnsi="宋体" w:eastAsia="宋体" w:cs="宋体"/>
                <w:b/>
                <w:sz w:val="24"/>
              </w:rPr>
              <w:t>没有原始影像</w:t>
            </w:r>
            <w:r>
              <w:rPr>
                <w:rFonts w:ascii="宋体" w:hAnsi="宋体" w:eastAsia="宋体" w:cs="宋体"/>
                <w:b w:val="0"/>
                <w:sz w:val="24"/>
              </w:rPr>
              <w:t>，只有切好的瓦片（服务器侧</w:t>
            </w:r>
            <w:r>
              <w:rPr>
                <w:rFonts w:ascii="宋体" w:hAnsi="宋体" w:eastAsia="宋体" w:cs="宋体"/>
                <w:b/>
                <w:sz w:val="24"/>
              </w:rPr>
              <w:t>查不到</w:t>
            </w:r>
            <w:r>
              <w:rPr>
                <w:rFonts w:ascii="宋体" w:hAnsi="宋体" w:eastAsia="宋体" w:cs="宋体"/>
                <w:b w:val="0"/>
                <w:sz w:val="24"/>
              </w:rPr>
              <w:t>影像处理入口）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故意塞一张原片进包 ⇒ 装载</w:t>
            </w:r>
            <w:r>
              <w:rPr>
                <w:rFonts w:ascii="宋体" w:hAnsi="宋体" w:eastAsia="宋体" w:cs="宋体"/>
                <w:b/>
                <w:sz w:val="24"/>
              </w:rPr>
              <w:t>必须拒绝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一条纪律写在验收里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原始影像 149 GB 不进模型包、不上服务器</w:t>
      </w:r>
      <w:r>
        <w:rPr>
          <w:rFonts w:ascii="宋体" w:hAnsi="宋体" w:eastAsia="宋体" w:cs="宋体"/>
          <w:b w:val="0"/>
          <w:sz w:val="24"/>
        </w:rPr>
        <w:t>（§6.2.3 纪律 1）。这条既是成本线，也是权限线。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（可选）B10 校园运行大屏页</w:t>
      </w:r>
      <w:r>
        <w:rPr>
          <w:rFonts w:ascii="宋体" w:hAnsi="宋体" w:eastAsia="宋体" w:cs="宋体"/>
          <w:b w:val="0"/>
          <w:sz w:val="24"/>
        </w:rPr>
        <w:t>的判据只有一条，但它是这条线的</w:t>
      </w:r>
      <w:r>
        <w:rPr>
          <w:rFonts w:ascii="宋体" w:hAnsi="宋体" w:eastAsia="宋体" w:cs="宋体"/>
          <w:b/>
          <w:sz w:val="24"/>
        </w:rPr>
        <w:t>全部意义</w:t>
      </w:r>
      <w:r>
        <w:rPr>
          <w:rFonts w:ascii="宋体" w:hAnsi="宋体" w:eastAsia="宋体" w:cs="宋体"/>
          <w:b w:val="0"/>
          <w:sz w:val="24"/>
        </w:rPr>
        <w:t xml:space="preserve">：★ </w:t>
      </w:r>
      <w:r>
        <w:rPr>
          <w:rFonts w:ascii="宋体" w:hAnsi="宋体" w:eastAsia="宋体" w:cs="宋体"/>
          <w:b/>
          <w:sz w:val="24"/>
        </w:rPr>
        <w:t>屏上每个数字都能点到出处</w:t>
      </w:r>
      <w:r>
        <w:rPr>
          <w:rFonts w:ascii="宋体" w:hAnsi="宋体" w:eastAsia="宋体" w:cs="宋体"/>
          <w:b w:val="0"/>
          <w:sz w:val="24"/>
        </w:rPr>
        <w:t>（点房间进房间、点面积出对账、点设备出挂接记录）。</w:t>
      </w:r>
      <w:r>
        <w:rPr>
          <w:rFonts w:ascii="宋体" w:hAnsi="宋体" w:eastAsia="宋体" w:cs="宋体"/>
          <w:b/>
          <w:sz w:val="24"/>
        </w:rPr>
        <w:t>探针</w:t>
      </w:r>
      <w:r>
        <w:rPr>
          <w:rFonts w:ascii="宋体" w:hAnsi="宋体" w:eastAsia="宋体" w:cs="宋体"/>
          <w:b w:val="0"/>
          <w:sz w:val="24"/>
        </w:rPr>
        <w:t xml:space="preserve">：随机抽 3 个屏上数字，追到数据库里的那一行 —— </w:t>
      </w:r>
      <w:r>
        <w:rPr>
          <w:rFonts w:ascii="宋体" w:hAnsi="宋体" w:eastAsia="宋体" w:cs="宋体"/>
          <w:b/>
          <w:sz w:val="24"/>
        </w:rPr>
        <w:t>追不到的，就算它好看也不算过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11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风险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应对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现有系统有 9 天工作未提交</w:t>
            </w:r>
            <w:r>
              <w:rPr>
                <w:rFonts w:ascii="宋体" w:hAnsi="宋体" w:eastAsia="宋体" w:cs="宋体"/>
                <w:b w:val="0"/>
                <w:sz w:val="24"/>
              </w:rPr>
              <w:t>，且门户目录（17 文件）</w:t>
            </w:r>
            <w:r>
              <w:rPr>
                <w:rFonts w:ascii="宋体" w:hAnsi="宋体" w:eastAsia="宋体" w:cs="宋体"/>
                <w:b/>
                <w:sz w:val="24"/>
              </w:rPr>
              <w:t>磁盘已删、git 里还在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步 0：先备份再动手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上一版申请清单有三条不能照抄</w:t>
            </w:r>
            <w:r>
              <w:rPr>
                <w:rFonts w:ascii="宋体" w:hAnsi="宋体" w:eastAsia="宋体" w:cs="宋体"/>
                <w:b w:val="0"/>
                <w:sz w:val="24"/>
              </w:rPr>
              <w:t>（PostGIS 理由不成立 / MinIO 装不了 / Tauri 已作废）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照抄会被评审问住；按 §7 改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前端栈三方冲突</w:t>
            </w:r>
            <w:r>
              <w:rPr>
                <w:rFonts w:ascii="宋体" w:hAnsi="宋体" w:eastAsia="宋体" w:cs="宋体"/>
                <w:b w:val="0"/>
                <w:sz w:val="24"/>
              </w:rPr>
              <w:t>（React / Vue / 都没有）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步 1 拍板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四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智能体的真风险是「没人用」</w:t>
            </w:r>
            <w:r>
              <w:rPr>
                <w:rFonts w:ascii="宋体" w:hAnsi="宋体" w:eastAsia="宋体" w:cs="宋体"/>
                <w:b w:val="0"/>
                <w:sz w:val="24"/>
              </w:rPr>
              <w:t>（已因零消费者被删过一次）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§10.2 把使用量写成验收指标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五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c006 链通用化成本未估</w:t>
            </w:r>
            <w:r>
              <w:rPr>
                <w:rFonts w:ascii="宋体" w:hAnsi="宋体" w:eastAsia="宋体" w:cs="宋体"/>
                <w:b w:val="0"/>
                <w:sz w:val="24"/>
              </w:rPr>
              <w:t>（现脚本按一栋写死）；且</w:t>
            </w:r>
            <w:r>
              <w:rPr>
                <w:rFonts w:ascii="宋体" w:hAnsi="宋体" w:eastAsia="宋体" w:cs="宋体"/>
                <w:b/>
                <w:sz w:val="24"/>
              </w:rPr>
              <w:t>旧模型已弃用、没有兜底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这一步不成就没有三维楼栋模型可用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先在一栋</w:t>
            </w:r>
            <w:r>
              <w:rPr>
                <w:rFonts w:ascii="宋体" w:hAnsi="宋体" w:eastAsia="宋体" w:cs="宋体"/>
                <w:b/>
                <w:sz w:val="24"/>
              </w:rPr>
              <w:t>结构差别大</w:t>
            </w:r>
            <w:r>
              <w:rPr>
                <w:rFonts w:ascii="宋体" w:hAnsi="宋体" w:eastAsia="宋体" w:cs="宋体"/>
                <w:b w:val="0"/>
                <w:sz w:val="24"/>
              </w:rPr>
              <w:t>的楼上试跑，把「哪几处硬崩」量出来再估；</w:t>
            </w:r>
            <w:r>
              <w:rPr>
                <w:rFonts w:ascii="宋体" w:hAnsi="宋体" w:eastAsia="宋体" w:cs="宋体"/>
                <w:b/>
                <w:sz w:val="24"/>
              </w:rPr>
              <w:t>先保重点楼栋</w:t>
            </w:r>
            <w:r>
              <w:rPr>
                <w:rFonts w:ascii="宋体" w:hAnsi="宋体" w:eastAsia="宋体" w:cs="宋体"/>
                <w:b w:val="0"/>
                <w:sz w:val="24"/>
              </w:rPr>
              <w:t>，不做一次性全量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权限口径被另起一套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§5.4：复用现有三层，不新造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后端现状是</w:t>
            </w:r>
            <w:r>
              <w:rPr>
                <w:rFonts w:ascii="宋体" w:hAnsi="宋体" w:eastAsia="宋体" w:cs="宋体"/>
                <w:b/>
                <w:sz w:val="24"/>
              </w:rPr>
              <w:t>同步</w:t>
            </w:r>
            <w:r>
              <w:rPr>
                <w:rFonts w:ascii="宋体" w:hAnsi="宋体" w:eastAsia="宋体" w:cs="宋体"/>
                <w:b w:val="0"/>
                <w:sz w:val="24"/>
              </w:rPr>
              <w:t>的，上一版写「全异步」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§7.1：二选一写进文档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八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模型精度与人工修正的边界不清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§10.1：每条几何判据都必须可程序化复算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九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叠加层脱锚</w:t>
            </w:r>
            <w:r>
              <w:rPr>
                <w:rFonts w:ascii="宋体" w:hAnsi="宋体" w:eastAsia="宋体" w:cs="宋体"/>
                <w:b w:val="0"/>
                <w:sz w:val="24"/>
              </w:rPr>
              <w:t>：模型重出后构件 ID 变了，标注还显示着、但挂在错的构件上（</w:t>
            </w:r>
            <w:r>
              <w:rPr>
                <w:rFonts w:ascii="宋体" w:hAnsi="宋体" w:eastAsia="宋体" w:cs="宋体"/>
                <w:b/>
                <w:sz w:val="24"/>
              </w:rPr>
              <w:t>症状静默</w:t>
            </w:r>
            <w:r>
              <w:rPr>
                <w:rFonts w:ascii="宋体" w:hAnsi="宋体" w:eastAsia="宋体" w:cs="宋体"/>
                <w:b w:val="0"/>
                <w:sz w:val="24"/>
              </w:rPr>
              <w:t>：界面看不出来）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步 1 </w:t>
            </w:r>
            <w:r>
              <w:rPr>
                <w:rFonts w:ascii="宋体" w:hAnsi="宋体" w:eastAsia="宋体" w:cs="宋体"/>
                <w:b/>
                <w:sz w:val="24"/>
              </w:rPr>
              <w:t>定死构件稳定 ID 规则</w:t>
            </w:r>
            <w:r>
              <w:rPr>
                <w:rFonts w:ascii="宋体" w:hAnsi="宋体" w:eastAsia="宋体" w:cs="宋体"/>
                <w:b w:val="0"/>
                <w:sz w:val="24"/>
              </w:rPr>
              <w:t>；§10.6 把「重跑后锚点仍可解析」写成硬判据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国资台账位置字段是自由文字</w:t>
            </w:r>
            <w:r>
              <w:rPr>
                <w:rFonts w:ascii="宋体" w:hAnsi="宋体" w:eastAsia="宋体" w:cs="宋体"/>
                <w:b w:val="0"/>
                <w:sz w:val="24"/>
              </w:rPr>
              <w:t>，解析不出房间 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不追求 100% 命中：</w:t>
            </w:r>
            <w:r>
              <w:rPr>
                <w:rFonts w:ascii="宋体" w:hAnsi="宋体" w:eastAsia="宋体" w:cs="宋体"/>
                <w:b/>
                <w:sz w:val="24"/>
              </w:rPr>
              <w:t>保留「未挂接清单」并把它当交付物</w:t>
            </w:r>
            <w:r>
              <w:rPr>
                <w:rFonts w:ascii="宋体" w:hAnsi="宋体" w:eastAsia="宋体" w:cs="宋体"/>
                <w:b w:val="0"/>
                <w:sz w:val="24"/>
              </w:rPr>
              <w:t>，命中率逐月提升；</w:t>
            </w:r>
            <w:r>
              <w:rPr>
                <w:rFonts w:ascii="宋体" w:hAnsi="宋体" w:eastAsia="宋体" w:cs="宋体"/>
                <w:b/>
                <w:sz w:val="24"/>
              </w:rPr>
              <w:t>不做资产业务</w:t>
            </w:r>
            <w:r>
              <w:rPr>
                <w:rFonts w:ascii="宋体" w:hAnsi="宋体" w:eastAsia="宋体" w:cs="宋体"/>
                <w:b w:val="0"/>
                <w:sz w:val="24"/>
              </w:rPr>
              <w:t>（§1.4）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十一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实景照片位姿不可靠</w:t>
            </w:r>
            <w:r>
              <w:rPr>
                <w:rFonts w:ascii="宋体" w:hAnsi="宋体" w:eastAsia="宋体" w:cs="宋体"/>
                <w:b w:val="0"/>
                <w:sz w:val="24"/>
              </w:rPr>
              <w:t>（folder 号 ≠ 相机号，已踩过）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无位姿一律</w:t>
            </w:r>
            <w:r>
              <w:rPr>
                <w:rFonts w:ascii="宋体" w:hAnsi="宋体" w:eastAsia="宋体" w:cs="宋体"/>
                <w:b/>
                <w:sz w:val="24"/>
              </w:rPr>
              <w:t>人工归组</w:t>
            </w:r>
            <w:r>
              <w:rPr>
                <w:rFonts w:ascii="宋体" w:hAnsi="宋体" w:eastAsia="宋体" w:cs="宋体"/>
                <w:b w:val="0"/>
                <w:sz w:val="24"/>
              </w:rPr>
              <w:t>，不做自动匹配；有自动匹配时必须配「挂错立面」的正对照（§10.6）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风格化做成「照片加滤镜」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直接对照片烘焙的实景瓦片上卡通渲染，出不来「像画」的效果（宫崎骏的干净来自大色块，照片网格没有）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§7.4.1：</w:t>
            </w:r>
            <w:r>
              <w:rPr>
                <w:rFonts w:ascii="宋体" w:hAnsi="宋体" w:eastAsia="宋体" w:cs="宋体"/>
                <w:b/>
                <w:sz w:val="24"/>
              </w:rPr>
              <w:t>分层</w:t>
            </w:r>
            <w:r>
              <w:rPr>
                <w:rFonts w:ascii="宋体" w:hAnsi="宋体" w:eastAsia="宋体" w:cs="宋体"/>
                <w:b w:val="0"/>
                <w:sz w:val="24"/>
              </w:rPr>
              <w:t>——近景用新链白模，瓦片只做远景；</w:t>
            </w:r>
            <w:r>
              <w:rPr>
                <w:rFonts w:ascii="宋体" w:hAnsi="宋体" w:eastAsia="宋体" w:cs="宋体"/>
                <w:b/>
                <w:sz w:val="24"/>
              </w:rPr>
              <w:t>先在白模上做</w:t>
            </w:r>
            <w:r>
              <w:rPr>
                <w:rFonts w:ascii="宋体" w:hAnsi="宋体" w:eastAsia="宋体" w:cs="宋体"/>
                <w:b w:val="0"/>
                <w:sz w:val="24"/>
              </w:rPr>
              <w:t>，通过了再加瓦片层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风格化拖垮帧率</w:t>
            </w:r>
            <w:r>
              <w:rPr>
                <w:rFonts w:ascii="宋体" w:hAnsi="宋体" w:eastAsia="宋体" w:cs="宋体"/>
                <w:b w:val="0"/>
                <w:sz w:val="24"/>
              </w:rPr>
              <w:t>：全屏后处理 + 48,701 块瓦片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真机量帧率（不用 rAF 计数）；超大瓦片场景下把风格化</w:t>
            </w:r>
            <w:r>
              <w:rPr>
                <w:rFonts w:ascii="宋体" w:hAnsi="宋体" w:eastAsia="宋体" w:cs="宋体"/>
                <w:b/>
                <w:sz w:val="24"/>
              </w:rPr>
              <w:t>降级为可选项</w:t>
            </w:r>
            <w:r>
              <w:rPr>
                <w:rFonts w:ascii="宋体" w:hAnsi="宋体" w:eastAsia="宋体" w:cs="宋体"/>
                <w:b w:val="0"/>
                <w:sz w:val="24"/>
              </w:rPr>
              <w:t>而不是默认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十四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展示诉求变成「换引擎重做整个系统」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参照视频分别是 U3D 与 UE5，容易被读成「所以系统该用 UE5」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§6.8.3：</w:t>
            </w:r>
            <w:r>
              <w:rPr>
                <w:rFonts w:ascii="宋体" w:hAnsi="宋体" w:eastAsia="宋体" w:cs="宋体"/>
                <w:b/>
                <w:sz w:val="24"/>
              </w:rPr>
              <w:t>把「系统内的模式」与「系统外的作品」分开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；UE5 / U3D </w:t>
            </w:r>
            <w:r>
              <w:rPr>
                <w:rFonts w:ascii="宋体" w:hAnsi="宋体" w:eastAsia="宋体" w:cs="宋体"/>
                <w:b/>
                <w:sz w:val="24"/>
              </w:rPr>
              <w:t>不进业务系统</w:t>
            </w:r>
            <w:r>
              <w:rPr>
                <w:rFonts w:ascii="宋体" w:hAnsi="宋体" w:eastAsia="宋体" w:cs="宋体"/>
                <w:b w:val="0"/>
                <w:sz w:val="24"/>
              </w:rPr>
              <w:t>，要做就单独立项。</w:t>
            </w:r>
            <w:r>
              <w:rPr>
                <w:rFonts w:ascii="宋体" w:hAnsi="宋体" w:eastAsia="宋体" w:cs="宋体"/>
                <w:b/>
                <w:sz w:val="24"/>
              </w:rPr>
              <w:t>这条要在评审时先说，别等被问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十五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三个展示诉求方向不同</w:t>
            </w:r>
            <w:r>
              <w:rPr>
                <w:rFonts w:ascii="宋体" w:hAnsi="宋体" w:eastAsia="宋体" w:cs="宋体"/>
                <w:b w:val="0"/>
                <w:sz w:val="24"/>
              </w:rPr>
              <w:t>（绘本风 / 游戏漫游 / 科技大屏），按一个做会三头不讨好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拆成三个可独立决定的事项（§12.1-3）；系统内只做</w:t>
            </w:r>
            <w:r>
              <w:rPr>
                <w:rFonts w:ascii="宋体" w:hAnsi="宋体" w:eastAsia="宋体" w:cs="宋体"/>
                <w:b/>
                <w:sz w:val="24"/>
              </w:rPr>
              <w:t>风格化模式</w:t>
            </w:r>
            <w:r>
              <w:rPr>
                <w:rFonts w:ascii="宋体" w:hAnsi="宋体" w:eastAsia="宋体" w:cs="宋体"/>
                <w:b w:val="0"/>
                <w:sz w:val="24"/>
              </w:rPr>
              <w:t>一项，其余列为展示件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十六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漫游把「只有墙」暴露成硬伤</w:t>
            </w:r>
            <w:r>
              <w:rPr>
                <w:rFonts w:ascii="宋体" w:hAnsi="宋体" w:eastAsia="宋体" w:cs="宋体"/>
                <w:b w:val="0"/>
                <w:sz w:val="24"/>
              </w:rPr>
              <w:t>：地面视高下，缺门窗 / 台阶 / 道路 / 街具「一眼假」（§6.8.5 命门）；工作量其实在这一块，不在漫游控制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§6.8.5 明确「F16 的真实工作量在</w:t>
            </w:r>
            <w:r>
              <w:rPr>
                <w:rFonts w:ascii="宋体" w:hAnsi="宋体" w:eastAsia="宋体" w:cs="宋体"/>
                <w:b/>
                <w:sz w:val="24"/>
              </w:rPr>
              <w:t>近景构件与地面</w:t>
            </w:r>
            <w:r>
              <w:rPr>
                <w:rFonts w:ascii="宋体" w:hAnsi="宋体" w:eastAsia="宋体" w:cs="宋体"/>
                <w:b w:val="0"/>
                <w:sz w:val="24"/>
              </w:rPr>
              <w:t>」；</w:t>
            </w:r>
            <w:r>
              <w:rPr>
                <w:rFonts w:ascii="宋体" w:hAnsi="宋体" w:eastAsia="宋体" w:cs="宋体"/>
                <w:b/>
                <w:sz w:val="24"/>
              </w:rPr>
              <w:t>先在六教一栋做样板，合格再铺</w:t>
            </w:r>
            <w:r>
              <w:rPr>
                <w:rFonts w:ascii="宋体" w:hAnsi="宋体" w:eastAsia="宋体" w:cs="宋体"/>
                <w:b w:val="0"/>
                <w:sz w:val="24"/>
              </w:rPr>
              <w:t>。★ 本版</w:t>
            </w:r>
            <w:r>
              <w:rPr>
                <w:rFonts w:ascii="宋体" w:hAnsi="宋体" w:eastAsia="宋体" w:cs="宋体"/>
                <w:b/>
                <w:sz w:val="24"/>
              </w:rPr>
              <w:t>不写工期</w:t>
            </w:r>
            <w:r>
              <w:rPr>
                <w:rFonts w:ascii="宋体" w:hAnsi="宋体" w:eastAsia="宋体" w:cs="宋体"/>
                <w:b w:val="0"/>
                <w:sz w:val="24"/>
              </w:rPr>
              <w:t>（§4.2 第 8 条）—— 这条工作量的大小，</w:t>
            </w:r>
            <w:r>
              <w:rPr>
                <w:rFonts w:ascii="宋体" w:hAnsi="宋体" w:eastAsia="宋体" w:cs="宋体"/>
                <w:b/>
                <w:sz w:val="24"/>
              </w:rPr>
              <w:t>要以样板实测的判据结果说话</w:t>
            </w:r>
            <w:r>
              <w:rPr>
                <w:rFonts w:ascii="宋体" w:hAnsi="宋体" w:eastAsia="宋体" w:cs="宋体"/>
                <w:b w:val="0"/>
                <w:sz w:val="24"/>
              </w:rPr>
              <w:t>，不用周数说话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本机家底被误记</w:t>
            </w:r>
            <w:r>
              <w:rPr>
                <w:rFonts w:ascii="宋体" w:hAnsi="宋体" w:eastAsia="宋体" w:cs="宋体"/>
                <w:b w:val="0"/>
                <w:sz w:val="24"/>
              </w:rPr>
              <w:t>：方案曾把「COLMAP 不在」「py3dtiles 未装」当成结论，实测</w:t>
            </w:r>
            <w:r>
              <w:rPr>
                <w:rFonts w:ascii="宋体" w:hAnsi="宋体" w:eastAsia="宋体" w:cs="宋体"/>
                <w:b/>
                <w:sz w:val="24"/>
              </w:rPr>
              <w:t>两处都错</w:t>
            </w:r>
            <w:r>
              <w:rPr>
                <w:rFonts w:ascii="宋体" w:hAnsi="宋体" w:eastAsia="宋体" w:cs="宋体"/>
                <w:b w:val="0"/>
                <w:sz w:val="24"/>
              </w:rPr>
              <w:t>（§7.9、附录 A.2）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§4.2 第 7 条：</w:t>
            </w:r>
            <w:r>
              <w:rPr>
                <w:rFonts w:ascii="宋体" w:hAnsi="宋体" w:eastAsia="宋体" w:cs="宋体"/>
                <w:b/>
                <w:sz w:val="24"/>
              </w:rPr>
              <w:t>先跑本机清点再判断要不要装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；附录 A </w:t>
            </w:r>
            <w:r>
              <w:rPr>
                <w:rFonts w:ascii="宋体" w:hAnsi="宋体" w:eastAsia="宋体" w:cs="宋体"/>
                <w:b/>
                <w:sz w:val="24"/>
              </w:rPr>
              <w:t>每次更新重跑一遍</w:t>
            </w:r>
            <w:r>
              <w:rPr>
                <w:rFonts w:ascii="宋体" w:hAnsi="宋体" w:eastAsia="宋体" w:cs="宋体"/>
                <w:b w:val="0"/>
                <w:sz w:val="24"/>
              </w:rPr>
              <w:t>，不靠上一版的记忆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十八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倾斜摄影不适用「逐字节一致」</w:t>
            </w:r>
            <w:r>
              <w:rPr>
                <w:rFonts w:ascii="宋体" w:hAnsi="宋体" w:eastAsia="宋体" w:cs="宋体"/>
                <w:b w:val="0"/>
                <w:sz w:val="24"/>
              </w:rPr>
              <w:t>：SfM/MVS 是随机化过程，§10.1 那条可复现判据</w:t>
            </w:r>
            <w:r>
              <w:rPr>
                <w:rFonts w:ascii="宋体" w:hAnsi="宋体" w:eastAsia="宋体" w:cs="宋体"/>
                <w:b/>
                <w:sz w:val="24"/>
              </w:rPr>
              <w:t>不能照抄</w:t>
            </w:r>
            <w:r>
              <w:rPr>
                <w:rFonts w:ascii="宋体" w:hAnsi="宋体" w:eastAsia="宋体" w:cs="宋体"/>
                <w:b w:val="0"/>
                <w:sz w:val="24"/>
              </w:rPr>
              <w:t>给 F17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§10.9 单列</w:t>
            </w:r>
            <w:r>
              <w:rPr>
                <w:rFonts w:ascii="宋体" w:hAnsi="宋体" w:eastAsia="宋体" w:cs="宋体"/>
                <w:b/>
                <w:sz w:val="24"/>
              </w:rPr>
              <w:t>容差内一致</w:t>
            </w:r>
            <w:r>
              <w:rPr>
                <w:rFonts w:ascii="宋体" w:hAnsi="宋体" w:eastAsia="宋体" w:cs="宋体"/>
                <w:b w:val="0"/>
                <w:sz w:val="24"/>
              </w:rPr>
              <w:t>，与 §10.1 的「逐字节」分开写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十九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判据没立住（本轮新增的四类，全部已在本项目发生过）</w:t>
            </w:r>
            <w:r>
              <w:rPr>
                <w:rFonts w:ascii="宋体" w:hAnsi="宋体" w:eastAsia="宋体" w:cs="宋体"/>
                <w:b w:val="0"/>
                <w:sz w:val="24"/>
              </w:rPr>
              <w:t>：① 判据量的是</w:t>
            </w:r>
            <w:r>
              <w:rPr>
                <w:rFonts w:ascii="宋体" w:hAnsi="宋体" w:eastAsia="宋体" w:cs="宋体"/>
                <w:b/>
                <w:sz w:val="24"/>
              </w:rPr>
              <w:t>中间产物</w:t>
            </w:r>
            <w:r>
              <w:rPr>
                <w:rFonts w:ascii="宋体" w:hAnsi="宋体" w:eastAsia="宋体" w:cs="宋体"/>
                <w:b w:val="0"/>
                <w:sz w:val="24"/>
              </w:rPr>
              <w:t>；② 量具对某类元素</w:t>
            </w:r>
            <w:r>
              <w:rPr>
                <w:rFonts w:ascii="宋体" w:hAnsi="宋体" w:eastAsia="宋体" w:cs="宋体"/>
                <w:b/>
                <w:sz w:val="24"/>
              </w:rPr>
              <w:t>全盲却照样给绿</w:t>
            </w:r>
            <w:r>
              <w:rPr>
                <w:rFonts w:ascii="宋体" w:hAnsi="宋体" w:eastAsia="宋体" w:cs="宋体"/>
                <w:b w:val="0"/>
                <w:sz w:val="24"/>
              </w:rPr>
              <w:t>；③ 遍历型判据扫</w:t>
            </w:r>
            <w:r>
              <w:rPr>
                <w:rFonts w:ascii="宋体" w:hAnsi="宋体" w:eastAsia="宋体" w:cs="宋体"/>
                <w:b/>
                <w:sz w:val="24"/>
              </w:rPr>
              <w:t>空集合恒绿</w:t>
            </w:r>
            <w:r>
              <w:rPr>
                <w:rFonts w:ascii="宋体" w:hAnsi="宋体" w:eastAsia="宋体" w:cs="宋体"/>
                <w:b w:val="0"/>
                <w:sz w:val="24"/>
              </w:rPr>
              <w:t>；④ 判据被</w:t>
            </w:r>
            <w:r>
              <w:rPr>
                <w:rFonts w:ascii="宋体" w:hAnsi="宋体" w:eastAsia="宋体" w:cs="宋体"/>
                <w:b/>
                <w:sz w:val="24"/>
              </w:rPr>
              <w:t>更早的检查短路</w:t>
            </w:r>
            <w:r>
              <w:rPr>
                <w:rFonts w:ascii="宋体" w:hAnsi="宋体" w:eastAsia="宋体" w:cs="宋体"/>
                <w:b w:val="0"/>
                <w:sz w:val="24"/>
              </w:rPr>
              <w:t>。★ 这四类的共同点：</w:t>
            </w:r>
            <w:r>
              <w:rPr>
                <w:rFonts w:ascii="宋体" w:hAnsi="宋体" w:eastAsia="宋体" w:cs="宋体"/>
                <w:b/>
                <w:sz w:val="24"/>
              </w:rPr>
              <w:t>它们全都表现为「全绿」</w:t>
            </w:r>
            <w:r>
              <w:rPr>
                <w:rFonts w:ascii="宋体" w:hAnsi="宋体" w:eastAsia="宋体" w:cs="宋体"/>
                <w:b w:val="0"/>
                <w:sz w:val="24"/>
              </w:rPr>
              <w:t>，所以不会有人发现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 立成标准：</w:t>
            </w:r>
            <w:r>
              <w:rPr>
                <w:rFonts w:ascii="宋体" w:hAnsi="宋体" w:eastAsia="宋体" w:cs="宋体"/>
                <w:b/>
                <w:sz w:val="24"/>
              </w:rPr>
              <w:t>四件套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（量交付件 / 量具 / </w:t>
            </w:r>
            <w:r>
              <w:rPr>
                <w:rFonts w:ascii="宋体" w:hAnsi="宋体" w:eastAsia="宋体" w:cs="宋体"/>
                <w:b/>
                <w:sz w:val="24"/>
              </w:rPr>
              <w:t>盲区声明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）+「过」的四条定义（含</w:t>
            </w:r>
            <w:r>
              <w:rPr>
                <w:rFonts w:ascii="宋体" w:hAnsi="宋体" w:eastAsia="宋体" w:cs="宋体"/>
                <w:b/>
                <w:sz w:val="24"/>
              </w:rPr>
              <w:t>非空断言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）+ </w:t>
            </w:r>
            <w:r>
              <w:rPr>
                <w:rFonts w:ascii="宋体" w:hAnsi="宋体" w:eastAsia="宋体" w:cs="宋体"/>
                <w:b/>
                <w:sz w:val="24"/>
              </w:rPr>
              <w:t>三道闸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判据台账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（缺脚本 = 没写，缺正对照输出 = 没过）。★ </w:t>
            </w:r>
            <w:r>
              <w:rPr>
                <w:rFonts w:ascii="宋体" w:hAnsi="宋体" w:eastAsia="宋体" w:cs="宋体"/>
                <w:b/>
                <w:sz w:val="24"/>
              </w:rPr>
              <w:t>验收前先查 §10.0.5 那张总表</w:t>
            </w:r>
            <w:r>
              <w:rPr>
                <w:rFonts w:ascii="宋体" w:hAnsi="宋体" w:eastAsia="宋体" w:cs="宋体"/>
                <w:b w:val="0"/>
                <w:sz w:val="24"/>
              </w:rPr>
              <w:t>，不查功能清单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「工期」会把精度换掉</w:t>
            </w:r>
            <w:r>
              <w:rPr>
                <w:rFonts w:ascii="宋体" w:hAnsi="宋体" w:eastAsia="宋体" w:cs="宋体"/>
                <w:b w:val="0"/>
                <w:sz w:val="24"/>
              </w:rPr>
              <w:t>：一旦排了周数，评审与实施都会拿它当承诺，第一个被牺牲的一定是判据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§4.2 第 8 条 + §9：</w:t>
            </w:r>
            <w:r>
              <w:rPr>
                <w:rFonts w:ascii="宋体" w:hAnsi="宋体" w:eastAsia="宋体" w:cs="宋体"/>
                <w:b/>
                <w:sz w:val="24"/>
              </w:rPr>
              <w:t>只排依赖门</w:t>
            </w:r>
            <w:r>
              <w:rPr>
                <w:rFonts w:ascii="宋体" w:hAnsi="宋体" w:eastAsia="宋体" w:cs="宋体"/>
                <w:b w:val="0"/>
                <w:sz w:val="24"/>
              </w:rPr>
              <w:t>，每步的出口是判据全绿。「什么时候做完」由判据回答，不由日历回答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二十一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文档里的数是从「上一版的记忆」里抄的，没回到产物读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本版实测抓到 3 处：① c006 精确写成 99.5（产物是 99.2）；② 召回写成 99.7（产物是 99.6）；③ 而且</w:t>
            </w:r>
            <w:r>
              <w:rPr>
                <w:rFonts w:ascii="宋体" w:hAnsi="宋体" w:eastAsia="宋体" w:cs="宋体"/>
                <w:b/>
                <w:sz w:val="24"/>
              </w:rPr>
              <w:t>同一份文档的另一处又写着 99.2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自相矛盾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§10.0.1-1：</w:t>
            </w:r>
            <w:r>
              <w:rPr>
                <w:rFonts w:ascii="宋体" w:hAnsi="宋体" w:eastAsia="宋体" w:cs="宋体"/>
                <w:b/>
                <w:sz w:val="24"/>
              </w:rPr>
              <w:t>判据/数字的入口只能是交付件或它的产物</w:t>
            </w:r>
            <w:r>
              <w:rPr>
                <w:rFonts w:ascii="宋体" w:hAnsi="宋体" w:eastAsia="宋体" w:cs="宋体"/>
                <w:b w:val="0"/>
                <w:sz w:val="24"/>
              </w:rPr>
              <w:t>，不能是「我记得的数」。★ 凡本方案里出现的具体数字，</w:t>
            </w:r>
            <w:r>
              <w:rPr>
                <w:rFonts w:ascii="宋体" w:hAnsi="宋体" w:eastAsia="宋体" w:cs="宋体"/>
                <w:b/>
                <w:sz w:val="24"/>
              </w:rPr>
              <w:t>必须能指到产物文件与字段名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（本版已给 IoU 那三个数补上出处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libs3d\c006\c006_v8_walls_score8_lift.json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外部件的「许可」比「功能」更容易翻车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本轮实测：开源那批里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City3D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3dfier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 </w:t>
            </w:r>
            <w:r>
              <w:rPr>
                <w:rFonts w:ascii="宋体" w:hAnsi="宋体" w:eastAsia="宋体" w:cs="宋体"/>
                <w:b/>
                <w:sz w:val="24"/>
              </w:rPr>
              <w:t>GPL-3.0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gfp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 </w:t>
            </w:r>
            <w:r>
              <w:rPr>
                <w:rFonts w:ascii="宋体" w:hAnsi="宋体" w:eastAsia="宋体" w:cs="宋体"/>
                <w:b/>
                <w:sz w:val="24"/>
              </w:rPr>
              <w:t>AGPL-3.0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传染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splat-3dtiles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★ </w:t>
            </w:r>
            <w:r>
              <w:rPr>
                <w:rFonts w:ascii="宋体" w:hAnsi="宋体" w:eastAsia="宋体" w:cs="宋体"/>
                <w:b/>
                <w:sz w:val="24"/>
              </w:rPr>
              <w:t>无许可</w:t>
            </w:r>
            <w:r>
              <w:rPr>
                <w:rFonts w:ascii="宋体" w:hAnsi="宋体" w:eastAsia="宋体" w:cs="宋体"/>
                <w:b w:val="0"/>
                <w:sz w:val="24"/>
              </w:rPr>
              <w:t>（无许可 = 默认保留全部权利，</w:t>
            </w:r>
            <w:r>
              <w:rPr>
                <w:rFonts w:ascii="宋体" w:hAnsi="宋体" w:eastAsia="宋体" w:cs="宋体"/>
                <w:b/>
                <w:sz w:val="24"/>
              </w:rPr>
              <w:t>不可用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VGGT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 </w:t>
            </w:r>
            <w:r>
              <w:rPr>
                <w:rFonts w:ascii="宋体" w:hAnsi="宋体" w:eastAsia="宋体" w:cs="宋体"/>
                <w:b/>
                <w:sz w:val="24"/>
              </w:rPr>
              <w:t>Meta 研究许可</w:t>
            </w:r>
            <w:r>
              <w:rPr>
                <w:rFonts w:ascii="宋体" w:hAnsi="宋体" w:eastAsia="宋体" w:cs="宋体"/>
                <w:b w:val="0"/>
                <w:sz w:val="24"/>
              </w:rPr>
              <w:t>（"Research Materials"）。功能不行，跑的时候会发现；</w:t>
            </w:r>
            <w:r>
              <w:rPr>
                <w:rFonts w:ascii="宋体" w:hAnsi="宋体" w:eastAsia="宋体" w:cs="宋体"/>
                <w:b/>
                <w:sz w:val="24"/>
              </w:rPr>
              <w:t>许可不行，交付的时候才发现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§7.9.3：外部件进方案前</w:t>
            </w:r>
            <w:r>
              <w:rPr>
                <w:rFonts w:ascii="宋体" w:hAnsi="宋体" w:eastAsia="宋体" w:cs="宋体"/>
                <w:b/>
                <w:sz w:val="24"/>
              </w:rPr>
              <w:t>先核「许可 + 最后更新」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交付物要对外发 ⇒ </w:t>
            </w:r>
            <w:r>
              <w:rPr>
                <w:rFonts w:ascii="宋体" w:hAnsi="宋体" w:eastAsia="宋体" w:cs="宋体"/>
                <w:b/>
                <w:sz w:val="24"/>
              </w:rPr>
              <w:t>传染性许可件与无许可件一律不进交付链</w:t>
            </w:r>
            <w:r>
              <w:rPr>
                <w:rFonts w:ascii="宋体" w:hAnsi="宋体" w:eastAsia="宋体" w:cs="宋体"/>
                <w:b w:val="0"/>
                <w:sz w:val="24"/>
              </w:rPr>
              <w:t>，必要时只作内部对照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二十四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「买更专业的软件」被当成万应灵药</w:t>
            </w:r>
            <w:r>
              <w:rPr>
                <w:rFonts w:ascii="宋体" w:hAnsi="宋体" w:eastAsia="宋体" w:cs="宋体"/>
                <w:b w:val="0"/>
                <w:sz w:val="24"/>
              </w:rPr>
              <w:t>：用户令「更专业的软件参与建模和影像处理」</w:t>
            </w:r>
            <w:r>
              <w:rPr>
                <w:rFonts w:ascii="宋体" w:hAnsi="宋体" w:eastAsia="宋体" w:cs="宋体"/>
                <w:b/>
                <w:sz w:val="24"/>
              </w:rPr>
              <w:t>方向是对的</w:t>
            </w:r>
            <w:r>
              <w:rPr>
                <w:rFonts w:ascii="宋体" w:hAnsi="宋体" w:eastAsia="宋体" w:cs="宋体"/>
                <w:b w:val="0"/>
                <w:sz w:val="24"/>
              </w:rPr>
              <w:t>，但</w:t>
            </w:r>
            <w:r>
              <w:rPr>
                <w:rFonts w:ascii="宋体" w:hAnsi="宋体" w:eastAsia="宋体" w:cs="宋体"/>
                <w:b/>
                <w:sz w:val="24"/>
              </w:rPr>
              <w:t>买软件不解决本方案最要命的那条风险</w:t>
            </w:r>
            <w:r>
              <w:rPr>
                <w:rFonts w:ascii="宋体" w:hAnsi="宋体" w:eastAsia="宋体" w:cs="宋体"/>
                <w:b w:val="0"/>
                <w:sz w:val="24"/>
              </w:rPr>
              <w:t>（构件稳定 ID / 叠加层脱锚，§6.7.1）—— 那是</w:t>
            </w:r>
            <w:r>
              <w:rPr>
                <w:rFonts w:ascii="宋体" w:hAnsi="宋体" w:eastAsia="宋体" w:cs="宋体"/>
                <w:b/>
                <w:sz w:val="24"/>
              </w:rPr>
              <w:t>数据模型</w:t>
            </w:r>
            <w:r>
              <w:rPr>
                <w:rFonts w:ascii="宋体" w:hAnsi="宋体" w:eastAsia="宋体" w:cs="宋体"/>
                <w:b w:val="0"/>
                <w:sz w:val="24"/>
              </w:rPr>
              <w:t>问题。★ 同形的第二个误区：买来的软件</w:t>
            </w:r>
            <w:r>
              <w:rPr>
                <w:rFonts w:ascii="宋体" w:hAnsi="宋体" w:eastAsia="宋体" w:cs="宋体"/>
                <w:b/>
                <w:sz w:val="24"/>
              </w:rPr>
              <w:t>若没有 headless 入口，就串不进这条链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§7.9.4 判据三条 + 结论 3；§12 第 8 / 9 条</w:t>
            </w:r>
            <w:r>
              <w:rPr>
                <w:rFonts w:ascii="宋体" w:hAnsi="宋体" w:eastAsia="宋体" w:cs="宋体"/>
                <w:b/>
                <w:sz w:val="24"/>
              </w:rPr>
              <w:t>带用途与 headless 判据</w:t>
            </w:r>
            <w:r>
              <w:rPr>
                <w:rFonts w:ascii="宋体" w:hAnsi="宋体" w:eastAsia="宋体" w:cs="宋体"/>
                <w:b w:val="0"/>
                <w:sz w:val="24"/>
              </w:rPr>
              <w:t>；★ 采购清单</w:t>
            </w:r>
            <w:r>
              <w:rPr>
                <w:rFonts w:ascii="宋体" w:hAnsi="宋体" w:eastAsia="宋体" w:cs="宋体"/>
                <w:b/>
                <w:sz w:val="24"/>
              </w:rPr>
              <w:t>不许</w:t>
            </w:r>
            <w:r>
              <w:rPr>
                <w:rFonts w:ascii="宋体" w:hAnsi="宋体" w:eastAsia="宋体" w:cs="宋体"/>
                <w:b w:val="0"/>
                <w:sz w:val="24"/>
              </w:rPr>
              <w:t>把「买软件」写成「脱锚风险」的应对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构件级变更比对（IFC diff）借不到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：GitHub 全站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ifc diff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只有 </w:t>
            </w:r>
            <w:r>
              <w:rPr>
                <w:rFonts w:ascii="宋体" w:hAnsi="宋体" w:eastAsia="宋体" w:cs="宋体"/>
                <w:b/>
                <w:sz w:val="24"/>
              </w:rPr>
              <w:t>6 个仓库、最高 4★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没有成熟件可引。这意味着「最要命风险（叠加层脱锚）」</w:t>
            </w:r>
            <w:r>
              <w:rPr>
                <w:rFonts w:ascii="宋体" w:hAnsi="宋体" w:eastAsia="宋体" w:cs="宋体"/>
                <w:b/>
                <w:sz w:val="24"/>
              </w:rPr>
              <w:t>只能自己长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§7.10「构件稳定 ID」保持 </w:t>
            </w:r>
            <w:r>
              <w:rPr>
                <w:rFonts w:ascii="宋体" w:hAnsi="宋体" w:eastAsia="宋体" w:cs="宋体"/>
                <w:b/>
                <w:sz w:val="24"/>
              </w:rPr>
              <w:t>E0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且</w:t>
            </w:r>
            <w:r>
              <w:rPr>
                <w:rFonts w:ascii="宋体" w:hAnsi="宋体" w:eastAsia="宋体" w:cs="宋体"/>
                <w:b/>
                <w:sz w:val="24"/>
              </w:rPr>
              <w:t>不列采购 / 引入项</w:t>
            </w:r>
            <w:r>
              <w:rPr>
                <w:rFonts w:ascii="宋体" w:hAnsi="宋体" w:eastAsia="宋体" w:cs="宋体"/>
                <w:b w:val="0"/>
                <w:sz w:val="24"/>
              </w:rPr>
              <w:t>；§9 B6 的判据（重跑建模 ⇒ 脱锚</w:t>
            </w:r>
            <w:r>
              <w:rPr>
                <w:rFonts w:ascii="宋体" w:hAnsi="宋体" w:eastAsia="宋体" w:cs="宋体"/>
                <w:b/>
                <w:sz w:val="24"/>
              </w:rPr>
              <w:t>报出条数</w:t>
            </w:r>
            <w:r>
              <w:rPr>
                <w:rFonts w:ascii="宋体" w:hAnsi="宋体" w:eastAsia="宋体" w:cs="宋体"/>
                <w:b w:val="0"/>
                <w:sz w:val="24"/>
              </w:rPr>
              <w:t>）就是它唯一的路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二十五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链上的外部软件会把失败报成成功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（2026-10-11 实测）：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accoreconsole.exe</w:t>
            </w:r>
            <w:r>
              <w:rPr>
                <w:rFonts w:ascii="宋体" w:hAnsi="宋体" w:eastAsia="宋体" w:cs="宋体"/>
                <w:b w:val="0"/>
                <w:sz w:val="24"/>
              </w:rPr>
              <w:t>（AutoCAD 的 headless 入口）</w:t>
            </w:r>
            <w:r>
              <w:rPr>
                <w:rFonts w:ascii="宋体" w:hAnsi="宋体" w:eastAsia="宋体" w:cs="宋体"/>
                <w:b/>
                <w:sz w:val="24"/>
              </w:rPr>
              <w:t>脚本层失败一律退出码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——不存在的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.scr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、运行时错的 LISP →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>；而</w:t>
            </w:r>
            <w:r>
              <w:rPr>
                <w:rFonts w:ascii="宋体" w:hAnsi="宋体" w:eastAsia="宋体" w:cs="宋体"/>
                <w:b/>
                <w:sz w:val="24"/>
              </w:rPr>
              <w:t>括号不闭合的脚本会挂死、永不返回</w:t>
            </w:r>
            <w:r>
              <w:rPr>
                <w:rFonts w:ascii="宋体" w:hAnsi="宋体" w:eastAsia="宋体" w:cs="宋体"/>
                <w:b w:val="0"/>
                <w:sz w:val="24"/>
              </w:rPr>
              <w:t>。★ 这与「恒 0 的链等于没有链」同形，但更坏：</w:t>
            </w:r>
            <w:r>
              <w:rPr>
                <w:rFonts w:ascii="宋体" w:hAnsi="宋体" w:eastAsia="宋体" w:cs="宋体"/>
                <w:b/>
                <w:sz w:val="24"/>
              </w:rPr>
              <w:t>挂死会让整条无人值守的链停在那里，而看板上什么也不显示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§7.9.4 烟测表 + 三条约定；§9 A0 出口门加两条：</w:t>
            </w:r>
            <w:r>
              <w:rPr>
                <w:rFonts w:ascii="宋体" w:hAnsi="宋体" w:eastAsia="宋体" w:cs="宋体"/>
                <w:b/>
                <w:sz w:val="24"/>
              </w:rPr>
              <w:t>每步必须带超时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超时与 rc≠0 分开报</w:t>
            </w:r>
            <w:r>
              <w:rPr>
                <w:rFonts w:ascii="宋体" w:hAnsi="宋体" w:eastAsia="宋体" w:cs="宋体"/>
                <w:b w:val="0"/>
                <w:sz w:val="24"/>
              </w:rPr>
              <w:t>；★ 每个外部步骤</w:t>
            </w:r>
            <w:r>
              <w:rPr>
                <w:rFonts w:ascii="宋体" w:hAnsi="宋体" w:eastAsia="宋体" w:cs="宋体"/>
                <w:b/>
                <w:sz w:val="24"/>
              </w:rPr>
              <w:t>必须产出可校验的回执文件</w:t>
            </w:r>
            <w:r>
              <w:rPr>
                <w:rFonts w:ascii="宋体" w:hAnsi="宋体" w:eastAsia="宋体" w:cs="宋体"/>
                <w:b w:val="0"/>
                <w:sz w:val="24"/>
              </w:rPr>
              <w:t>，链路层</w:t>
            </w:r>
            <w:r>
              <w:rPr>
                <w:rFonts w:ascii="宋体" w:hAnsi="宋体" w:eastAsia="宋体" w:cs="宋体"/>
                <w:b/>
                <w:sz w:val="24"/>
              </w:rPr>
              <w:t>只认产出物、不认退出码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12 需申请与确认事项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事项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说明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备选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服务器资源</w:t>
            </w:r>
            <w:r>
              <w:rPr>
                <w:rFonts w:ascii="宋体" w:hAnsi="宋体" w:eastAsia="宋体" w:cs="宋体"/>
                <w:b w:val="0"/>
                <w:sz w:val="24"/>
              </w:rPr>
              <w:t>（CPU / 内存 / 磁盘 / 端口）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现有服务已在跑，扩容需申请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先在现有资源上做，按需扩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学校统一认证（CAS）对接规范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需校方提供接口文档与联调窗口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初期沿用自有账号体系（现已可用）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原始图纸（DXF）的完整性与授权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通用化建模链依赖图层规整度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图层缺失的楼栋先按现状降级处理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采购或使用摄影测量软件用于纹理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L2 纹理提取的备选路径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先用本机已有工具（open3d / cv2 / CloudCompare）做 L2 试点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数据使用与脱敏口径确认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房间「使用功能 / 使用单位」的对外范围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按现有逐行过滤规则执行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国资资产管理系统台账数据（导出表 / 接口）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做关联与对账视图的前提；含资产编号、名称、存放位置、使用单位（原值 / 责任人按敏感处理）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先用一份脱敏样例表</w:t>
            </w:r>
            <w:r>
              <w:rPr>
                <w:rFonts w:ascii="宋体" w:hAnsi="宋体" w:eastAsia="宋体" w:cs="宋体"/>
                <w:b w:val="0"/>
                <w:sz w:val="24"/>
              </w:rPr>
              <w:t>打通导入器与对账，正式数据后补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7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实景照片（2022 原片）的使用范围确认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原片 </w:t>
            </w:r>
            <w:r>
              <w:rPr>
                <w:rFonts w:ascii="宋体" w:hAnsi="宋体" w:eastAsia="宋体" w:cs="宋体"/>
                <w:b/>
                <w:sz w:val="24"/>
              </w:rPr>
              <w:t>2026-10-09 起已解禁</w:t>
            </w:r>
            <w:r>
              <w:rPr>
                <w:rFonts w:ascii="宋体" w:hAnsi="宋体" w:eastAsia="宋体" w:cs="宋体"/>
                <w:b w:val="0"/>
                <w:sz w:val="24"/>
              </w:rPr>
              <w:t>可用于外立面；对外展示范围仍需口径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只挂接、不搬运原片；先在内部视图上线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8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摄影测量授权：以学校名义挂到免费档</w:t>
            </w:r>
            <w:r>
              <w:rPr>
                <w:rFonts w:ascii="宋体" w:hAnsi="宋体" w:eastAsia="宋体" w:cs="宋体"/>
                <w:b w:val="0"/>
                <w:sz w:val="24"/>
              </w:rPr>
              <w:t>（RealityCapture / RealityScan）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大概率不用买</w:t>
            </w:r>
            <w:r>
              <w:rPr>
                <w:rFonts w:ascii="宋体" w:hAnsi="宋体" w:eastAsia="宋体" w:cs="宋体"/>
                <w:b w:val="0"/>
                <w:sz w:val="24"/>
              </w:rPr>
              <w:t>。官方一手原文（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capturingreality.com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首页，2026-10-11 curl 取得）：</w:t>
            </w:r>
            <w:r>
              <w:rPr>
                <w:rFonts w:ascii="宋体" w:hAnsi="宋体" w:eastAsia="宋体" w:cs="宋体"/>
                <w:b/>
                <w:sz w:val="24"/>
              </w:rPr>
              <w:t>"RealityScan is free to use for students, educators, and individuals and companies with an annual gross revenue below $1 million USD"</w:t>
            </w:r>
            <w:r>
              <w:rPr>
                <w:rFonts w:ascii="宋体" w:hAnsi="宋体" w:eastAsia="宋体" w:cs="宋体"/>
                <w:b w:val="0"/>
                <w:sz w:val="24"/>
              </w:rPr>
              <w:t>；订阅只对</w:t>
            </w:r>
            <w:r>
              <w:rPr>
                <w:rFonts w:ascii="宋体" w:hAnsi="宋体" w:eastAsia="宋体" w:cs="宋体"/>
                <w:b/>
                <w:sz w:val="24"/>
              </w:rPr>
              <w:t>年收入 &gt; 100 万美元</w:t>
            </w:r>
            <w:r>
              <w:rPr>
                <w:rFonts w:ascii="宋体" w:hAnsi="宋体" w:eastAsia="宋体" w:cs="宋体"/>
                <w:b w:val="0"/>
                <w:sz w:val="24"/>
              </w:rPr>
              <w:t>的主体。★ 但官方原文</w:t>
            </w:r>
            <w:r>
              <w:rPr>
                <w:rFonts w:ascii="宋体" w:hAnsi="宋体" w:eastAsia="宋体" w:cs="宋体"/>
                <w:b/>
                <w:sz w:val="24"/>
              </w:rPr>
              <w:t>逐字点名的是 "students, educators"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「学校作为法人」没有被逐字点到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这一步要人办、要留痕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三个动作</w:t>
            </w:r>
            <w:r>
              <w:rPr>
                <w:rFonts w:ascii="宋体" w:hAnsi="宋体" w:eastAsia="宋体" w:cs="宋体"/>
                <w:b w:val="0"/>
                <w:sz w:val="24"/>
              </w:rPr>
              <w:t>（不是采购）：① 用</w:t>
            </w:r>
            <w:r>
              <w:rPr>
                <w:rFonts w:ascii="宋体" w:hAnsi="宋体" w:eastAsia="宋体" w:cs="宋体"/>
                <w:b/>
                <w:sz w:val="24"/>
              </w:rPr>
              <w:t>学校名义 / 学校邮箱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注册 Epic 账号、接受新 EULA，经 Epic Games Launcher 或 Dev Portal 取得授权；② ★ </w:t>
            </w:r>
            <w:r>
              <w:rPr>
                <w:rFonts w:ascii="宋体" w:hAnsi="宋体" w:eastAsia="宋体" w:cs="宋体"/>
                <w:b/>
                <w:sz w:val="24"/>
              </w:rPr>
              <w:t>向 Epic 要一句书面确认</w:t>
            </w:r>
            <w:r>
              <w:rPr>
                <w:rFonts w:ascii="宋体" w:hAnsi="宋体" w:eastAsia="宋体" w:cs="宋体"/>
                <w:b w:val="0"/>
                <w:sz w:val="24"/>
              </w:rPr>
              <w:t>：「高校教育用途是否即属免费档」——</w:t>
            </w:r>
            <w:r>
              <w:rPr>
                <w:rFonts w:ascii="宋体" w:hAnsi="宋体" w:eastAsia="宋体" w:cs="宋体"/>
                <w:b/>
                <w:sz w:val="24"/>
              </w:rPr>
              <w:t>这封邮件才是结论，网页原文是依据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；③ </w:t>
            </w:r>
            <w:r>
              <w:rPr>
                <w:rFonts w:ascii="宋体" w:hAnsi="宋体" w:eastAsia="宋体" w:cs="宋体"/>
                <w:b/>
                <w:sz w:val="24"/>
              </w:rPr>
              <w:t>定线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：切 RealityScan 2.2（见 §7.9.4 结论 1）。★ 兜底：备选 </w:t>
            </w:r>
            <w:r>
              <w:rPr>
                <w:rFonts w:ascii="宋体" w:hAnsi="宋体" w:eastAsia="宋体" w:cs="宋体"/>
                <w:b/>
                <w:sz w:val="24"/>
              </w:rPr>
              <w:t>COLMAP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（已装、无授权问题，非商业级）· </w:t>
            </w:r>
            <w:r>
              <w:rPr>
                <w:rFonts w:ascii="宋体" w:hAnsi="宋体" w:eastAsia="宋体" w:cs="宋体"/>
                <w:b/>
                <w:sz w:val="24"/>
              </w:rPr>
              <w:t>Metashape Professional</w:t>
            </w:r>
            <w:r>
              <w:rPr>
                <w:rFonts w:ascii="宋体" w:hAnsi="宋体" w:eastAsia="宋体" w:cs="宋体"/>
                <w:b w:val="0"/>
                <w:sz w:val="24"/>
              </w:rPr>
              <w:t>（有官方 Python API）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建模侧 CAD 软件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（★ </w:t>
            </w:r>
            <w:r>
              <w:rPr>
                <w:rFonts w:ascii="宋体" w:hAnsi="宋体" w:eastAsia="宋体" w:cs="宋体"/>
                <w:b/>
                <w:sz w:val="24"/>
              </w:rPr>
              <w:t>2026-10-11 已到位</w:t>
            </w:r>
            <w:r>
              <w:rPr>
                <w:rFonts w:ascii="宋体" w:hAnsi="宋体" w:eastAsia="宋体" w:cs="宋体"/>
                <w:b w:val="0"/>
                <w:sz w:val="24"/>
              </w:rPr>
              <w:t>：AutoCAD 2022 + Revit 2023 + 3ds Max 2026；上一版写「本机无」</w:t>
            </w:r>
            <w:r>
              <w:rPr>
                <w:rFonts w:ascii="宋体" w:hAnsi="宋体" w:eastAsia="宋体" w:cs="宋体"/>
                <w:b/>
                <w:sz w:val="24"/>
              </w:rPr>
              <w:t>作废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不再是「买不买」，而是「用途 + 授权合规」两件事</w:t>
            </w:r>
            <w:r>
              <w:rPr>
                <w:rFonts w:ascii="宋体" w:hAnsi="宋体" w:eastAsia="宋体" w:cs="宋体"/>
                <w:b w:val="0"/>
                <w:sz w:val="24"/>
              </w:rPr>
              <w:t>：① 用途见 §7.9.4 结论 2 —— 只接</w:t>
            </w:r>
            <w:r>
              <w:rPr>
                <w:rFonts w:ascii="宋体" w:hAnsi="宋体" w:eastAsia="宋体" w:cs="宋体"/>
                <w:b/>
                <w:sz w:val="24"/>
              </w:rPr>
              <w:t>最容易错的那一段</w:t>
            </w:r>
            <w:r>
              <w:rPr>
                <w:rFonts w:ascii="宋体" w:hAnsi="宋体" w:eastAsia="宋体" w:cs="宋体"/>
                <w:b w:val="0"/>
                <w:sz w:val="24"/>
              </w:rPr>
              <w:t>（图层批量闭合 / 布尔 / 实体校验），</w:t>
            </w:r>
            <w:r>
              <w:rPr>
                <w:rFonts w:ascii="宋体" w:hAnsi="宋体" w:eastAsia="宋体" w:cs="宋体"/>
                <w:b/>
                <w:sz w:val="24"/>
              </w:rPr>
              <w:t>不是替掉整条构件链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；② ★ </w:t>
            </w:r>
            <w:r>
              <w:rPr>
                <w:rFonts w:ascii="宋体" w:hAnsi="宋体" w:eastAsia="宋体" w:cs="宋体"/>
                <w:b/>
                <w:sz w:val="24"/>
              </w:rPr>
              <w:t>授权合规要留痕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：AutoCAD 2022 是 2021-01 的版本、本机另有 </w:t>
            </w:r>
            <w:r>
              <w:rPr>
                <w:rFonts w:ascii="宋体" w:hAnsi="宋体" w:eastAsia="宋体" w:cs="宋体"/>
                <w:b/>
                <w:sz w:val="24"/>
              </w:rPr>
              <w:t>Autodesk Genuine Service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（正版服务）在跑 ⇒ </w:t>
            </w:r>
            <w:r>
              <w:rPr>
                <w:rFonts w:ascii="宋体" w:hAnsi="宋体" w:eastAsia="宋体" w:cs="宋体"/>
                <w:b/>
                <w:sz w:val="24"/>
              </w:rPr>
              <w:t>本项目用途的正版口径/教育授权依据要留书面</w:t>
            </w:r>
            <w:r>
              <w:rPr>
                <w:rFonts w:ascii="宋体" w:hAnsi="宋体" w:eastAsia="宋体" w:cs="宋体"/>
                <w:b w:val="0"/>
                <w:sz w:val="24"/>
              </w:rPr>
              <w:t>（与第 8 条同形）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若还要补：</w:t>
            </w:r>
            <w:r>
              <w:rPr>
                <w:rFonts w:ascii="宋体" w:hAnsi="宋体" w:eastAsia="宋体" w:cs="宋体"/>
                <w:b/>
                <w:sz w:val="24"/>
              </w:rPr>
              <w:t>参数化复用 → Rhino + Grasshopper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rhino -runscript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纯命令行转格式 → 已装的 ODA File Converter / libredwg</w:t>
            </w:r>
            <w:r>
              <w:rPr>
                <w:rFonts w:ascii="宋体" w:hAnsi="宋体" w:eastAsia="宋体" w:cs="宋体"/>
                <w:b w:val="0"/>
                <w:sz w:val="24"/>
              </w:rPr>
              <w:t>。★ 承接件：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</w:t>
            </w:r>
            <w:r>
              <w:rPr>
                <w:rFonts w:ascii="宋体" w:hAnsi="宋体" w:eastAsia="宋体" w:cs="宋体"/>
                <w:b/>
                <w:sz w:val="24"/>
              </w:rPr>
              <w:t>退出码不可信</w:t>
            </w:r>
            <w:r>
              <w:rPr>
                <w:rFonts w:ascii="宋体" w:hAnsi="宋体" w:eastAsia="宋体" w:cs="宋体"/>
                <w:b w:val="0"/>
                <w:sz w:val="24"/>
              </w:rPr>
              <w:t>（§7.9.4 烟测）⇒ 接进来</w:t>
            </w:r>
            <w:r>
              <w:rPr>
                <w:rFonts w:ascii="宋体" w:hAnsi="宋体" w:eastAsia="宋体" w:cs="宋体"/>
                <w:b/>
                <w:sz w:val="24"/>
              </w:rPr>
              <w:t>先补超时 + 回执文件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第 8 / 9 条的共同前提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买软件不解决「构件稳定 ID / 叠加层脱锚」</w:t>
      </w:r>
      <w:r>
        <w:rPr>
          <w:rFonts w:ascii="宋体" w:hAnsi="宋体" w:eastAsia="宋体" w:cs="宋体"/>
          <w:b w:val="0"/>
          <w:sz w:val="24"/>
        </w:rPr>
        <w:t>（§7.9.4 结论 3）。 &gt; 采购清单里</w:t>
      </w:r>
      <w:r>
        <w:rPr>
          <w:rFonts w:ascii="宋体" w:hAnsi="宋体" w:eastAsia="宋体" w:cs="宋体"/>
          <w:b/>
          <w:sz w:val="24"/>
        </w:rPr>
        <w:t>不许</w:t>
      </w:r>
      <w:r>
        <w:rPr>
          <w:rFonts w:ascii="宋体" w:hAnsi="宋体" w:eastAsia="宋体" w:cs="宋体"/>
          <w:b w:val="0"/>
          <w:sz w:val="24"/>
        </w:rPr>
        <w:t>把「买软件」写成这条风险的应对 —— 它是</w:t>
      </w:r>
      <w:r>
        <w:rPr>
          <w:rFonts w:ascii="宋体" w:hAnsi="宋体" w:eastAsia="宋体" w:cs="宋体"/>
          <w:b/>
          <w:sz w:val="24"/>
        </w:rPr>
        <w:t>数据模型</w:t>
      </w:r>
      <w:r>
        <w:rPr>
          <w:rFonts w:ascii="宋体" w:hAnsi="宋体" w:eastAsia="宋体" w:cs="宋体"/>
          <w:b w:val="0"/>
          <w:sz w:val="24"/>
        </w:rPr>
        <w:t>问题，任何软件都不自带。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12.1 待拍板事项（不解决会卡住实施）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事项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卡住谁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备选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§7.4 三维渲染路</w:t>
            </w:r>
            <w:r>
              <w:rPr>
                <w:rFonts w:ascii="宋体" w:hAnsi="宋体" w:eastAsia="宋体" w:cs="宋体"/>
                <w:b w:val="0"/>
                <w:sz w:val="24"/>
              </w:rPr>
              <w:t>：three + 3d-tiles-renderer vs Cesium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B2 / B9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先按现有门户（three r185）走，Cesium 只在材料区试点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§7.7 前端栈</w:t>
            </w:r>
            <w:r>
              <w:rPr>
                <w:rFonts w:ascii="宋体" w:hAnsi="宋体" w:eastAsia="宋体" w:cs="宋体"/>
                <w:b w:val="0"/>
                <w:sz w:val="24"/>
              </w:rPr>
              <w:t>：React / Vue / 都不用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B2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现有是散装 HTML + 原生 ES module，最小变动是「先不换」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§6.8.3 / §6.8.4 展示件走哪条</w:t>
            </w:r>
            <w:r>
              <w:rPr>
                <w:rFonts w:ascii="宋体" w:hAnsi="宋体" w:eastAsia="宋体" w:cs="宋体"/>
                <w:b w:val="0"/>
                <w:sz w:val="24"/>
              </w:rPr>
              <w:t>：① Web 版「校园运行大屏」页（</w:t>
            </w:r>
            <w:r>
              <w:rPr>
                <w:rFonts w:ascii="宋体" w:hAnsi="宋体" w:eastAsia="宋体" w:cs="宋体"/>
                <w:b/>
                <w:sz w:val="24"/>
              </w:rPr>
              <w:t>推荐</w:t>
            </w:r>
            <w:r>
              <w:rPr>
                <w:rFonts w:ascii="宋体" w:hAnsi="宋体" w:eastAsia="宋体" w:cs="宋体"/>
                <w:b w:val="0"/>
                <w:sz w:val="24"/>
              </w:rPr>
              <w:t>，成本最低、接真数据）② UE5 大屏 ③ U3D 虚拟校园漫游 ④ 只出一支宣传片 ⑤ 都不做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不卡主线，只卡展示件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先做 ①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；③④ 单独立项或外包。★ </w:t>
            </w:r>
            <w:r>
              <w:rPr>
                <w:rFonts w:ascii="宋体" w:hAnsi="宋体" w:eastAsia="宋体" w:cs="宋体"/>
                <w:b/>
                <w:sz w:val="24"/>
              </w:rPr>
              <w:t>本轮缩小了范围</w:t>
            </w:r>
            <w:r>
              <w:rPr>
                <w:rFonts w:ascii="宋体" w:hAnsi="宋体" w:eastAsia="宋体" w:cs="宋体"/>
                <w:b w:val="0"/>
                <w:sz w:val="24"/>
              </w:rPr>
              <w:t>：用户要的「</w:t>
            </w:r>
            <w:r>
              <w:rPr>
                <w:rFonts w:ascii="宋体" w:hAnsi="宋体" w:eastAsia="宋体" w:cs="宋体"/>
                <w:b/>
                <w:sz w:val="24"/>
              </w:rPr>
              <w:t>骑车 / 走路漫游 + 宫崎骏风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  <w:r>
              <w:rPr>
                <w:rFonts w:ascii="宋体" w:hAnsi="宋体" w:eastAsia="宋体" w:cs="宋体"/>
                <w:b/>
                <w:sz w:val="24"/>
              </w:rPr>
              <w:t>不是展示件</w:t>
            </w:r>
            <w:r>
              <w:rPr>
                <w:rFonts w:ascii="宋体" w:hAnsi="宋体" w:eastAsia="宋体" w:cs="宋体"/>
                <w:b w:val="0"/>
                <w:sz w:val="24"/>
              </w:rPr>
              <w:t>，它落在</w:t>
            </w:r>
            <w:r>
              <w:rPr>
                <w:rFonts w:ascii="宋体" w:hAnsi="宋体" w:eastAsia="宋体" w:cs="宋体"/>
                <w:b/>
                <w:sz w:val="24"/>
              </w:rPr>
              <w:t>系统内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（§6.8.5）⇒ 选项 </w:t>
            </w:r>
            <w:r>
              <w:rPr>
                <w:rFonts w:ascii="宋体" w:hAnsi="宋体" w:eastAsia="宋体" w:cs="宋体"/>
                <w:b/>
                <w:sz w:val="24"/>
              </w:rPr>
              <w:t>③（U3D 漫游）可以缩成「不必做」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§7.1 同步 vs 异步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A/B 全轨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取同步（与现状一致）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注意</w:t>
      </w:r>
      <w:r>
        <w:rPr>
          <w:rFonts w:ascii="宋体" w:hAnsi="宋体" w:eastAsia="宋体" w:cs="宋体"/>
          <w:b w:val="0"/>
          <w:sz w:val="24"/>
        </w:rPr>
        <w:t>：上一版申请清单中的「PostGIS」「MinIO」两条</w:t>
      </w:r>
      <w:r>
        <w:rPr>
          <w:rFonts w:ascii="宋体" w:hAnsi="宋体" w:eastAsia="宋体" w:cs="宋体"/>
          <w:b/>
          <w:sz w:val="24"/>
        </w:rPr>
        <w:t>不再列入</w:t>
      </w:r>
      <w:r>
        <w:rPr>
          <w:rFonts w:ascii="宋体" w:hAnsi="宋体" w:eastAsia="宋体" w:cs="宋体"/>
          <w:b w:val="0"/>
          <w:sz w:val="24"/>
        </w:rPr>
        <w:t>（理由见 §7.2 / §7.8）。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附录 A 本机软件现状与可再装清单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本机清点不能推服务器</w:t>
      </w:r>
      <w:r>
        <w:rPr>
          <w:rFonts w:ascii="宋体" w:hAnsi="宋体" w:eastAsia="宋体" w:cs="宋体"/>
          <w:b w:val="0"/>
          <w:sz w:val="24"/>
        </w:rPr>
        <w:t>；部署前须在服务器重跑一遍（见附录 C）。以下均为本机实测（2026-10-11）。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A.1 已装（本项目用得上，pip 实测版本）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类别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包与版本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三维 / 几何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open3d 0.20.0 · trimesh 5.1.0 · manifold3d 3.5.4 · pymeshlab 2025.7 · pyvista 0.49.0 · pygltflib 1.16.5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GIS / CAD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shapely 2.1.2 · pyproj 3.8.0 · ezdxf 1.4.4 · rasterio 1.5.1 · fiona 1.10.1 · geopandas 1.2.0 · ifcopenshell 0.8.5 · laspy 2.7.0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后端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fastapi 0.141.1 · uvicorn 0.53.0 · pydantic 2.13.5 · psycopg 3.3.5 · httpx 0.28.1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AI / 视觉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torch 2.14.0+cu130（</w:t>
            </w:r>
            <w:r>
              <w:rPr>
                <w:rFonts w:ascii="宋体" w:hAnsi="宋体" w:eastAsia="宋体" w:cs="宋体"/>
                <w:b/>
                <w:sz w:val="24"/>
              </w:rPr>
              <w:t>CUDA 实测可用</w:t>
            </w:r>
            <w:r>
              <w:rPr>
                <w:rFonts w:ascii="宋体" w:hAnsi="宋体" w:eastAsia="宋体" w:cs="宋体"/>
                <w:b w:val="0"/>
                <w:sz w:val="24"/>
              </w:rPr>
              <w:t>）· transformers 5.17.0 · opencv 5.0.0.93 · Pillow 12.2.0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 / 文档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numpy 2.5.1 · scipy 1.18.1 · pandas 3.0.5 · matplotlib 3.11.1 · plotly 7.1.0 · </w:t>
            </w:r>
            <w:r>
              <w:rPr>
                <w:rFonts w:ascii="宋体" w:hAnsi="宋体" w:eastAsia="宋体" w:cs="宋体"/>
                <w:b/>
                <w:sz w:val="24"/>
              </w:rPr>
              <w:t>python-docx 1.2.0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测试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pytest 9.1.1 · playwright 1.60.0（浏览器已就位）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A.2 非 pip 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工具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状态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版本 / 证据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Blender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5.2.1 LTS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CloudCompare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-HELP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rc=0，带 Assimp 5.4 + MeshIO 插件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QGIS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3.44.14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GDAL 命令行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随 QGIS，GDAL 3.13.3（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gdalinfo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ogr2ogr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MS Word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Office16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Node / npm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通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package.json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依赖 </w:t>
            </w:r>
            <w:r>
              <w:rPr>
                <w:rFonts w:ascii="宋体" w:hAnsi="宋体" w:eastAsia="宋体" w:cs="宋体"/>
                <w:b/>
                <w:sz w:val="24"/>
              </w:rPr>
              <w:t>53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项，其中</w:t>
            </w:r>
            <w:r>
              <w:rPr>
                <w:rFonts w:ascii="宋体" w:hAnsi="宋体" w:eastAsia="宋体" w:cs="宋体"/>
                <w:b/>
                <w:sz w:val="24"/>
              </w:rPr>
              <w:t>三维 / 图形相关 48 项</w:t>
            </w:r>
            <w:r>
              <w:rPr>
                <w:rFonts w:ascii="宋体" w:hAnsi="宋体" w:eastAsia="宋体" w:cs="宋体"/>
                <w:b w:val="0"/>
                <w:sz w:val="24"/>
              </w:rPr>
              <w:t>（口径见 §3.3）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PostgreSQL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17 版，端口 5432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docker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守护进程未起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Rust / cargo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⇒ </w:t>
            </w:r>
            <w:r>
              <w:rPr>
                <w:rFonts w:ascii="宋体" w:hAnsi="宋体" w:eastAsia="宋体" w:cs="宋体"/>
                <w:b/>
                <w:sz w:val="24"/>
              </w:rPr>
              <w:t>Tauri 打不了</w:t>
            </w:r>
            <w:r>
              <w:rPr>
                <w:rFonts w:ascii="宋体" w:hAnsi="宋体" w:eastAsia="宋体" w:cs="宋体"/>
                <w:b w:val="0"/>
                <w:sz w:val="24"/>
              </w:rPr>
              <w:t>（与决策 3 / 6 一致）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Redis 服务端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只有 Python 客户端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PostGIS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PG17 扩展目录 239 个文件无 postgis；全盘搜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postgis.control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无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pandoc / LibreOffice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md→docx 走不通；导出 Word 用 python-docx 或调用 Word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MeshLab / Meshroom / PDAL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MeshLab 的功能由 ★ </w:t>
            </w:r>
            <w:r>
              <w:rPr>
                <w:rFonts w:ascii="宋体" w:hAnsi="宋体" w:eastAsia="宋体" w:cs="宋体"/>
                <w:b/>
                <w:sz w:val="24"/>
              </w:rPr>
              <w:t>pymeshlab 2025.7（已在，见 A.1）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覆盖；PDAL 只在复杂 LAS/LAZ 管线时才需要（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laspy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已在）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COLMAP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D:\工具\_tools\colmap\</w:t>
            </w:r>
            <w:r>
              <w:rPr>
                <w:rFonts w:ascii="宋体" w:hAnsi="宋体" w:eastAsia="宋体" w:cs="宋体"/>
                <w:b w:val="0"/>
                <w:sz w:val="24"/>
              </w:rPr>
              <w:t>（nocuda 版，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COLMAP.bat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bin/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全套 exe）——★ 上一版写「不在」</w:t>
            </w:r>
            <w:r>
              <w:rPr>
                <w:rFonts w:ascii="宋体" w:hAnsi="宋体" w:eastAsia="宋体" w:cs="宋体"/>
                <w:b/>
                <w:sz w:val="24"/>
              </w:rPr>
              <w:t>是错的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RealityCapture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Files\Capturing Reality\RealityCapture\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RealityCapture.exe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命令行引擎 `RCNode.exe`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RealityCapture 1.5 / RealityScan 2.0 · 2.2 / Twinmotion 2025.1 · 2026.2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Files\Epic Games\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Unreal Engine 5.8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引擎可执行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…\Epic Games\UE_5.8\Engine\Binaries\Win64\UnrealEditor.exe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UE 5.2 / 5.3 / 5.4 / 5.5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⚠ </w:t>
            </w:r>
            <w:r>
              <w:rPr>
                <w:rFonts w:ascii="宋体" w:hAnsi="宋体" w:eastAsia="宋体" w:cs="宋体"/>
                <w:b/>
                <w:sz w:val="24"/>
              </w:rPr>
              <w:t>只有壳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装了目录但</w:t>
            </w:r>
            <w:r>
              <w:rPr>
                <w:rFonts w:ascii="宋体" w:hAnsi="宋体" w:eastAsia="宋体" w:cs="宋体"/>
                <w:b/>
                <w:sz w:val="24"/>
              </w:rPr>
              <w:t>无 `UnrealEditor.exe`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不可用；★ 别读成「有 5 个引擎」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Bentley Acute3D Viewer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在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是查看器，不是 CC 主程序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Files\Bentley\Acute3D Viewer\bin\CCViewer.exe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「本机能重跑 ContextCapture」</w:t>
            </w:r>
            <w:r>
              <w:rPr>
                <w:rFonts w:ascii="宋体" w:hAnsi="宋体" w:eastAsia="宋体" w:cs="宋体"/>
                <w:b/>
                <w:sz w:val="24"/>
              </w:rPr>
              <w:t>不成立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PotreeConverter 2.1.5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3dtiles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工具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D:\工具\_tools\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（含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PotreeConverter_2.1.5_x64_windows.zip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3dtiles/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Autodesk 3ds Max 2026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C:\Program Files\Autodesk\3ds Max 2026\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A.3 本轮实测新装成功（31 个包，0 失败）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全部来自默认源 pypi.org（未用镜像，PyPI 通）。代表：</w:t>
      </w:r>
      <w:r>
        <w:rPr>
          <w:rFonts w:ascii="Consolas" w:hAnsi="Consolas" w:eastAsia="Consolas" w:cs="Consolas"/>
          <w:b w:val="0"/>
          <w:sz w:val="23"/>
        </w:rPr>
        <w:t>sqlalchemy 2.1.4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alembic 1.20.0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sse-starlette 3.5.0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openai 3.28.0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langchain 1.4.4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langgraph 1.2.14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celery 5.6.3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redis 8.1.0</w:t>
      </w:r>
      <w:r>
        <w:rPr>
          <w:rFonts w:ascii="宋体" w:hAnsi="宋体" w:eastAsia="宋体" w:cs="宋体"/>
          <w:b w:val="0"/>
          <w:sz w:val="24"/>
        </w:rPr>
        <w:t xml:space="preserve">（客户端）· </w:t>
      </w:r>
      <w:r>
        <w:rPr>
          <w:rFonts w:ascii="Consolas" w:hAnsi="Consolas" w:eastAsia="Consolas" w:cs="Consolas"/>
          <w:b w:val="0"/>
          <w:sz w:val="23"/>
        </w:rPr>
        <w:t>bcrypt 5.0.0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py3dtiles 12.1.1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duckdb 1.5.6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说明</w:t>
      </w:r>
      <w:r>
        <w:rPr>
          <w:rFonts w:ascii="宋体" w:hAnsi="宋体" w:eastAsia="宋体" w:cs="宋体"/>
          <w:b w:val="0"/>
          <w:sz w:val="24"/>
        </w:rPr>
        <w:t>：这些都是「</w:t>
      </w:r>
      <w:r>
        <w:rPr>
          <w:rFonts w:ascii="宋体" w:hAnsi="宋体" w:eastAsia="宋体" w:cs="宋体"/>
          <w:b/>
          <w:sz w:val="24"/>
        </w:rPr>
        <w:t>能装</w:t>
      </w:r>
      <w:r>
        <w:rPr>
          <w:rFonts w:ascii="宋体" w:hAnsi="宋体" w:eastAsia="宋体" w:cs="宋体"/>
          <w:b w:val="0"/>
          <w:sz w:val="24"/>
        </w:rPr>
        <w:t>」，不是「</w:t>
      </w:r>
      <w:r>
        <w:rPr>
          <w:rFonts w:ascii="宋体" w:hAnsi="宋体" w:eastAsia="宋体" w:cs="宋体"/>
          <w:b/>
          <w:sz w:val="24"/>
        </w:rPr>
        <w:t>该装</w:t>
      </w:r>
      <w:r>
        <w:rPr>
          <w:rFonts w:ascii="宋体" w:hAnsi="宋体" w:eastAsia="宋体" w:cs="宋体"/>
          <w:b w:val="0"/>
          <w:sz w:val="24"/>
        </w:rPr>
        <w:t>」。本方案 §7.8 已明确不用的那些，即使装得上也不引入。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A.4 装不上 / 有坑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包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结果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MinIO 服务端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官方开源服务端已归档（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dl.min.io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410），</w:t>
            </w:r>
            <w:r>
              <w:rPr>
                <w:rFonts w:ascii="宋体" w:hAnsi="宋体" w:eastAsia="宋体" w:cs="宋体"/>
                <w:b/>
                <w:sz w:val="24"/>
              </w:rPr>
              <w:t>装不了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pymesh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装上 1.0.2 但是</w:t>
            </w:r>
            <w:r>
              <w:rPr>
                <w:rFonts w:ascii="宋体" w:hAnsi="宋体" w:eastAsia="宋体" w:cs="宋体"/>
                <w:b/>
                <w:sz w:val="24"/>
              </w:rPr>
              <w:t>空壳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dir()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为空，非真 PyMesh）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pymesh2</w:t>
            </w:r>
            <w:r>
              <w:rPr>
                <w:rFonts w:ascii="宋体" w:hAnsi="宋体" w:eastAsia="宋体" w:cs="宋体"/>
                <w:b w:val="0"/>
                <w:sz w:val="24"/>
              </w:rPr>
              <w:t>（真 PyMesh）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未测（需编译）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PostGIS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未测能否后装；但</w:t>
            </w:r>
            <w:r>
              <w:rPr>
                <w:rFonts w:ascii="宋体" w:hAnsi="宋体" w:eastAsia="宋体" w:cs="宋体"/>
                <w:b/>
                <w:sz w:val="24"/>
              </w:rPr>
              <w:t>本项目不需要</w:t>
            </w:r>
            <w:r>
              <w:rPr>
                <w:rFonts w:ascii="宋体" w:hAnsi="宋体" w:eastAsia="宋体" w:cs="宋体"/>
                <w:b w:val="0"/>
                <w:sz w:val="24"/>
              </w:rPr>
              <w:t>（§7.2）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附录 B 已建系统与技术资产清单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与 cdut3d </w:t>
      </w:r>
      <w:r>
        <w:rPr>
          <w:rFonts w:ascii="宋体" w:hAnsi="宋体" w:eastAsia="宋体" w:cs="宋体"/>
          <w:b/>
          <w:sz w:val="24"/>
        </w:rPr>
        <w:t>直接相关</w:t>
      </w:r>
      <w:r>
        <w:rPr>
          <w:rFonts w:ascii="宋体" w:hAnsi="宋体" w:eastAsia="宋体" w:cs="宋体"/>
          <w:b w:val="0"/>
          <w:sz w:val="24"/>
        </w:rPr>
        <w:t>的资产已列于 §3；本附录列出本机</w:t>
      </w:r>
      <w:r>
        <w:rPr>
          <w:rFonts w:ascii="宋体" w:hAnsi="宋体" w:eastAsia="宋体" w:cs="宋体"/>
          <w:b/>
          <w:sz w:val="24"/>
        </w:rPr>
        <w:t>其它已建系统</w:t>
      </w:r>
      <w:r>
        <w:rPr>
          <w:rFonts w:ascii="宋体" w:hAnsi="宋体" w:eastAsia="宋体" w:cs="宋体"/>
          <w:b w:val="0"/>
          <w:sz w:val="24"/>
        </w:rPr>
        <w:t>，供「可复用组件」检索。</w:t>
      </w:r>
      <w:r>
        <w:rPr>
          <w:rFonts w:ascii="宋体" w:hAnsi="宋体" w:eastAsia="宋体" w:cs="宋体"/>
          <w:b/>
          <w:sz w:val="24"/>
        </w:rPr>
        <w:t>除前三行外均不在本项目范围内</w:t>
      </w:r>
      <w:r>
        <w:rPr>
          <w:rFonts w:ascii="宋体" w:hAnsi="宋体" w:eastAsia="宋体" w:cs="宋体"/>
          <w:b w:val="0"/>
          <w:sz w:val="24"/>
        </w:rPr>
        <w:t>，需要时只借</w:t>
      </w:r>
      <w:r>
        <w:rPr>
          <w:rFonts w:ascii="宋体" w:hAnsi="宋体" w:eastAsia="宋体" w:cs="宋体"/>
          <w:b/>
          <w:sz w:val="24"/>
        </w:rPr>
        <w:t>通用组件</w:t>
      </w:r>
      <w:r>
        <w:rPr>
          <w:rFonts w:ascii="宋体" w:hAnsi="宋体" w:eastAsia="宋体" w:cs="宋体"/>
          <w:b w:val="0"/>
          <w:sz w:val="24"/>
        </w:rPr>
        <w:t>，不搬领域代码。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B.1 在范围内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系统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位置 / 规模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与本项目的关系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gym3d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D:\项目\gym3d\gym3d\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前身与主要收编对象</w:t>
            </w:r>
            <w:r>
              <w:rPr>
                <w:rFonts w:ascii="宋体" w:hAnsi="宋体" w:eastAsia="宋体" w:cs="宋体"/>
                <w:b w:val="0"/>
                <w:sz w:val="24"/>
              </w:rPr>
              <w:t>（§3.1、§6.1、§6.3）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校区 CAD 源图库</w:t>
            </w:r>
            <w:r>
              <w:rPr>
                <w:rFonts w:ascii="宋体" w:hAnsi="宋体" w:eastAsia="宋体" w:cs="宋体"/>
                <w:b w:val="0"/>
                <w:sz w:val="24"/>
              </w:rPr>
              <w:t>（2026-10-12 登记）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F:\学校建筑\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105 个 DWG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C001-砚湖图书馆.dwg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…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C0xx-…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，含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C006-第六教学楼（逸夫楼）.dwg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），另有 4 个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.dwl/.dwl2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锁文件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建模链的上游真源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：A1/A3「从 DXF 重出全部楼栋」吃的就是这批。★ </w:t>
            </w:r>
            <w:r>
              <w:rPr>
                <w:rFonts w:ascii="宋体" w:hAnsi="宋体" w:eastAsia="宋体" w:cs="宋体"/>
                <w:b/>
                <w:sz w:val="24"/>
              </w:rPr>
              <w:t>方案此前漏登记</w:t>
            </w:r>
            <w:r>
              <w:rPr>
                <w:rFonts w:ascii="宋体" w:hAnsi="宋体" w:eastAsia="宋体" w:cs="宋体"/>
                <w:b w:val="0"/>
                <w:sz w:val="24"/>
              </w:rPr>
              <w:t>（附录 A/B 都没它），补在此 —— 「源在哪」写不出路径，全量重建就无从下手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libs3d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D:\项目\libs3d\</w:t>
            </w:r>
            <w:r>
              <w:rPr>
                <w:rFonts w:ascii="宋体" w:hAnsi="宋体" w:eastAsia="宋体" w:cs="宋体"/>
                <w:b w:val="0"/>
                <w:sz w:val="24"/>
              </w:rPr>
              <w:t>（1.7 GB；c006 261 MB / 344 件）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建模方法内核</w:t>
            </w:r>
            <w:r>
              <w:rPr>
                <w:rFonts w:ascii="宋体" w:hAnsi="宋体" w:eastAsia="宋体" w:cs="宋体"/>
                <w:b w:val="0"/>
                <w:sz w:val="24"/>
              </w:rPr>
              <w:t>（§3.4）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实景三维素材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gym3d\材料\CDUT2022\</w:t>
            </w:r>
            <w:r>
              <w:rPr>
                <w:rFonts w:ascii="宋体" w:hAnsi="宋体" w:eastAsia="宋体" w:cs="宋体"/>
                <w:b w:val="0"/>
                <w:sz w:val="24"/>
              </w:rPr>
              <w:t>（3DTILE 14,541 MB / OSGB 13,699 MB / DOM 288.7 MB）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纹理与底图来源（§6.5）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B.2 范围外（可借组件）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系统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一句话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可借什么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科研助理（另一项目）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FastAPI + SQLAlchemy2 成熟骨架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工程骨架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：响应信封 / 双层校验 / 权限策略 / 双计数器限流 / 判词式验收（§6.7）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智能体工具循环（另一项目）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工具注册表 + SSE + function-calling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智能体最小骨架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（§7.3）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室内导览（另一项目）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JS 版跨层寻路 + 高德室外导航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前端跨层寻路思路（后端已有更贴几何的 A*，</w:t>
            </w:r>
            <w:r>
              <w:rPr>
                <w:rFonts w:ascii="宋体" w:hAnsi="宋体" w:eastAsia="宋体" w:cs="宋体"/>
                <w:b/>
                <w:sz w:val="24"/>
              </w:rPr>
              <w:t>首选后者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单图生三维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单图 → 配景模型，约 9.5 s/张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配景级模型生成（</w:t>
            </w:r>
            <w:r>
              <w:rPr>
                <w:rFonts w:ascii="宋体" w:hAnsi="宋体" w:eastAsia="宋体" w:cs="宋体"/>
                <w:b/>
                <w:sz w:val="24"/>
              </w:rPr>
              <w:t>建筑尺度未验证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 3DGS 复刻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校园核心区成品已出，带出图 API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实景复刻与出图（与纹理 L3/L4 相关）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报告工具 / 文档链路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数据 → Markdown / DOCX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文档导出参考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视频出片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宣传片渲染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与命题无关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判据方法论项目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人写 / 机器写分家、六态判词、退出码规范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判据与退出码写法</w:t>
            </w:r>
            <w:r>
              <w:rPr>
                <w:rFonts w:ascii="宋体" w:hAnsi="宋体" w:eastAsia="宋体" w:cs="宋体"/>
                <w:b w:val="0"/>
                <w:sz w:val="24"/>
              </w:rPr>
              <w:t>（§10 的原则参考）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</w:t>
      </w:r>
      <w:r>
        <w:rPr>
          <w:rFonts w:ascii="宋体" w:hAnsi="宋体" w:eastAsia="宋体" w:cs="宋体"/>
          <w:b/>
          <w:sz w:val="24"/>
        </w:rPr>
        <w:t>一句话</w:t>
      </w:r>
      <w:r>
        <w:rPr>
          <w:rFonts w:ascii="宋体" w:hAnsi="宋体" w:eastAsia="宋体" w:cs="宋体"/>
          <w:b w:val="0"/>
          <w:sz w:val="24"/>
        </w:rPr>
        <w:t>：能收编的</w:t>
      </w:r>
      <w:r>
        <w:rPr>
          <w:rFonts w:ascii="宋体" w:hAnsi="宋体" w:eastAsia="宋体" w:cs="宋体"/>
          <w:b/>
          <w:sz w:val="24"/>
        </w:rPr>
        <w:t>收编</w:t>
      </w:r>
      <w:r>
        <w:rPr>
          <w:rFonts w:ascii="宋体" w:hAnsi="宋体" w:eastAsia="宋体" w:cs="宋体"/>
          <w:b w:val="0"/>
          <w:sz w:val="24"/>
        </w:rPr>
        <w:t>，需要新写的</w:t>
      </w:r>
      <w:r>
        <w:rPr>
          <w:rFonts w:ascii="宋体" w:hAnsi="宋体" w:eastAsia="宋体" w:cs="宋体"/>
          <w:b/>
          <w:sz w:val="24"/>
        </w:rPr>
        <w:t>借已有骨架写</w:t>
      </w:r>
      <w:r>
        <w:rPr>
          <w:rFonts w:ascii="宋体" w:hAnsi="宋体" w:eastAsia="宋体" w:cs="宋体"/>
          <w:b w:val="0"/>
          <w:sz w:val="24"/>
        </w:rPr>
        <w:t>，别重复造。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附录 C 未核清单（别当结论用）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本轮（V3.6）新解掉的</w:t>
      </w:r>
      <w:r>
        <w:rPr>
          <w:rFonts w:ascii="宋体" w:hAnsi="宋体" w:eastAsia="宋体" w:cs="宋体"/>
          <w:b w:val="0"/>
          <w:sz w:val="24"/>
        </w:rPr>
        <w:t>（从「未核」移出）：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~~</w:t>
      </w:r>
      <w:r>
        <w:rPr>
          <w:rFonts w:ascii="Consolas" w:hAnsi="Consolas" w:eastAsia="Consolas" w:cs="Consolas"/>
          <w:b w:val="0"/>
          <w:sz w:val="23"/>
        </w:rPr>
        <w:t>examples/jsm</w:t>
      </w:r>
      <w:r>
        <w:rPr>
          <w:rFonts w:ascii="宋体" w:hAnsi="宋体" w:eastAsia="宋体" w:cs="宋体"/>
          <w:b w:val="0"/>
          <w:sz w:val="24"/>
        </w:rPr>
        <w:t xml:space="preserve"> 在不在~~ ⇒ ★ </w:t>
      </w:r>
      <w:r>
        <w:rPr>
          <w:rFonts w:ascii="宋体" w:hAnsi="宋体" w:eastAsia="宋体" w:cs="宋体"/>
          <w:b/>
          <w:sz w:val="24"/>
        </w:rPr>
        <w:t>在</w:t>
      </w:r>
      <w:r>
        <w:rPr>
          <w:rFonts w:ascii="宋体" w:hAnsi="宋体" w:eastAsia="宋体" w:cs="宋体"/>
          <w:b w:val="0"/>
          <w:sz w:val="24"/>
        </w:rPr>
        <w:t xml:space="preserve">：本机 </w:t>
      </w:r>
      <w:r>
        <w:rPr>
          <w:rFonts w:ascii="Consolas" w:hAnsi="Consolas" w:eastAsia="Consolas" w:cs="Consolas"/>
          <w:b w:val="0"/>
          <w:sz w:val="23"/>
        </w:rPr>
        <w:t>D:\项目\libs3d\browser\three\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r186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examples/jsm</w:t>
      </w:r>
      <w:r>
        <w:rPr>
          <w:rFonts w:ascii="宋体" w:hAnsi="宋体" w:eastAsia="宋体" w:cs="宋体"/>
          <w:b w:val="0"/>
          <w:sz w:val="24"/>
        </w:rPr>
        <w:t xml:space="preserve"> 下 </w:t>
      </w:r>
      <w:r>
        <w:rPr>
          <w:rFonts w:ascii="宋体" w:hAnsi="宋体" w:eastAsia="宋体" w:cs="宋体"/>
          <w:b/>
          <w:sz w:val="24"/>
        </w:rPr>
        <w:t>controls / loaders / postprocessing / utils 全在</w:t>
      </w:r>
      <w:r>
        <w:rPr>
          <w:rFonts w:ascii="宋体" w:hAnsi="宋体" w:eastAsia="宋体" w:cs="宋体"/>
          <w:b w:val="0"/>
          <w:sz w:val="24"/>
        </w:rPr>
        <w:t xml:space="preserve">（含 </w:t>
      </w:r>
      <w:r>
        <w:rPr>
          <w:rFonts w:ascii="Consolas" w:hAnsi="Consolas" w:eastAsia="Consolas" w:cs="Consolas"/>
          <w:b w:val="0"/>
          <w:sz w:val="23"/>
        </w:rPr>
        <w:t>PointerLockControls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GLTFLoader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EffectComposer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BufferGeometryUtils</w:t>
      </w:r>
      <w:r>
        <w:rPr>
          <w:rFonts w:ascii="宋体" w:hAnsi="宋体" w:eastAsia="宋体" w:cs="宋体"/>
          <w:b w:val="0"/>
          <w:sz w:val="24"/>
        </w:rPr>
        <w:t xml:space="preserve">）。★ 注意口径：这是 </w:t>
      </w:r>
      <w:r>
        <w:rPr>
          <w:rFonts w:ascii="宋体" w:hAnsi="宋体" w:eastAsia="宋体" w:cs="宋体"/>
          <w:b/>
          <w:sz w:val="24"/>
        </w:rPr>
        <w:t>libs3d 仓的 three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不是门户 `vendor/` 里那份 r185</w:t>
      </w:r>
      <w:r>
        <w:rPr>
          <w:rFonts w:ascii="宋体" w:hAnsi="宋体" w:eastAsia="宋体" w:cs="宋体"/>
          <w:b w:val="0"/>
          <w:sz w:val="24"/>
        </w:rPr>
        <w:t xml:space="preserve"> —— 门户 vendor 有没有仍未核。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~~「COLMAP 不在」~~ ⇒ </w:t>
      </w:r>
      <w:r>
        <w:rPr>
          <w:rFonts w:ascii="宋体" w:hAnsi="宋体" w:eastAsia="宋体" w:cs="宋体"/>
          <w:b/>
          <w:sz w:val="24"/>
        </w:rPr>
        <w:t>在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D:\工具\_tools\colmap\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~~「py3dtiles 未装」~~ ⇒ </w:t>
      </w:r>
      <w:r>
        <w:rPr>
          <w:rFonts w:ascii="宋体" w:hAnsi="宋体" w:eastAsia="宋体" w:cs="宋体"/>
          <w:b/>
          <w:sz w:val="24"/>
        </w:rPr>
        <w:t>已装 12.1.1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仍未核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服务器（Linux）上装了什么</w:t>
      </w:r>
      <w:r>
        <w:rPr>
          <w:rFonts w:ascii="宋体" w:hAnsi="宋体" w:eastAsia="宋体" w:cs="宋体"/>
          <w:b w:val="0"/>
          <w:sz w:val="24"/>
        </w:rPr>
        <w:t xml:space="preserve"> —— 本机清点不能推服务器，部署前须在服务器重跑一遍；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c006 链的通用化工作量</w:t>
      </w:r>
      <w:r>
        <w:rPr>
          <w:rFonts w:ascii="宋体" w:hAnsi="宋体" w:eastAsia="宋体" w:cs="宋体"/>
          <w:b w:val="0"/>
          <w:sz w:val="24"/>
        </w:rPr>
        <w:t>（§11 风险五）；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上一版提到的「2D / 3D 双模式、三级联动、统计图」在现有系统是否已实现；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门户 `vendor/` 那套 three（r185）里有没有 `examples/jsm`</w:t>
      </w:r>
      <w:r>
        <w:rPr>
          <w:rFonts w:ascii="宋体" w:hAnsi="宋体" w:eastAsia="宋体" w:cs="宋体"/>
          <w:b w:val="0"/>
          <w:sz w:val="24"/>
        </w:rPr>
        <w:t>（决定 §7.4.1 路径①挂得上不上）；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RealityCapture 的授权状态</w:t>
      </w:r>
      <w:r>
        <w:rPr>
          <w:rFonts w:ascii="宋体" w:hAnsi="宋体" w:eastAsia="宋体" w:cs="宋体"/>
          <w:b w:val="0"/>
          <w:sz w:val="24"/>
        </w:rPr>
        <w:t xml:space="preserve"> —— ★ </w:t>
      </w:r>
      <w:r>
        <w:rPr>
          <w:rFonts w:ascii="宋体" w:hAnsi="宋体" w:eastAsia="宋体" w:cs="宋体"/>
          <w:b/>
          <w:sz w:val="24"/>
        </w:rPr>
        <w:t>V3.8 基本解掉，剩一条</w:t>
      </w:r>
      <w:r>
        <w:rPr>
          <w:rFonts w:ascii="宋体" w:hAnsi="宋体" w:eastAsia="宋体" w:cs="宋体"/>
          <w:b w:val="0"/>
          <w:sz w:val="24"/>
        </w:rPr>
        <w:t>：① 软件在盘</w:t>
      </w:r>
      <w:r>
        <w:rPr>
          <w:rFonts w:ascii="宋体" w:hAnsi="宋体" w:eastAsia="宋体" w:cs="宋体"/>
          <w:b/>
          <w:sz w:val="24"/>
        </w:rPr>
        <w:t>已实测</w:t>
      </w:r>
      <w:r>
        <w:rPr>
          <w:rFonts w:ascii="宋体" w:hAnsi="宋体" w:eastAsia="宋体" w:cs="宋体"/>
          <w:b w:val="0"/>
          <w:sz w:val="24"/>
        </w:rPr>
        <w:t xml:space="preserve">（老线 </w:t>
      </w:r>
      <w:r>
        <w:rPr>
          <w:rFonts w:ascii="Consolas" w:hAnsi="Consolas" w:eastAsia="Consolas" w:cs="Consolas"/>
          <w:b w:val="0"/>
          <w:sz w:val="23"/>
        </w:rPr>
        <w:t>RealityCapture.exe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RCNode.exe</w:t>
      </w:r>
      <w:r>
        <w:rPr>
          <w:rFonts w:ascii="宋体" w:hAnsi="宋体" w:eastAsia="宋体" w:cs="宋体"/>
          <w:b w:val="0"/>
          <w:sz w:val="24"/>
        </w:rPr>
        <w:t xml:space="preserve">；新线 </w:t>
      </w:r>
      <w:r>
        <w:rPr>
          <w:rFonts w:ascii="Consolas" w:hAnsi="Consolas" w:eastAsia="Consolas" w:cs="Consolas"/>
          <w:b w:val="0"/>
          <w:sz w:val="23"/>
        </w:rPr>
        <w:t>RealityScan.exe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宋体" w:hAnsi="宋体" w:eastAsia="宋体" w:cs="宋体"/>
          <w:b/>
          <w:sz w:val="24"/>
        </w:rPr>
        <w:t>`RSNode.exe`</w:t>
      </w:r>
      <w:r>
        <w:rPr>
          <w:rFonts w:ascii="宋体" w:hAnsi="宋体" w:eastAsia="宋体" w:cs="宋体"/>
          <w:b w:val="0"/>
          <w:sz w:val="24"/>
        </w:rPr>
        <w:t xml:space="preserve">）；② </w:t>
      </w:r>
      <w:r>
        <w:rPr>
          <w:rFonts w:ascii="宋体" w:hAnsi="宋体" w:eastAsia="宋体" w:cs="宋体"/>
          <w:b/>
          <w:sz w:val="24"/>
        </w:rPr>
        <w:t>授权口径已取到官方一手原文</w:t>
      </w:r>
      <w:r>
        <w:rPr>
          <w:rFonts w:ascii="宋体" w:hAnsi="宋体" w:eastAsia="宋体" w:cs="宋体"/>
          <w:b w:val="0"/>
          <w:sz w:val="24"/>
        </w:rPr>
        <w:t xml:space="preserve">（教育用途免费，订阅只对年收入 &gt; $1M 的主体）；③ ★ </w:t>
      </w:r>
      <w:r>
        <w:rPr>
          <w:rFonts w:ascii="宋体" w:hAnsi="宋体" w:eastAsia="宋体" w:cs="宋体"/>
          <w:b/>
          <w:sz w:val="24"/>
        </w:rPr>
        <w:t>仍未有书面确认的是「学校作为法人是否即属免费档」</w:t>
      </w:r>
      <w:r>
        <w:rPr>
          <w:rFonts w:ascii="宋体" w:hAnsi="宋体" w:eastAsia="宋体" w:cs="宋体"/>
          <w:b w:val="0"/>
          <w:sz w:val="24"/>
        </w:rPr>
        <w:t xml:space="preserve"> —— 官方原文点名的是 "students, educators"，</w:t>
      </w:r>
      <w:r>
        <w:rPr>
          <w:rFonts w:ascii="宋体" w:hAnsi="宋体" w:eastAsia="宋体" w:cs="宋体"/>
          <w:b/>
          <w:sz w:val="24"/>
        </w:rPr>
        <w:t>没逐字点名学校</w:t>
      </w:r>
      <w:r>
        <w:rPr>
          <w:rFonts w:ascii="宋体" w:hAnsi="宋体" w:eastAsia="宋体" w:cs="宋体"/>
          <w:b w:val="0"/>
          <w:sz w:val="24"/>
        </w:rPr>
        <w:t xml:space="preserve"> ⇒ 要向 Epic 要一句书面答复（§12 第 8 条）。★ </w:t>
      </w:r>
      <w:r>
        <w:rPr>
          <w:rFonts w:ascii="宋体" w:hAnsi="宋体" w:eastAsia="宋体" w:cs="宋体"/>
          <w:b/>
          <w:sz w:val="24"/>
        </w:rPr>
        <w:t>另一条未核</w:t>
      </w:r>
      <w:r>
        <w:rPr>
          <w:rFonts w:ascii="宋体" w:hAnsi="宋体" w:eastAsia="宋体" w:cs="宋体"/>
          <w:b w:val="0"/>
          <w:sz w:val="24"/>
        </w:rPr>
        <w:t>：Epic 官方 licensing 页上的</w:t>
      </w:r>
      <w:r>
        <w:rPr>
          <w:rFonts w:ascii="宋体" w:hAnsi="宋体" w:eastAsia="宋体" w:cs="宋体"/>
          <w:b/>
          <w:sz w:val="24"/>
        </w:rPr>
        <w:t>订阅价目</w:t>
      </w:r>
      <w:r>
        <w:rPr>
          <w:rFonts w:ascii="宋体" w:hAnsi="宋体" w:eastAsia="宋体" w:cs="宋体"/>
          <w:b w:val="0"/>
          <w:sz w:val="24"/>
        </w:rPr>
        <w:t>（第三方转述为 $1,250 / $1,850 每座每年）</w:t>
      </w:r>
      <w:r>
        <w:rPr>
          <w:rFonts w:ascii="宋体" w:hAnsi="宋体" w:eastAsia="宋体" w:cs="宋体"/>
          <w:b/>
          <w:sz w:val="24"/>
        </w:rPr>
        <w:t>未见官方原文，本方案不采用该数字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2022 影像数量的口径</w:t>
      </w:r>
      <w:r>
        <w:rPr>
          <w:rFonts w:ascii="宋体" w:hAnsi="宋体" w:eastAsia="宋体" w:cs="宋体"/>
          <w:b w:val="0"/>
          <w:sz w:val="24"/>
        </w:rPr>
        <w:t xml:space="preserve">：§3.2 写 </w:t>
      </w:r>
      <w:r>
        <w:rPr>
          <w:rFonts w:ascii="宋体" w:hAnsi="宋体" w:eastAsia="宋体" w:cs="宋体"/>
          <w:b/>
          <w:sz w:val="24"/>
        </w:rPr>
        <w:t>13,865 件 / 153,916 MB</w:t>
      </w:r>
      <w:r>
        <w:rPr>
          <w:rFonts w:ascii="宋体" w:hAnsi="宋体" w:eastAsia="宋体" w:cs="宋体"/>
          <w:b w:val="0"/>
          <w:sz w:val="24"/>
        </w:rPr>
        <w:t xml:space="preserve">（含 </w:t>
      </w:r>
      <w:r>
        <w:rPr>
          <w:rFonts w:ascii="Consolas" w:hAnsi="Consolas" w:eastAsia="Consolas" w:cs="Consolas"/>
          <w:b w:val="0"/>
          <w:sz w:val="23"/>
        </w:rPr>
        <w:t>Pic</w:t>
      </w:r>
      <w:r>
        <w:rPr>
          <w:rFonts w:ascii="宋体" w:hAnsi="宋体" w:eastAsia="宋体" w:cs="宋体"/>
          <w:b w:val="0"/>
          <w:sz w:val="24"/>
        </w:rPr>
        <w:t xml:space="preserve"> 11,663 张），</w:t>
      </w:r>
      <w:r>
        <w:rPr>
          <w:rFonts w:ascii="Consolas" w:hAnsi="Consolas" w:eastAsia="Consolas" w:cs="Consolas"/>
          <w:b w:val="0"/>
          <w:sz w:val="23"/>
        </w:rPr>
        <w:t>survey2022</w:t>
      </w:r>
      <w:r>
        <w:rPr>
          <w:rFonts w:ascii="宋体" w:hAnsi="宋体" w:eastAsia="宋体" w:cs="宋体"/>
          <w:b w:val="0"/>
          <w:sz w:val="24"/>
        </w:rPr>
        <w:t xml:space="preserve"> 台账写 </w:t>
      </w:r>
      <w:r>
        <w:rPr>
          <w:rFonts w:ascii="宋体" w:hAnsi="宋体" w:eastAsia="宋体" w:cs="宋体"/>
          <w:b/>
          <w:sz w:val="24"/>
        </w:rPr>
        <w:t>13,660 张 / 149 GB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两个数要对齐</w:t>
      </w:r>
      <w:r>
        <w:rPr>
          <w:rFonts w:ascii="宋体" w:hAnsi="宋体" w:eastAsia="宋体" w:cs="宋体"/>
          <w:b w:val="0"/>
          <w:sz w:val="24"/>
        </w:rPr>
        <w:t>（可能是「件」与「张」的口径差）；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48,701 块瓦片的转换脚本</w:t>
      </w:r>
      <w:r>
        <w:rPr>
          <w:rFonts w:ascii="宋体" w:hAnsi="宋体" w:eastAsia="宋体" w:cs="宋体"/>
          <w:b w:val="0"/>
          <w:sz w:val="24"/>
        </w:rPr>
        <w:t xml:space="preserve">具体位置（瓦片源是 ContextCapture OSGB，切片脚本未定位；★ 本轮已确认本机有 </w:t>
      </w:r>
      <w:r>
        <w:rPr>
          <w:rFonts w:ascii="Consolas" w:hAnsi="Consolas" w:eastAsia="Consolas" w:cs="Consolas"/>
          <w:b w:val="0"/>
          <w:sz w:val="23"/>
        </w:rPr>
        <w:t>PotreeConverter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py3dtiles</w:t>
      </w:r>
      <w:r>
        <w:rPr>
          <w:rFonts w:ascii="宋体" w:hAnsi="宋体" w:eastAsia="宋体" w:cs="宋体"/>
          <w:b w:val="0"/>
          <w:sz w:val="24"/>
        </w:rPr>
        <w:t xml:space="preserve"> 可</w:t>
      </w:r>
      <w:r>
        <w:rPr>
          <w:rFonts w:ascii="宋体" w:hAnsi="宋体" w:eastAsia="宋体" w:cs="宋体"/>
          <w:b/>
          <w:sz w:val="24"/>
        </w:rPr>
        <w:t>自己重切</w:t>
      </w:r>
      <w:r>
        <w:rPr>
          <w:rFonts w:ascii="宋体" w:hAnsi="宋体" w:eastAsia="宋体" w:cs="宋体"/>
          <w:b w:val="0"/>
          <w:sz w:val="24"/>
        </w:rPr>
        <w:t>，不再依赖找到那个脚本）；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CAS 对接方式与学校统一认证规范；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.env.example</w:t>
      </w:r>
      <w:r>
        <w:rPr>
          <w:rFonts w:ascii="宋体" w:hAnsi="宋体" w:eastAsia="宋体" w:cs="宋体"/>
          <w:b w:val="0"/>
          <w:sz w:val="24"/>
        </w:rPr>
        <w:t xml:space="preserve"> 中大模型 API 钥匙本身是否可用（</w:t>
      </w:r>
      <w:r>
        <w:rPr>
          <w:rFonts w:ascii="Consolas" w:hAnsi="Consolas" w:eastAsia="Consolas" w:cs="Consolas"/>
          <w:b w:val="0"/>
          <w:sz w:val="23"/>
        </w:rPr>
        <w:t>.env</w:t>
      </w:r>
      <w:r>
        <w:rPr>
          <w:rFonts w:ascii="宋体" w:hAnsi="宋体" w:eastAsia="宋体" w:cs="宋体"/>
          <w:b w:val="0"/>
          <w:sz w:val="24"/>
        </w:rPr>
        <w:t xml:space="preserve"> 未配）；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现有系统 </w:t>
      </w:r>
      <w:r>
        <w:rPr>
          <w:rFonts w:ascii="Consolas" w:hAnsi="Consolas" w:eastAsia="Consolas" w:cs="Consolas"/>
          <w:b w:val="0"/>
          <w:sz w:val="23"/>
        </w:rPr>
        <w:t>_scratch/_pipeline.py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已不在盘上</w:t>
      </w:r>
      <w:r>
        <w:rPr>
          <w:rFonts w:ascii="宋体" w:hAnsi="宋体" w:eastAsia="宋体" w:cs="宋体"/>
          <w:b w:val="0"/>
          <w:sz w:val="24"/>
        </w:rPr>
        <w:t>，未能直接读；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GitHub 只做了「仓库名 / 描述」级搜索，没做代码级搜索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gh</w:t>
      </w:r>
      <w:r>
        <w:rPr>
          <w:rFonts w:ascii="宋体" w:hAnsi="宋体" w:eastAsia="宋体" w:cs="宋体"/>
          <w:b w:val="0"/>
          <w:sz w:val="24"/>
        </w:rPr>
        <w:t xml:space="preserve"> 本轮未鉴权（keyring token 失效；免鉴权搜索限 10 次/分钟）⇒ </w:t>
      </w:r>
      <w:r>
        <w:rPr>
          <w:rFonts w:ascii="Consolas" w:hAnsi="Consolas" w:eastAsia="Consolas" w:cs="Consolas"/>
          <w:b w:val="0"/>
          <w:sz w:val="23"/>
        </w:rPr>
        <w:t>ifc diff</w:t>
      </w:r>
      <w:r>
        <w:rPr>
          <w:rFonts w:ascii="宋体" w:hAnsi="宋体" w:eastAsia="宋体" w:cs="宋体"/>
          <w:b w:val="0"/>
          <w:sz w:val="24"/>
        </w:rPr>
        <w:t>「只有 6 个仓库」那条是</w:t>
      </w:r>
      <w:r>
        <w:rPr>
          <w:rFonts w:ascii="宋体" w:hAnsi="宋体" w:eastAsia="宋体" w:cs="宋体"/>
          <w:b/>
          <w:sz w:val="24"/>
        </w:rPr>
        <w:t>仓库级</w:t>
      </w:r>
      <w:r>
        <w:rPr>
          <w:rFonts w:ascii="宋体" w:hAnsi="宋体" w:eastAsia="宋体" w:cs="宋体"/>
          <w:b w:val="0"/>
          <w:sz w:val="24"/>
        </w:rPr>
        <w:t>读数，</w:t>
      </w:r>
      <w:r>
        <w:rPr>
          <w:rFonts w:ascii="宋体" w:hAnsi="宋体" w:eastAsia="宋体" w:cs="宋体"/>
          <w:b/>
          <w:sz w:val="24"/>
        </w:rPr>
        <w:t>代码里有没有现成算法没查</w:t>
      </w:r>
      <w:r>
        <w:rPr>
          <w:rFonts w:ascii="宋体" w:hAnsi="宋体" w:eastAsia="宋体" w:cs="宋体"/>
          <w:b w:val="0"/>
          <w:sz w:val="24"/>
        </w:rPr>
        <w:t>（§7.9.3）；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§0.3 表里引的上游 V2 章节号未核</w:t>
      </w:r>
      <w:r>
        <w:rPr>
          <w:rFonts w:ascii="宋体" w:hAnsi="宋体" w:eastAsia="宋体" w:cs="宋体"/>
          <w:b w:val="0"/>
          <w:sz w:val="24"/>
        </w:rPr>
        <w:t xml:space="preserve">：本目录只有 </w:t>
      </w:r>
      <w:r>
        <w:rPr>
          <w:rFonts w:ascii="Consolas" w:hAnsi="Consolas" w:eastAsia="Consolas" w:cs="Consolas"/>
          <w:b w:val="0"/>
          <w:sz w:val="23"/>
        </w:rPr>
        <w:t>方案V2·深度分析</w:t>
      </w:r>
      <w:r>
        <w:rPr>
          <w:rFonts w:ascii="宋体" w:hAnsi="宋体" w:eastAsia="宋体" w:cs="宋体"/>
          <w:b w:val="0"/>
          <w:sz w:val="24"/>
        </w:rPr>
        <w:t>（它</w:t>
      </w:r>
      <w:r>
        <w:rPr>
          <w:rFonts w:ascii="宋体" w:hAnsi="宋体" w:eastAsia="宋体" w:cs="宋体"/>
          <w:b/>
          <w:sz w:val="24"/>
        </w:rPr>
        <w:t>是评</w:t>
      </w:r>
      <w:r>
        <w:rPr>
          <w:rFonts w:ascii="宋体" w:hAnsi="宋体" w:eastAsia="宋体" w:cs="宋体"/>
          <w:b w:val="0"/>
          <w:sz w:val="24"/>
        </w:rPr>
        <w:t xml:space="preserve"> V2 的），V2 原文不在 ⇒ 它引的那几个号（</w:t>
      </w:r>
      <w:r>
        <w:rPr>
          <w:rFonts w:ascii="宋体" w:hAnsi="宋体" w:eastAsia="宋体" w:cs="宋体"/>
          <w:b/>
          <w:sz w:val="24"/>
        </w:rPr>
        <w:t>5 / 4.3 / 9.3 / 11.1 / 11.2 / 16</w:t>
      </w:r>
      <w:r>
        <w:rPr>
          <w:rFonts w:ascii="宋体" w:hAnsi="宋体" w:eastAsia="宋体" w:cs="宋体"/>
          <w:b w:val="0"/>
          <w:sz w:val="24"/>
        </w:rPr>
        <w:t>，★ 本方案约定：</w:t>
      </w:r>
      <w:r>
        <w:rPr>
          <w:rFonts w:ascii="宋体" w:hAnsi="宋体" w:eastAsia="宋体" w:cs="宋体"/>
          <w:b/>
          <w:sz w:val="24"/>
        </w:rPr>
        <w:t>上游 V2 的章节号一律不写 `§`</w:t>
      </w:r>
      <w:r>
        <w:rPr>
          <w:rFonts w:ascii="宋体" w:hAnsi="宋体" w:eastAsia="宋体" w:cs="宋体"/>
          <w:b w:val="0"/>
          <w:sz w:val="24"/>
        </w:rPr>
        <w:t>，以免与本文档的章节号混起来）是否真实存在</w:t>
      </w:r>
      <w:r>
        <w:rPr>
          <w:rFonts w:ascii="宋体" w:hAnsi="宋体" w:eastAsia="宋体" w:cs="宋体"/>
          <w:b/>
          <w:sz w:val="24"/>
        </w:rPr>
        <w:t>没核上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用户级安装目录（`%LOCALAPPDATA%`）没扫</w:t>
      </w:r>
      <w:r>
        <w:rPr>
          <w:rFonts w:ascii="宋体" w:hAnsi="宋体" w:eastAsia="宋体" w:cs="宋体"/>
          <w:b w:val="0"/>
          <w:sz w:val="24"/>
        </w:rPr>
        <w:t>：三把软件清点尺子的扫描根都不含它（ExifTool 就是这么漏的）。⇒ §7.9.4 里</w:t>
      </w:r>
      <w:r>
        <w:rPr>
          <w:rFonts w:ascii="宋体" w:hAnsi="宋体" w:eastAsia="宋体" w:cs="宋体"/>
          <w:b/>
          <w:sz w:val="24"/>
        </w:rPr>
        <w:t>所有「未命中」都不当否定判词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扫描根漏了 `E:` `F:` 两个盘</w:t>
      </w:r>
      <w:r>
        <w:rPr>
          <w:rFonts w:ascii="宋体" w:hAnsi="宋体" w:eastAsia="宋体" w:cs="宋体"/>
          <w:b w:val="0"/>
          <w:sz w:val="24"/>
        </w:rPr>
        <w:t xml:space="preserve">（2026-10-11 补记）：本机是 </w:t>
      </w:r>
      <w:r>
        <w:rPr>
          <w:rFonts w:ascii="Consolas" w:hAnsi="Consolas" w:eastAsia="Consolas" w:cs="Consolas"/>
          <w:b w:val="0"/>
          <w:sz w:val="23"/>
        </w:rPr>
        <w:t>C D E F</w:t>
      </w:r>
      <w:r>
        <w:rPr>
          <w:rFonts w:ascii="宋体" w:hAnsi="宋体" w:eastAsia="宋体" w:cs="宋体"/>
          <w:b w:val="0"/>
          <w:sz w:val="24"/>
        </w:rPr>
        <w:t xml:space="preserve"> 四个卷，而先前所有清点的根只到 </w:t>
      </w:r>
      <w:r>
        <w:rPr>
          <w:rFonts w:ascii="Consolas" w:hAnsi="Consolas" w:eastAsia="Consolas" w:cs="Consolas"/>
          <w:b w:val="0"/>
          <w:sz w:val="23"/>
        </w:rPr>
        <w:t>C: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D: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对 E/F 两盘全盲</w:t>
      </w:r>
      <w:r>
        <w:rPr>
          <w:rFonts w:ascii="宋体" w:hAnsi="宋体" w:eastAsia="宋体" w:cs="宋体"/>
          <w:b w:val="0"/>
          <w:sz w:val="24"/>
        </w:rPr>
        <w:t>。用户点名「装了图新地图」而我说「没找到」，</w:t>
      </w:r>
      <w:r>
        <w:rPr>
          <w:rFonts w:ascii="宋体" w:hAnsi="宋体" w:eastAsia="宋体" w:cs="宋体"/>
          <w:b/>
          <w:sz w:val="24"/>
        </w:rPr>
        <w:t>根因就在这</w:t>
      </w:r>
      <w:r>
        <w:rPr>
          <w:rFonts w:ascii="宋体" w:hAnsi="宋体" w:eastAsia="宋体" w:cs="宋体"/>
          <w:b w:val="0"/>
          <w:sz w:val="24"/>
        </w:rPr>
        <w:t xml:space="preserve"> —— 它在 </w:t>
      </w:r>
      <w:r>
        <w:rPr>
          <w:rFonts w:ascii="Consolas" w:hAnsi="Consolas" w:eastAsia="Consolas" w:cs="Consolas"/>
          <w:b w:val="0"/>
          <w:sz w:val="23"/>
        </w:rPr>
        <w:t>F:\理工数据\图新地球5\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绿色版</w:t>
      </w:r>
      <w:r>
        <w:rPr>
          <w:rFonts w:ascii="宋体" w:hAnsi="宋体" w:eastAsia="宋体" w:cs="宋体"/>
          <w:b w:val="0"/>
          <w:sz w:val="24"/>
        </w:rPr>
        <w:t xml:space="preserve">）。★ 同日还发现 </w:t>
      </w:r>
      <w:r>
        <w:rPr>
          <w:rFonts w:ascii="Consolas" w:hAnsi="Consolas" w:eastAsia="Consolas" w:cs="Consolas"/>
          <w:b w:val="0"/>
          <w:sz w:val="23"/>
        </w:rPr>
        <w:t>F:\理工数据\</w:t>
      </w:r>
      <w:r>
        <w:rPr>
          <w:rFonts w:ascii="宋体" w:hAnsi="宋体" w:eastAsia="宋体" w:cs="宋体"/>
          <w:b w:val="0"/>
          <w:sz w:val="24"/>
        </w:rPr>
        <w:t xml:space="preserve"> 里本已有 </w:t>
      </w:r>
      <w:r>
        <w:rPr>
          <w:rFonts w:ascii="Consolas" w:hAnsi="Consolas" w:eastAsia="Consolas" w:cs="Consolas"/>
          <w:b w:val="0"/>
          <w:sz w:val="23"/>
        </w:rPr>
        <w:t>理工模型-osgb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理工模型-3Dtile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航测成果-2024-8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DOM</w:t>
      </w:r>
      <w:r>
        <w:rPr>
          <w:rFonts w:ascii="宋体" w:hAnsi="宋体" w:eastAsia="宋体" w:cs="宋体"/>
          <w:b w:val="0"/>
          <w:sz w:val="24"/>
        </w:rPr>
        <w:t>，这些</w:t>
      </w:r>
      <w:r>
        <w:rPr>
          <w:rFonts w:ascii="宋体" w:hAnsi="宋体" w:eastAsia="宋体" w:cs="宋体"/>
          <w:b/>
          <w:sz w:val="24"/>
        </w:rPr>
        <w:t>先前也没盘到</w:t>
      </w:r>
      <w:r>
        <w:rPr>
          <w:rFonts w:ascii="宋体" w:hAnsi="宋体" w:eastAsia="宋体" w:cs="宋体"/>
          <w:b w:val="0"/>
          <w:sz w:val="24"/>
        </w:rPr>
        <w:t xml:space="preserve">。⇒ </w:t>
      </w:r>
      <w:r>
        <w:rPr>
          <w:rFonts w:ascii="宋体" w:hAnsi="宋体" w:eastAsia="宋体" w:cs="宋体"/>
          <w:b/>
          <w:sz w:val="24"/>
        </w:rPr>
        <w:t>清点清单里的「扫描根」本身要当判据核一遍</w:t>
      </w:r>
      <w:r>
        <w:rPr>
          <w:rFonts w:ascii="宋体" w:hAnsi="宋体" w:eastAsia="宋体" w:cs="宋体"/>
          <w:b w:val="0"/>
          <w:sz w:val="24"/>
        </w:rPr>
        <w:t>（少一个卷 = 少一类结论）。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「注册表声明装了」≠「目录里真的有」</w:t>
      </w:r>
      <w:r>
        <w:rPr>
          <w:rFonts w:ascii="宋体" w:hAnsi="宋体" w:eastAsia="宋体" w:cs="宋体"/>
          <w:b w:val="0"/>
          <w:sz w:val="24"/>
        </w:rPr>
        <w:t>（2026-10-11 补记）：</w:t>
      </w:r>
      <w:r>
        <w:rPr>
          <w:rFonts w:ascii="Consolas" w:hAnsi="Consolas" w:eastAsia="Consolas" w:cs="Consolas"/>
          <w:b w:val="0"/>
          <w:sz w:val="23"/>
        </w:rPr>
        <w:t>ContextCapture Center ... language 10.15.0.25</w:t>
      </w:r>
      <w:r>
        <w:rPr>
          <w:rFonts w:ascii="宋体" w:hAnsi="宋体" w:eastAsia="宋体" w:cs="宋体"/>
          <w:b w:val="0"/>
          <w:sz w:val="24"/>
        </w:rPr>
        <w:t xml:space="preserve"> 在卸载表里，但 </w:t>
      </w:r>
      <w:r>
        <w:rPr>
          <w:rFonts w:ascii="Consolas" w:hAnsi="Consolas" w:eastAsia="Consolas" w:cs="Consolas"/>
          <w:b w:val="0"/>
          <w:sz w:val="23"/>
        </w:rPr>
        <w:t>C:\Program Files\Bentley\</w:t>
      </w:r>
      <w:r>
        <w:rPr>
          <w:rFonts w:ascii="宋体" w:hAnsi="宋体" w:eastAsia="宋体" w:cs="宋体"/>
          <w:b w:val="0"/>
          <w:sz w:val="24"/>
        </w:rPr>
        <w:t xml:space="preserve"> 下</w:t>
      </w:r>
      <w:r>
        <w:rPr>
          <w:rFonts w:ascii="宋体" w:hAnsi="宋体" w:eastAsia="宋体" w:cs="宋体"/>
          <w:b/>
          <w:sz w:val="24"/>
        </w:rPr>
        <w:t>只有 `Acute3D Viewer`（查看器）</w:t>
      </w:r>
      <w:r>
        <w:rPr>
          <w:rFonts w:ascii="宋体" w:hAnsi="宋体" w:eastAsia="宋体" w:cs="宋体"/>
          <w:b w:val="0"/>
          <w:sz w:val="24"/>
        </w:rPr>
        <w:t>，引擎不在。⇒ 软件清点必须</w:t>
      </w:r>
      <w:r>
        <w:rPr>
          <w:rFonts w:ascii="宋体" w:hAnsi="宋体" w:eastAsia="宋体" w:cs="宋体"/>
          <w:b/>
          <w:sz w:val="24"/>
        </w:rPr>
        <w:t>取两条独立读数</w:t>
      </w:r>
      <w:r>
        <w:rPr>
          <w:rFonts w:ascii="宋体" w:hAnsi="宋体" w:eastAsia="宋体" w:cs="宋体"/>
          <w:b w:val="0"/>
          <w:sz w:val="24"/>
        </w:rPr>
        <w:t>（注册表 + 目录 exe），</w:t>
      </w:r>
      <w:r>
        <w:rPr>
          <w:rFonts w:ascii="宋体" w:hAnsi="宋体" w:eastAsia="宋体" w:cs="宋体"/>
          <w:b/>
          <w:sz w:val="24"/>
        </w:rPr>
        <w:t>单取一条会各错一半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`accoreconsole.exe` 的退出码不可信</w:t>
      </w:r>
      <w:r>
        <w:rPr>
          <w:rFonts w:ascii="宋体" w:hAnsi="宋体" w:eastAsia="宋体" w:cs="宋体"/>
          <w:b w:val="0"/>
          <w:sz w:val="24"/>
        </w:rPr>
        <w:t>（2026-10-11 实测，详见 §7.9.4 烟测）：脚本层失败</w:t>
      </w:r>
      <w:r>
        <w:rPr>
          <w:rFonts w:ascii="宋体" w:hAnsi="宋体" w:eastAsia="宋体" w:cs="宋体"/>
          <w:b/>
          <w:sz w:val="24"/>
        </w:rPr>
        <w:t>一律 rc=0</w:t>
      </w:r>
      <w:r>
        <w:rPr>
          <w:rFonts w:ascii="宋体" w:hAnsi="宋体" w:eastAsia="宋体" w:cs="宋体"/>
          <w:b w:val="0"/>
          <w:sz w:val="24"/>
        </w:rPr>
        <w:t>，脚本语法错</w:t>
      </w:r>
      <w:r>
        <w:rPr>
          <w:rFonts w:ascii="宋体" w:hAnsi="宋体" w:eastAsia="宋体" w:cs="宋体"/>
          <w:b/>
          <w:sz w:val="24"/>
        </w:rPr>
        <w:t>挂死不返回</w:t>
      </w:r>
      <w:r>
        <w:rPr>
          <w:rFonts w:ascii="宋体" w:hAnsi="宋体" w:eastAsia="宋体" w:cs="宋体"/>
          <w:b w:val="0"/>
          <w:sz w:val="24"/>
        </w:rPr>
        <w:t xml:space="preserve">；stdout 还是 </w:t>
      </w:r>
      <w:r>
        <w:rPr>
          <w:rFonts w:ascii="宋体" w:hAnsi="宋体" w:eastAsia="宋体" w:cs="宋体"/>
          <w:b/>
          <w:sz w:val="24"/>
        </w:rPr>
        <w:t>UTF-16LE</w:t>
      </w:r>
      <w:r>
        <w:rPr>
          <w:rFonts w:ascii="宋体" w:hAnsi="宋体" w:eastAsia="宋体" w:cs="宋体"/>
          <w:b w:val="0"/>
          <w:sz w:val="24"/>
        </w:rPr>
        <w:t>。⇒ 凡「以退出码/日志判成败」的判据，在 CAD 这一环上</w:t>
      </w:r>
      <w:r>
        <w:rPr>
          <w:rFonts w:ascii="宋体" w:hAnsi="宋体" w:eastAsia="宋体" w:cs="宋体"/>
          <w:b/>
          <w:sz w:val="24"/>
        </w:rPr>
        <w:t>都还没立住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与本附录同步维护的另一张表</w:t>
      </w:r>
      <w:r>
        <w:rPr>
          <w:rFonts w:ascii="宋体" w:hAnsi="宋体" w:eastAsia="宋体" w:cs="宋体"/>
          <w:b w:val="0"/>
          <w:sz w:val="24"/>
        </w:rPr>
        <w:t>：§7.10 的</w:t>
      </w:r>
      <w:r>
        <w:rPr>
          <w:rFonts w:ascii="宋体" w:hAnsi="宋体" w:eastAsia="宋体" w:cs="宋体"/>
          <w:b/>
          <w:sz w:val="24"/>
        </w:rPr>
        <w:t>可实现性分级</w:t>
      </w:r>
      <w:r>
        <w:rPr>
          <w:rFonts w:ascii="宋体" w:hAnsi="宋体" w:eastAsia="宋体" w:cs="宋体"/>
          <w:b w:val="0"/>
          <w:sz w:val="24"/>
        </w:rPr>
        <w:t xml:space="preserve">把「凡 </w:t>
      </w:r>
      <w:r>
        <w:rPr>
          <w:rFonts w:ascii="宋体" w:hAnsi="宋体" w:eastAsia="宋体" w:cs="宋体"/>
          <w:b/>
          <w:sz w:val="24"/>
        </w:rPr>
        <w:t>E0 / E1</w:t>
      </w:r>
      <w:r>
        <w:rPr>
          <w:rFonts w:ascii="宋体" w:hAnsi="宋体" w:eastAsia="宋体" w:cs="宋体"/>
          <w:b w:val="0"/>
          <w:sz w:val="24"/>
        </w:rPr>
        <w:t xml:space="preserve"> 的技术主张」集中成了一张结构化清单 —— 它和本附录是</w:t>
      </w:r>
      <w:r>
        <w:rPr>
          <w:rFonts w:ascii="宋体" w:hAnsi="宋体" w:eastAsia="宋体" w:cs="宋体"/>
          <w:b/>
          <w:sz w:val="24"/>
        </w:rPr>
        <w:t>同一件事的两种写法</w:t>
      </w:r>
      <w:r>
        <w:rPr>
          <w:rFonts w:ascii="宋体" w:hAnsi="宋体" w:eastAsia="宋体" w:cs="宋体"/>
          <w:b w:val="0"/>
          <w:sz w:val="24"/>
        </w:rPr>
        <w:t>（一个是按事项列，一个是按技术主张列）。</w:t>
      </w:r>
      <w:r>
        <w:rPr>
          <w:rFonts w:ascii="宋体" w:hAnsi="宋体" w:eastAsia="宋体" w:cs="宋体"/>
          <w:b/>
          <w:sz w:val="24"/>
        </w:rPr>
        <w:t>两张表必须同步更新</w:t>
      </w:r>
      <w:r>
        <w:rPr>
          <w:rFonts w:ascii="宋体" w:hAnsi="宋体" w:eastAsia="宋体" w:cs="宋体"/>
          <w:b w:val="0"/>
          <w:sz w:val="24"/>
        </w:rPr>
        <w:t>，改了一处不改另一处，就又回到「同一个量有两个估计器」那个坑里（§10.0.3）。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附录 D 本版（V3.8）改动摘要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本附录记</w:t>
      </w:r>
      <w:r>
        <w:rPr>
          <w:rFonts w:ascii="宋体" w:hAnsi="宋体" w:eastAsia="宋体" w:cs="宋体"/>
          <w:b/>
          <w:sz w:val="24"/>
        </w:rPr>
        <w:t>三轮</w:t>
      </w:r>
      <w:r>
        <w:rPr>
          <w:rFonts w:ascii="宋体" w:hAnsi="宋体" w:eastAsia="宋体" w:cs="宋体"/>
          <w:b w:val="0"/>
          <w:sz w:val="24"/>
        </w:rPr>
        <w:t>改动：</w:t>
      </w:r>
      <w:r>
        <w:rPr>
          <w:rFonts w:ascii="宋体" w:hAnsi="宋体" w:eastAsia="宋体" w:cs="宋体"/>
          <w:b/>
          <w:sz w:val="24"/>
        </w:rPr>
        <w:t>D.0 = V3.6</w:t>
      </w:r>
      <w:r>
        <w:rPr>
          <w:rFonts w:ascii="宋体" w:hAnsi="宋体" w:eastAsia="宋体" w:cs="宋体"/>
          <w:b w:val="0"/>
          <w:sz w:val="24"/>
        </w:rPr>
        <w:t>（用户两条明令：不排工期 / 立判据体系）；</w:t>
      </w:r>
      <w:r>
        <w:rPr>
          <w:rFonts w:ascii="宋体" w:hAnsi="宋体" w:eastAsia="宋体" w:cs="宋体"/>
          <w:b/>
          <w:sz w:val="24"/>
        </w:rPr>
        <w:t>D.1 = V3.7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异模型独立复核后的更正</w:t>
      </w:r>
      <w:r>
        <w:rPr>
          <w:rFonts w:ascii="宋体" w:hAnsi="宋体" w:eastAsia="宋体" w:cs="宋体"/>
          <w:b w:val="0"/>
          <w:sz w:val="24"/>
        </w:rPr>
        <w:t>）；</w:t>
      </w:r>
      <w:r>
        <w:rPr>
          <w:rFonts w:ascii="宋体" w:hAnsi="宋体" w:eastAsia="宋体" w:cs="宋体"/>
          <w:b/>
          <w:sz w:val="24"/>
        </w:rPr>
        <w:t>D.2 = V3.8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专业软件与命令行串链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D.0 V3.6：相对 V3.5 的改动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围绕用户两条明令：</w:t>
      </w:r>
      <w:r>
        <w:rPr>
          <w:rFonts w:ascii="宋体" w:hAnsi="宋体" w:eastAsia="宋体" w:cs="宋体"/>
          <w:b/>
          <w:sz w:val="24"/>
        </w:rPr>
        <w:t>「不要考虑时间，要考虑精细」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宋体" w:hAnsi="宋体" w:eastAsia="宋体" w:cs="宋体"/>
          <w:b/>
          <w:sz w:val="24"/>
        </w:rPr>
        <w:t>「你要有检查机制，建立一个评判标准」</w:t>
      </w:r>
      <w:r>
        <w:rPr>
          <w:rFonts w:ascii="宋体" w:hAnsi="宋体" w:eastAsia="宋体" w:cs="宋体"/>
          <w:b w:val="0"/>
          <w:sz w:val="24"/>
        </w:rPr>
        <w:t>。 &gt; ★ V3.5 的判断与内容</w:t>
      </w:r>
      <w:r>
        <w:rPr>
          <w:rFonts w:ascii="宋体" w:hAnsi="宋体" w:eastAsia="宋体" w:cs="宋体"/>
          <w:b/>
          <w:sz w:val="24"/>
        </w:rPr>
        <w:t>一字未删</w:t>
      </w:r>
      <w:r>
        <w:rPr>
          <w:rFonts w:ascii="宋体" w:hAnsi="宋体" w:eastAsia="宋体" w:cs="宋体"/>
          <w:b w:val="0"/>
          <w:sz w:val="24"/>
        </w:rPr>
        <w:t>（唯一删掉的是</w:t>
      </w:r>
      <w:r>
        <w:rPr>
          <w:rFonts w:ascii="宋体" w:hAnsi="宋体" w:eastAsia="宋体" w:cs="宋体"/>
          <w:b/>
          <w:sz w:val="24"/>
        </w:rPr>
        <w:t>工期数字</w:t>
      </w:r>
      <w:r>
        <w:rPr>
          <w:rFonts w:ascii="宋体" w:hAnsi="宋体" w:eastAsia="宋体" w:cs="宋体"/>
          <w:b w:val="0"/>
          <w:sz w:val="24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类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位置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改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全篇撤掉工期数字</w:t>
            </w:r>
            <w:r>
              <w:rPr>
                <w:rFonts w:ascii="宋体" w:hAnsi="宋体" w:eastAsia="宋体" w:cs="宋体"/>
                <w:b w:val="0"/>
                <w:sz w:val="24"/>
              </w:rPr>
              <w:t>：§9 各表「估时」列 → 「</w:t>
            </w:r>
            <w:r>
              <w:rPr>
                <w:rFonts w:ascii="宋体" w:hAnsi="宋体" w:eastAsia="宋体" w:cs="宋体"/>
                <w:b/>
                <w:sz w:val="24"/>
              </w:rPr>
              <w:t>出口门</w:t>
            </w:r>
            <w:r>
              <w:rPr>
                <w:rFonts w:ascii="宋体" w:hAnsi="宋体" w:eastAsia="宋体" w:cs="宋体"/>
                <w:b w:val="0"/>
                <w:sz w:val="24"/>
              </w:rPr>
              <w:t>」列；表题「实施计划」→「</w:t>
            </w:r>
            <w:r>
              <w:rPr>
                <w:rFonts w:ascii="宋体" w:hAnsi="宋体" w:eastAsia="宋体" w:cs="宋体"/>
                <w:b/>
                <w:sz w:val="24"/>
              </w:rPr>
              <w:t>实施顺序（按依赖门，不排工期）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」；B9 与风险十六里的具体周数一并删除；§0.1 增 </w:t>
            </w:r>
            <w:r>
              <w:rPr>
                <w:rFonts w:ascii="宋体" w:hAnsi="宋体" w:eastAsia="宋体" w:cs="宋体"/>
                <w:b/>
                <w:sz w:val="24"/>
              </w:rPr>
              <w:t>I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行、§1.5 增</w:t>
            </w:r>
            <w:r>
              <w:rPr>
                <w:rFonts w:ascii="宋体" w:hAnsi="宋体" w:eastAsia="宋体" w:cs="宋体"/>
                <w:b/>
                <w:sz w:val="24"/>
              </w:rPr>
              <w:t>决策 7</w:t>
            </w:r>
            <w:r>
              <w:rPr>
                <w:rFonts w:ascii="宋体" w:hAnsi="宋体" w:eastAsia="宋体" w:cs="宋体"/>
                <w:b w:val="0"/>
                <w:sz w:val="24"/>
              </w:rPr>
              <w:t>、§4.2 增</w:t>
            </w:r>
            <w:r>
              <w:rPr>
                <w:rFonts w:ascii="宋体" w:hAnsi="宋体" w:eastAsia="宋体" w:cs="宋体"/>
                <w:b/>
                <w:sz w:val="24"/>
              </w:rPr>
              <w:t>第 8、9 条</w:t>
            </w:r>
            <w:r>
              <w:rPr>
                <w:rFonts w:ascii="宋体" w:hAnsi="宋体" w:eastAsia="宋体" w:cs="宋体"/>
                <w:b w:val="0"/>
                <w:sz w:val="24"/>
              </w:rPr>
              <w:t>原则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§9、§0.1、§1.5、§4.2、§6.8.5、§11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增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新设 §10.0 检查机制与评判标准</w:t>
            </w:r>
            <w:r>
              <w:rPr>
                <w:rFonts w:ascii="宋体" w:hAnsi="宋体" w:eastAsia="宋体" w:cs="宋体"/>
                <w:b w:val="0"/>
                <w:sz w:val="24"/>
              </w:rPr>
              <w:t>：一条判据的</w:t>
            </w:r>
            <w:r>
              <w:rPr>
                <w:rFonts w:ascii="宋体" w:hAnsi="宋体" w:eastAsia="宋体" w:cs="宋体"/>
                <w:b/>
                <w:sz w:val="24"/>
              </w:rPr>
              <w:t>四件套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（量交付件 / 量具 / </w:t>
            </w:r>
            <w:r>
              <w:rPr>
                <w:rFonts w:ascii="宋体" w:hAnsi="宋体" w:eastAsia="宋体" w:cs="宋体"/>
                <w:b/>
                <w:sz w:val="24"/>
              </w:rPr>
              <w:t>盲区声明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）· 「过」的</w:t>
            </w:r>
            <w:r>
              <w:rPr>
                <w:rFonts w:ascii="宋体" w:hAnsi="宋体" w:eastAsia="宋体" w:cs="宋体"/>
                <w:b/>
                <w:sz w:val="24"/>
              </w:rPr>
              <w:t>四条定义</w:t>
            </w:r>
            <w:r>
              <w:rPr>
                <w:rFonts w:ascii="宋体" w:hAnsi="宋体" w:eastAsia="宋体" w:cs="宋体"/>
                <w:b w:val="0"/>
                <w:sz w:val="24"/>
              </w:rPr>
              <w:t>（含</w:t>
            </w:r>
            <w:r>
              <w:rPr>
                <w:rFonts w:ascii="宋体" w:hAnsi="宋体" w:eastAsia="宋体" w:cs="宋体"/>
                <w:b/>
                <w:sz w:val="24"/>
              </w:rPr>
              <w:t>非空断言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宋体" w:hAnsi="宋体" w:eastAsia="宋体" w:cs="宋体"/>
                <w:b/>
                <w:sz w:val="24"/>
              </w:rPr>
              <w:t>10 条反模式清单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（全部取自本项目真实教训）· </w:t>
            </w:r>
            <w:r>
              <w:rPr>
                <w:rFonts w:ascii="宋体" w:hAnsi="宋体" w:eastAsia="宋体" w:cs="宋体"/>
                <w:b/>
                <w:sz w:val="24"/>
              </w:rPr>
              <w:t>三道闸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（本地自检 / 交付件复算 / 独立复现）· </w:t>
            </w:r>
            <w:r>
              <w:rPr>
                <w:rFonts w:ascii="宋体" w:hAnsi="宋体" w:eastAsia="宋体" w:cs="宋体"/>
                <w:b/>
                <w:sz w:val="24"/>
              </w:rPr>
              <w:t>判据台账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判据是文件，不是文档里的一句话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§10.0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增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新设 §7.10 可实现性分级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E0–E4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五级定义 + 本项目 </w:t>
            </w:r>
            <w:r>
              <w:rPr>
                <w:rFonts w:ascii="宋体" w:hAnsi="宋体" w:eastAsia="宋体" w:cs="宋体"/>
                <w:b/>
                <w:sz w:val="24"/>
              </w:rPr>
              <w:t>9 项关键技术主张</w:t>
            </w:r>
            <w:r>
              <w:rPr>
                <w:rFonts w:ascii="宋体" w:hAnsi="宋体" w:eastAsia="宋体" w:cs="宋体"/>
                <w:b w:val="0"/>
                <w:sz w:val="24"/>
              </w:rPr>
              <w:t>的逐项证据等级与「升到可承诺还缺什么」；★ 明确「</w:t>
            </w:r>
            <w:r>
              <w:rPr>
                <w:rFonts w:ascii="宋体" w:hAnsi="宋体" w:eastAsia="宋体" w:cs="宋体"/>
                <w:b/>
                <w:sz w:val="24"/>
              </w:rPr>
              <w:t>E0/E1 只许写成「计划用 / 已验证存在」，不许写成「技术成熟」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§7.10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增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风险增 </w:t>
            </w:r>
            <w:r>
              <w:rPr>
                <w:rFonts w:ascii="宋体" w:hAnsi="宋体" w:eastAsia="宋体" w:cs="宋体"/>
                <w:b/>
                <w:sz w:val="24"/>
              </w:rPr>
              <w:t>十九</w:t>
            </w:r>
            <w:r>
              <w:rPr>
                <w:rFonts w:ascii="宋体" w:hAnsi="宋体" w:eastAsia="宋体" w:cs="宋体"/>
                <w:b w:val="0"/>
                <w:sz w:val="24"/>
              </w:rPr>
              <w:t>（判据没立住的四类：量中间产物 / 量具盲区 / 空集合恒绿 / 判据被短路 —— ★ 它们的共同点是</w:t>
            </w:r>
            <w:r>
              <w:rPr>
                <w:rFonts w:ascii="宋体" w:hAnsi="宋体" w:eastAsia="宋体" w:cs="宋体"/>
                <w:b/>
                <w:sz w:val="24"/>
              </w:rPr>
              <w:t>全都表现为「全绿」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）与 </w:t>
            </w:r>
            <w:r>
              <w:rPr>
                <w:rFonts w:ascii="宋体" w:hAnsi="宋体" w:eastAsia="宋体" w:cs="宋体"/>
                <w:b/>
                <w:sz w:val="24"/>
              </w:rPr>
              <w:t>二十</w:t>
            </w:r>
            <w:r>
              <w:rPr>
                <w:rFonts w:ascii="宋体" w:hAnsi="宋体" w:eastAsia="宋体" w:cs="宋体"/>
                <w:b w:val="0"/>
                <w:sz w:val="24"/>
              </w:rPr>
              <w:t>（工期会把精度换掉）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增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§9 每一步补「出口门」：步 0 的</w:t>
            </w:r>
            <w:r>
              <w:rPr>
                <w:rFonts w:ascii="宋体" w:hAnsi="宋体" w:eastAsia="宋体" w:cs="宋体"/>
                <w:b/>
                <w:sz w:val="24"/>
              </w:rPr>
              <w:t>回退演练</w:t>
            </w:r>
            <w:r>
              <w:rPr>
                <w:rFonts w:ascii="宋体" w:hAnsi="宋体" w:eastAsia="宋体" w:cs="宋体"/>
                <w:b w:val="0"/>
                <w:sz w:val="24"/>
              </w:rPr>
              <w:t>、步 1 的</w:t>
            </w:r>
            <w:r>
              <w:rPr>
                <w:rFonts w:ascii="宋体" w:hAnsi="宋体" w:eastAsia="宋体" w:cs="宋体"/>
                <w:b/>
                <w:sz w:val="24"/>
              </w:rPr>
              <w:t>包格式拒坏包 + ID 重跑不变</w:t>
            </w:r>
            <w:r>
              <w:rPr>
                <w:rFonts w:ascii="宋体" w:hAnsi="宋体" w:eastAsia="宋体" w:cs="宋体"/>
                <w:b w:val="0"/>
                <w:sz w:val="24"/>
              </w:rPr>
              <w:t>、A3 的</w:t>
            </w:r>
            <w:r>
              <w:rPr>
                <w:rFonts w:ascii="宋体" w:hAnsi="宋体" w:eastAsia="宋体" w:cs="宋体"/>
                <w:b/>
                <w:sz w:val="24"/>
              </w:rPr>
              <w:t>逐栋判据台账</w:t>
            </w:r>
            <w:r>
              <w:rPr>
                <w:rFonts w:ascii="宋体" w:hAnsi="宋体" w:eastAsia="宋体" w:cs="宋体"/>
                <w:b w:val="0"/>
                <w:sz w:val="24"/>
              </w:rPr>
              <w:t>、B2 的</w:t>
            </w:r>
            <w:r>
              <w:rPr>
                <w:rFonts w:ascii="宋体" w:hAnsi="宋体" w:eastAsia="宋体" w:cs="宋体"/>
                <w:b/>
                <w:sz w:val="24"/>
              </w:rPr>
              <w:t>逐条不一致清单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§9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修错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交叉引用两处：§1.5 决策 2「§9 步 2」→ </w:t>
            </w:r>
            <w:r>
              <w:rPr>
                <w:rFonts w:ascii="宋体" w:hAnsi="宋体" w:eastAsia="宋体" w:cs="宋体"/>
                <w:b/>
                <w:sz w:val="24"/>
              </w:rPr>
              <w:t>B3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、决策 5「§9 步 1.5」→ </w:t>
            </w:r>
            <w:r>
              <w:rPr>
                <w:rFonts w:ascii="宋体" w:hAnsi="宋体" w:eastAsia="宋体" w:cs="宋体"/>
                <w:b/>
                <w:sz w:val="24"/>
              </w:rPr>
              <w:t>A1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；附录 B.1「纹理与底图来源（§6.6）」→ </w:t>
            </w:r>
            <w:r>
              <w:rPr>
                <w:rFonts w:ascii="宋体" w:hAnsi="宋体" w:eastAsia="宋体" w:cs="宋体"/>
                <w:b/>
                <w:sz w:val="24"/>
              </w:rPr>
              <w:t>§6.5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；§6.8.5 末句「写在估时里」→ </w:t>
            </w:r>
            <w:r>
              <w:rPr>
                <w:rFonts w:ascii="宋体" w:hAnsi="宋体" w:eastAsia="宋体" w:cs="宋体"/>
                <w:b/>
                <w:sz w:val="24"/>
              </w:rPr>
              <w:t>写进 B9 出口门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多处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更正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§7.10 把「three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examples/jsm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在不在</w:t>
            </w:r>
            <w:r>
              <w:rPr>
                <w:rFonts w:ascii="宋体" w:hAnsi="宋体" w:eastAsia="宋体" w:cs="宋体"/>
                <w:b/>
                <w:sz w:val="24"/>
              </w:rPr>
              <w:t>未核</w:t>
            </w:r>
            <w:r>
              <w:rPr>
                <w:rFonts w:ascii="宋体" w:hAnsi="宋体" w:eastAsia="宋体" w:cs="宋体"/>
                <w:b w:val="0"/>
                <w:sz w:val="24"/>
              </w:rPr>
              <w:t>」这条</w:t>
            </w:r>
            <w:r>
              <w:rPr>
                <w:rFonts w:ascii="宋体" w:hAnsi="宋体" w:eastAsia="宋体" w:cs="宋体"/>
                <w:b/>
                <w:sz w:val="24"/>
              </w:rPr>
              <w:t>闭掉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：已核 = </w:t>
            </w:r>
            <w:r>
              <w:rPr>
                <w:rFonts w:ascii="宋体" w:hAnsi="宋体" w:eastAsia="宋体" w:cs="宋体"/>
                <w:b/>
                <w:sz w:val="24"/>
              </w:rPr>
              <w:t>在</w:t>
            </w:r>
            <w:r>
              <w:rPr>
                <w:rFonts w:ascii="宋体" w:hAnsi="宋体" w:eastAsia="宋体" w:cs="宋体"/>
                <w:b w:val="0"/>
                <w:sz w:val="24"/>
              </w:rPr>
              <w:t>（r186，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PointerLockControls.js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FirstPersonControls.js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postprocessing/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全套）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§7.10</w:t>
            </w:r>
          </w:p>
        </w:tc>
      </w:tr>
    </w:tbl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D.1 V3.7：本轮</w:t>
      </w:r>
      <w:r>
        <w:rPr>
          <w:rFonts w:ascii="黑体" w:hAnsi="黑体" w:eastAsia="黑体" w:cs="黑体"/>
          <w:b/>
          <w:color w:val="000000"/>
          <w:sz w:val="28"/>
        </w:rPr>
        <w:t>异模型独立复核</w:t>
      </w:r>
      <w:r>
        <w:rPr>
          <w:rFonts w:ascii="黑体" w:hAnsi="黑体" w:eastAsia="黑体" w:cs="黑体"/>
          <w:b/>
          <w:color w:val="000000"/>
          <w:sz w:val="28"/>
        </w:rPr>
        <w:t>（codex/DeepSeek）后的更正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做法</w:t>
      </w:r>
      <w:r>
        <w:rPr>
          <w:rFonts w:ascii="宋体" w:hAnsi="宋体" w:eastAsia="宋体" w:cs="宋体"/>
          <w:b w:val="0"/>
          <w:sz w:val="24"/>
        </w:rPr>
        <w:t>（这是 §10.0.4 闸 2 的一次真实执行）：把</w:t>
      </w:r>
      <w:r>
        <w:rPr>
          <w:rFonts w:ascii="宋体" w:hAnsi="宋体" w:eastAsia="宋体" w:cs="宋体"/>
          <w:b/>
          <w:sz w:val="24"/>
        </w:rPr>
        <w:t>交付的 docx</w:t>
      </w:r>
      <w:r>
        <w:rPr>
          <w:rFonts w:ascii="宋体" w:hAnsi="宋体" w:eastAsia="宋体" w:cs="宋体"/>
          <w:b w:val="0"/>
          <w:sz w:val="24"/>
        </w:rPr>
        <w:t xml:space="preserve"> 抽成纯文本（不是为了复核另写一份摘要）， &gt; 交给</w:t>
      </w:r>
      <w:r>
        <w:rPr>
          <w:rFonts w:ascii="宋体" w:hAnsi="宋体" w:eastAsia="宋体" w:cs="宋体"/>
          <w:b/>
          <w:sz w:val="24"/>
        </w:rPr>
        <w:t>异模型</w:t>
      </w:r>
      <w:r>
        <w:rPr>
          <w:rFonts w:ascii="宋体" w:hAnsi="宋体" w:eastAsia="宋体" w:cs="宋体"/>
          <w:b w:val="0"/>
          <w:sz w:val="24"/>
        </w:rPr>
        <w:t>按「只读、禁执行、每项必须给行号 + 原文引用、最多 5 项、允许回未发现」的约束查一遍， &gt; 它报的每一项</w:t>
      </w:r>
      <w:r>
        <w:rPr>
          <w:rFonts w:ascii="宋体" w:hAnsi="宋体" w:eastAsia="宋体" w:cs="宋体"/>
          <w:b/>
          <w:sz w:val="24"/>
        </w:rPr>
        <w:t>由我逐条回到原文核对</w:t>
      </w:r>
      <w:r>
        <w:rPr>
          <w:rFonts w:ascii="宋体" w:hAnsi="宋体" w:eastAsia="宋体" w:cs="宋体"/>
          <w:b w:val="0"/>
          <w:sz w:val="24"/>
        </w:rPr>
        <w:t>（仲裁不落在它的判断上）。 &gt; 输入与工具：</w:t>
      </w:r>
      <w:r>
        <w:rPr>
          <w:rFonts w:ascii="Consolas" w:hAnsi="Consolas" w:eastAsia="Consolas" w:cs="Consolas"/>
          <w:b w:val="0"/>
          <w:sz w:val="23"/>
        </w:rPr>
        <w:t>_scratch\cdut3d_docx2txt.py</w:t>
      </w:r>
      <w:r>
        <w:rPr>
          <w:rFonts w:ascii="宋体" w:hAnsi="宋体" w:eastAsia="宋体" w:cs="宋体"/>
          <w:b w:val="0"/>
          <w:sz w:val="24"/>
        </w:rPr>
        <w:t xml:space="preserve">（抽文本）· </w:t>
      </w:r>
      <w:r>
        <w:rPr>
          <w:rFonts w:ascii="Consolas" w:hAnsi="Consolas" w:eastAsia="Consolas" w:cs="Consolas"/>
          <w:b w:val="0"/>
          <w:sz w:val="23"/>
        </w:rPr>
        <w:t>_scratch\cdut3d_review_brief.txt</w:t>
      </w:r>
      <w:r>
        <w:rPr>
          <w:rFonts w:ascii="宋体" w:hAnsi="宋体" w:eastAsia="宋体" w:cs="宋体"/>
          <w:b w:val="0"/>
          <w:sz w:val="24"/>
        </w:rPr>
        <w:t xml:space="preserve">（复核任务书）· </w:t>
      </w:r>
      <w:r>
        <w:rPr>
          <w:rFonts w:ascii="Consolas" w:hAnsi="Consolas" w:eastAsia="Consolas" w:cs="Consolas"/>
          <w:b w:val="0"/>
          <w:sz w:val="23"/>
        </w:rPr>
        <w:t>_scratch\cdut3d_v36_docx_text.txt</w:t>
      </w:r>
      <w:r>
        <w:rPr>
          <w:rFonts w:ascii="宋体" w:hAnsi="宋体" w:eastAsia="宋体" w:cs="宋体"/>
          <w:b w:val="0"/>
          <w:sz w:val="24"/>
        </w:rPr>
        <w:t>（892 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#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复核报出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我的仲裁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处置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同一份文档两处给了两个「精确」值</w:t>
            </w:r>
            <w:r>
              <w:rPr>
                <w:rFonts w:ascii="宋体" w:hAnsi="宋体" w:eastAsia="宋体" w:cs="宋体"/>
                <w:b w:val="0"/>
                <w:sz w:val="24"/>
              </w:rPr>
              <w:t>：一处 99.5、一处 99.2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，且比它报的更严重：回到产物核出</w:t>
            </w:r>
            <w:r>
              <w:rPr>
                <w:rFonts w:ascii="宋体" w:hAnsi="宋体" w:eastAsia="宋体" w:cs="宋体"/>
                <w:b/>
                <w:sz w:val="24"/>
              </w:rPr>
              <w:t>召回也错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（两处都写 99.7，产物是 </w:t>
            </w:r>
            <w:r>
              <w:rPr>
                <w:rFonts w:ascii="宋体" w:hAnsi="宋体" w:eastAsia="宋体" w:cs="宋体"/>
                <w:b/>
                <w:sz w:val="24"/>
              </w:rPr>
              <w:t>99.6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两处都改成「召回 </w:t>
            </w:r>
            <w:r>
              <w:rPr>
                <w:rFonts w:ascii="宋体" w:hAnsi="宋体" w:eastAsia="宋体" w:cs="宋体"/>
                <w:b/>
                <w:sz w:val="24"/>
              </w:rPr>
              <w:t>99.6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精确 </w:t>
            </w:r>
            <w:r>
              <w:rPr>
                <w:rFonts w:ascii="宋体" w:hAnsi="宋体" w:eastAsia="宋体" w:cs="宋体"/>
                <w:b/>
                <w:sz w:val="24"/>
              </w:rPr>
              <w:t>99.2</w:t>
            </w:r>
            <w:r>
              <w:rPr>
                <w:rFonts w:ascii="宋体" w:hAnsi="宋体" w:eastAsia="宋体" w:cs="宋体"/>
                <w:b w:val="0"/>
                <w:sz w:val="24"/>
              </w:rPr>
              <w:t>」，并</w:t>
            </w:r>
            <w:r>
              <w:rPr>
                <w:rFonts w:ascii="宋体" w:hAnsi="宋体" w:eastAsia="宋体" w:cs="宋体"/>
                <w:b/>
                <w:sz w:val="24"/>
              </w:rPr>
              <w:t>补上出处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c006_v8_walls_score8_lift.json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gauge="v8b"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）。风险增 </w:t>
            </w:r>
            <w:r>
              <w:rPr>
                <w:rFonts w:ascii="宋体" w:hAnsi="宋体" w:eastAsia="宋体" w:cs="宋体"/>
                <w:b/>
                <w:sz w:val="24"/>
              </w:rPr>
              <w:t>二十一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py3dtiles 一边列进「明确不使用」，一边又在切片步骤里当工具用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（自相矛盾）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§7.8 </w:t>
            </w:r>
            <w:r>
              <w:rPr>
                <w:rFonts w:ascii="宋体" w:hAnsi="宋体" w:eastAsia="宋体" w:cs="宋体"/>
                <w:b/>
                <w:sz w:val="24"/>
              </w:rPr>
              <w:t>把它移出「不使用」清单</w:t>
            </w:r>
            <w:r>
              <w:rPr>
                <w:rFonts w:ascii="宋体" w:hAnsi="宋体" w:eastAsia="宋体" w:cs="宋体"/>
                <w:b w:val="0"/>
                <w:sz w:val="24"/>
              </w:rPr>
              <w:t>，并写清准确口径：「已装可用，但</w:t>
            </w:r>
            <w:r>
              <w:rPr>
                <w:rFonts w:ascii="宋体" w:hAnsi="宋体" w:eastAsia="宋体" w:cs="宋体"/>
                <w:b/>
                <w:sz w:val="24"/>
              </w:rPr>
              <w:t>不作主力</w:t>
            </w:r>
            <w:r>
              <w:rPr>
                <w:rFonts w:ascii="宋体" w:hAnsi="宋体" w:eastAsia="宋体" w:cs="宋体"/>
                <w:b w:val="0"/>
                <w:sz w:val="24"/>
              </w:rPr>
              <w:t>，切片以 PotreeConverter 为主」。★ 顺带区分两类：「</w:t>
            </w:r>
            <w:r>
              <w:rPr>
                <w:rFonts w:ascii="宋体" w:hAnsi="宋体" w:eastAsia="宋体" w:cs="宋体"/>
                <w:b/>
                <w:sz w:val="24"/>
              </w:rPr>
              <w:t>明确不使用</w:t>
            </w:r>
            <w:r>
              <w:rPr>
                <w:rFonts w:ascii="宋体" w:hAnsi="宋体" w:eastAsia="宋体" w:cs="宋体"/>
                <w:b w:val="0"/>
                <w:sz w:val="24"/>
              </w:rPr>
              <w:t>」≠「</w:t>
            </w:r>
            <w:r>
              <w:rPr>
                <w:rFonts w:ascii="宋体" w:hAnsi="宋体" w:eastAsia="宋体" w:cs="宋体"/>
                <w:b/>
                <w:sz w:val="24"/>
              </w:rPr>
              <w:t>已装但不当主力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§6.3.3「实现清单（</w:t>
            </w:r>
            <w:r>
              <w:rPr>
                <w:rFonts w:ascii="宋体" w:hAnsi="宋体" w:eastAsia="宋体" w:cs="宋体"/>
                <w:b/>
                <w:sz w:val="24"/>
              </w:rPr>
              <w:t>都是成熟做法</w:t>
            </w:r>
            <w:r>
              <w:rPr>
                <w:rFonts w:ascii="宋体" w:hAnsi="宋体" w:eastAsia="宋体" w:cs="宋体"/>
                <w:b w:val="0"/>
                <w:sz w:val="24"/>
              </w:rPr>
              <w:t>）」与 §4.2 第 8 条（E0/E1 不许写成「技术成熟」）冲突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（口径不精确）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改为「这些做法</w:t>
            </w:r>
            <w:r>
              <w:rPr>
                <w:rFonts w:ascii="宋体" w:hAnsi="宋体" w:eastAsia="宋体" w:cs="宋体"/>
                <w:b/>
                <w:sz w:val="24"/>
              </w:rPr>
              <w:t>在业界</w:t>
            </w:r>
            <w:r>
              <w:rPr>
                <w:rFonts w:ascii="宋体" w:hAnsi="宋体" w:eastAsia="宋体" w:cs="宋体"/>
                <w:b w:val="0"/>
                <w:sz w:val="24"/>
              </w:rPr>
              <w:t>成熟 ⇒ 不自研；但这句话</w:t>
            </w:r>
            <w:r>
              <w:rPr>
                <w:rFonts w:ascii="宋体" w:hAnsi="宋体" w:eastAsia="宋体" w:cs="宋体"/>
                <w:b/>
                <w:sz w:val="24"/>
              </w:rPr>
              <w:t>不给本项目能落地做担保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，本章这几项按 §7.10 是 </w:t>
            </w:r>
            <w:r>
              <w:rPr>
                <w:rFonts w:ascii="宋体" w:hAnsi="宋体" w:eastAsia="宋体" w:cs="宋体"/>
                <w:b/>
                <w:sz w:val="24"/>
              </w:rPr>
              <w:t>E1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§10.8「贴地」的正对照</w:t>
            </w:r>
            <w:r>
              <w:rPr>
                <w:rFonts w:ascii="宋体" w:hAnsi="宋体" w:eastAsia="宋体" w:cs="宋体"/>
                <w:b/>
                <w:sz w:val="24"/>
              </w:rPr>
              <w:t>永远不会变红</w:t>
            </w:r>
            <w:r>
              <w:rPr>
                <w:rFonts w:ascii="宋体" w:hAnsi="宋体" w:eastAsia="宋体" w:cs="宋体"/>
                <w:b w:val="0"/>
                <w:sz w:val="24"/>
              </w:rPr>
              <w:t>：视点高 1.62 m，地面抬高 0.5 m 后相对高度仍有 1.12 m，仍在 [0, 2.5] 内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成立，本</w:t>
            </w:r>
            <w:r>
              <w:rPr>
                <w:rFonts w:ascii="宋体" w:hAnsi="宋体" w:eastAsia="宋体" w:cs="宋体"/>
                <w:b w:val="0"/>
                <w:sz w:val="24"/>
              </w:rPr>
              <w:t>轮最有价值的一条 —— 而且</w:t>
            </w:r>
            <w:r>
              <w:rPr>
                <w:rFonts w:ascii="宋体" w:hAnsi="宋体" w:eastAsia="宋体" w:cs="宋体"/>
                <w:b/>
                <w:sz w:val="24"/>
              </w:rPr>
              <w:t>打的是我自己刚立的 §10.0</w:t>
            </w:r>
            <w:r>
              <w:rPr>
                <w:rFonts w:ascii="宋体" w:hAnsi="宋体" w:eastAsia="宋体" w:cs="宋体"/>
                <w:b w:val="0"/>
                <w:sz w:val="24"/>
              </w:rPr>
              <w:t>：「有对照、但对照扰动的是旁边的量」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判据改成「量</w:t>
            </w:r>
            <w:r>
              <w:rPr>
                <w:rFonts w:ascii="宋体" w:hAnsi="宋体" w:eastAsia="宋体" w:cs="宋体"/>
                <w:b/>
                <w:sz w:val="24"/>
              </w:rPr>
              <w:t>视点相对地面</w:t>
            </w:r>
            <w:r>
              <w:rPr>
                <w:rFonts w:ascii="宋体" w:hAnsi="宋体" w:eastAsia="宋体" w:cs="宋体"/>
                <w:b w:val="0"/>
                <w:sz w:val="24"/>
              </w:rPr>
              <w:t>的高度」，对照改成</w:t>
            </w:r>
            <w:r>
              <w:rPr>
                <w:rFonts w:ascii="宋体" w:hAnsi="宋体" w:eastAsia="宋体" w:cs="宋体"/>
                <w:b/>
                <w:sz w:val="24"/>
              </w:rPr>
              <w:t>扰动相对高度本身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（压到地面以下 0.2 m／地形基准整体抬高 2.0 m 而视点不动）；★ §10.0.3 </w:t>
            </w:r>
            <w:r>
              <w:rPr>
                <w:rFonts w:ascii="宋体" w:hAnsi="宋体" w:eastAsia="宋体" w:cs="宋体"/>
                <w:b/>
                <w:sz w:val="24"/>
              </w:rPr>
              <w:t>新增一条反模式</w:t>
            </w:r>
            <w:r>
              <w:rPr>
                <w:rFonts w:ascii="宋体" w:hAnsi="宋体" w:eastAsia="宋体" w:cs="宋体"/>
                <w:b w:val="0"/>
                <w:sz w:val="24"/>
              </w:rPr>
              <w:t>：「</w:t>
            </w:r>
            <w:r>
              <w:rPr>
                <w:rFonts w:ascii="宋体" w:hAnsi="宋体" w:eastAsia="宋体" w:cs="宋体"/>
                <w:b/>
                <w:sz w:val="24"/>
              </w:rPr>
              <w:t>正对照扰动的是旁边的量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§10.8「帧率」写「≥ </w:t>
            </w:r>
            <w:r>
              <w:rPr>
                <w:rFonts w:ascii="宋体" w:hAnsi="宋体" w:eastAsia="宋体" w:cs="宋体"/>
                <w:b/>
                <w:sz w:val="24"/>
              </w:rPr>
              <w:t>目标帧率</w:t>
            </w:r>
            <w:r>
              <w:rPr>
                <w:rFonts w:ascii="宋体" w:hAnsi="宋体" w:eastAsia="宋体" w:cs="宋体"/>
                <w:b w:val="0"/>
                <w:sz w:val="24"/>
              </w:rPr>
              <w:t>」，但全文没给这个数 ⇒ 判据无法执行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成立</w:t>
            </w:r>
            <w:r>
              <w:rPr>
                <w:rFonts w:ascii="宋体" w:hAnsi="宋体" w:eastAsia="宋体" w:cs="宋体"/>
                <w:b w:val="0"/>
                <w:sz w:val="24"/>
              </w:rPr>
              <w:t>（期望值来源不明，违反 §10.0.2）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改为</w:t>
            </w:r>
            <w:r>
              <w:rPr>
                <w:rFonts w:ascii="宋体" w:hAnsi="宋体" w:eastAsia="宋体" w:cs="宋体"/>
                <w:b/>
                <w:sz w:val="24"/>
              </w:rPr>
              <w:t>相对基线</w:t>
            </w:r>
            <w:r>
              <w:rPr>
                <w:rFonts w:ascii="宋体" w:hAnsi="宋体" w:eastAsia="宋体" w:cs="宋体"/>
                <w:b w:val="0"/>
                <w:sz w:val="24"/>
              </w:rPr>
              <w:t>：「≥ 步 1 在样板楼栋实测基线 × 0.8」，★ 并给基线</w:t>
            </w:r>
            <w:r>
              <w:rPr>
                <w:rFonts w:ascii="宋体" w:hAnsi="宋体" w:eastAsia="宋体" w:cs="宋体"/>
                <w:b/>
                <w:sz w:val="24"/>
              </w:rPr>
              <w:t>自己也配正对照</w:t>
            </w:r>
            <w:r>
              <w:rPr>
                <w:rFonts w:ascii="宋体" w:hAnsi="宋体" w:eastAsia="宋体" w:cs="宋体"/>
                <w:b w:val="0"/>
                <w:sz w:val="24"/>
              </w:rPr>
              <w:t>（分辨率减半 ⇒ 基线读数必须上升）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它的表现（据实记）</w:t>
      </w:r>
      <w:r>
        <w:rPr>
          <w:rFonts w:ascii="宋体" w:hAnsi="宋体" w:eastAsia="宋体" w:cs="宋体"/>
          <w:b w:val="0"/>
          <w:sz w:val="24"/>
        </w:rPr>
        <w:t>：报了 5 项、</w:t>
      </w:r>
      <w:r>
        <w:rPr>
          <w:rFonts w:ascii="宋体" w:hAnsi="宋体" w:eastAsia="宋体" w:cs="宋体"/>
          <w:b/>
          <w:sz w:val="24"/>
        </w:rPr>
        <w:t>无一项凑数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主动排除</w:t>
      </w:r>
      <w:r>
        <w:rPr>
          <w:rFonts w:ascii="宋体" w:hAnsi="宋体" w:eastAsia="宋体" w:cs="宋体"/>
          <w:b w:val="0"/>
          <w:sz w:val="24"/>
        </w:rPr>
        <w:t>了第 6 条候选（2022 影像 13,865 件 vs 13,660 张）并写明理由「文档已在附录 C 自认要对齐」—— &gt; 这条</w:t>
      </w:r>
      <w:r>
        <w:rPr>
          <w:rFonts w:ascii="宋体" w:hAnsi="宋体" w:eastAsia="宋体" w:cs="宋体"/>
          <w:b/>
          <w:sz w:val="24"/>
        </w:rPr>
        <w:t>排除是对的</w:t>
      </w:r>
      <w:r>
        <w:rPr>
          <w:rFonts w:ascii="宋体" w:hAnsi="宋体" w:eastAsia="宋体" w:cs="宋体"/>
          <w:b w:val="0"/>
          <w:sz w:val="24"/>
        </w:rPr>
        <w:t xml:space="preserve">，说明它在按「已有的不重复报」办事。 &gt; ★ </w:t>
      </w:r>
      <w:r>
        <w:rPr>
          <w:rFonts w:ascii="宋体" w:hAnsi="宋体" w:eastAsia="宋体" w:cs="宋体"/>
          <w:b/>
          <w:sz w:val="24"/>
        </w:rPr>
        <w:t>但它的结论不是真值</w:t>
      </w:r>
      <w:r>
        <w:rPr>
          <w:rFonts w:ascii="宋体" w:hAnsi="宋体" w:eastAsia="宋体" w:cs="宋体"/>
          <w:b w:val="0"/>
          <w:sz w:val="24"/>
        </w:rPr>
        <w:t>：第 1 项它只看出「两个数打架」，</w:t>
      </w:r>
      <w:r>
        <w:rPr>
          <w:rFonts w:ascii="宋体" w:hAnsi="宋体" w:eastAsia="宋体" w:cs="宋体"/>
          <w:b/>
          <w:sz w:val="24"/>
        </w:rPr>
        <w:t>没看出哪个是错的</w:t>
      </w:r>
      <w:r>
        <w:rPr>
          <w:rFonts w:ascii="宋体" w:hAnsi="宋体" w:eastAsia="宋体" w:cs="宋体"/>
          <w:b w:val="0"/>
          <w:sz w:val="24"/>
        </w:rPr>
        <w:t xml:space="preserve">；是我回到产物 json 才定出 99.6。 &gt; </w:t>
      </w:r>
      <w:r>
        <w:rPr>
          <w:rFonts w:ascii="宋体" w:hAnsi="宋体" w:eastAsia="宋体" w:cs="宋体"/>
          <w:b/>
          <w:sz w:val="24"/>
        </w:rPr>
        <w:t>判据</w:t>
      </w:r>
      <w:r>
        <w:rPr>
          <w:rFonts w:ascii="宋体" w:hAnsi="宋体" w:eastAsia="宋体" w:cs="宋体"/>
          <w:b w:val="0"/>
          <w:sz w:val="24"/>
        </w:rPr>
        <w:t>：异模型负责</w:t>
      </w:r>
      <w:r>
        <w:rPr>
          <w:rFonts w:ascii="宋体" w:hAnsi="宋体" w:eastAsia="宋体" w:cs="宋体"/>
          <w:b/>
          <w:sz w:val="24"/>
        </w:rPr>
        <w:t>发现不一致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负责定真值的是产物</w:t>
      </w:r>
      <w:r>
        <w:rPr>
          <w:rFonts w:ascii="宋体" w:hAnsi="宋体" w:eastAsia="宋体" w:cs="宋体"/>
          <w:b w:val="0"/>
          <w:sz w:val="24"/>
        </w:rPr>
        <w:t>，不是它、也不是我。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（正文完）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D.2 V3.8：专业软件与</w:t>
      </w:r>
      <w:r>
        <w:rPr>
          <w:rFonts w:ascii="黑体" w:hAnsi="黑体" w:eastAsia="黑体" w:cs="黑体"/>
          <w:b/>
          <w:color w:val="000000"/>
          <w:sz w:val="28"/>
        </w:rPr>
        <w:t>命令行串链</w:t>
      </w:r>
      <w:r>
        <w:rPr>
          <w:rFonts w:ascii="黑体" w:hAnsi="黑体" w:eastAsia="黑体" w:cs="黑体"/>
          <w:b/>
          <w:color w:val="000000"/>
          <w:sz w:val="28"/>
        </w:rPr>
        <w:t>（用户两条明令，2026-10-11）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用户令：① </w:t>
      </w:r>
      <w:r>
        <w:rPr>
          <w:rFonts w:ascii="宋体" w:hAnsi="宋体" w:eastAsia="宋体" w:cs="宋体"/>
          <w:b/>
          <w:sz w:val="24"/>
        </w:rPr>
        <w:t>「我希望是更专业的软件参与建模和影像处理」</w:t>
      </w:r>
      <w:r>
        <w:rPr>
          <w:rFonts w:ascii="宋体" w:hAnsi="宋体" w:eastAsia="宋体" w:cs="宋体"/>
          <w:b w:val="0"/>
          <w:sz w:val="24"/>
        </w:rPr>
        <w:t xml:space="preserve">；② </w:t>
      </w:r>
      <w:r>
        <w:rPr>
          <w:rFonts w:ascii="宋体" w:hAnsi="宋体" w:eastAsia="宋体" w:cs="宋体"/>
          <w:b/>
          <w:sz w:val="24"/>
        </w:rPr>
        <w:t>「后面通过命令行把本地的软件串起来，自动运行」</w:t>
      </w:r>
      <w:r>
        <w:rPr>
          <w:rFonts w:ascii="宋体" w:hAnsi="宋体" w:eastAsia="宋体" w:cs="宋体"/>
          <w:b w:val="0"/>
          <w:sz w:val="24"/>
        </w:rPr>
        <w:t>。 &gt; ⇒ 两条合起来就是一条</w:t>
      </w:r>
      <w:r>
        <w:rPr>
          <w:rFonts w:ascii="宋体" w:hAnsi="宋体" w:eastAsia="宋体" w:cs="宋体"/>
          <w:b/>
          <w:sz w:val="24"/>
        </w:rPr>
        <w:t>选型判据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「专业」不够，要「能无人值守地串进链」才算数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新增内容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落点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加了什么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§7.9.4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专业软件的角色定位 + 命令行串链判据三条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（有 headless 入口 / 输入输出都是文件 / 退出码可判）+ </w:t>
            </w:r>
            <w:r>
              <w:rPr>
                <w:rFonts w:ascii="宋体" w:hAnsi="宋体" w:eastAsia="宋体" w:cs="宋体"/>
                <w:b/>
                <w:sz w:val="24"/>
              </w:rPr>
              <w:t>本机 22 个命令行入口的实测清单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（命中 17）+ ★ </w:t>
            </w:r>
            <w:r>
              <w:rPr>
                <w:rFonts w:ascii="宋体" w:hAnsi="宋体" w:eastAsia="宋体" w:cs="宋体"/>
                <w:b/>
                <w:sz w:val="24"/>
              </w:rPr>
              <w:t>`accoreconsole.exe` 烟测表</w:t>
            </w:r>
            <w:r>
              <w:rPr>
                <w:rFonts w:ascii="宋体" w:hAnsi="宋体" w:eastAsia="宋体" w:cs="宋体"/>
                <w:b w:val="0"/>
                <w:sz w:val="24"/>
              </w:rPr>
              <w:t>（正例 rc=0 产出真文件；</w:t>
            </w:r>
            <w:r>
              <w:rPr>
                <w:rFonts w:ascii="宋体" w:hAnsi="宋体" w:eastAsia="宋体" w:cs="宋体"/>
                <w:b/>
                <w:sz w:val="24"/>
              </w:rPr>
              <w:t>脚本层失败全 rc=0 或挂死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§7.9.3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外部件核实表</w:t>
            </w:r>
            <w:r>
              <w:rPr>
                <w:rFonts w:ascii="宋体" w:hAnsi="宋体" w:eastAsia="宋体" w:cs="宋体"/>
                <w:b w:val="0"/>
                <w:sz w:val="24"/>
              </w:rPr>
              <w:t>（许可 + 最后更新）：3DGS / VGGT / City3D 等逐条落字段；★ 硬界限「</w:t>
            </w:r>
            <w:r>
              <w:rPr>
                <w:rFonts w:ascii="宋体" w:hAnsi="宋体" w:eastAsia="宋体" w:cs="宋体"/>
                <w:b/>
                <w:sz w:val="24"/>
              </w:rPr>
              <w:t>高斯只进外观层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§9 A0</w:t>
            </w:r>
            <w:r>
              <w:rPr>
                <w:rFonts w:ascii="宋体" w:hAnsi="宋体" w:eastAsia="宋体" w:cs="宋体"/>
                <w:b w:val="0"/>
                <w:sz w:val="24"/>
              </w:rPr>
              <w:t>（新步骤）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命令行串链骨架</w:t>
            </w:r>
            <w:r>
              <w:rPr>
                <w:rFonts w:ascii="宋体" w:hAnsi="宋体" w:eastAsia="宋体" w:cs="宋体"/>
                <w:b w:val="0"/>
                <w:sz w:val="24"/>
              </w:rPr>
              <w:t>：每个外部软件一个探针，</w:t>
            </w:r>
            <w:r>
              <w:rPr>
                <w:rFonts w:ascii="宋体" w:hAnsi="宋体" w:eastAsia="宋体" w:cs="宋体"/>
                <w:b/>
                <w:sz w:val="24"/>
              </w:rPr>
              <w:t>真跑一次 + 产出真文件且含凭据</w:t>
            </w:r>
            <w:r>
              <w:rPr>
                <w:rFonts w:ascii="宋体" w:hAnsi="宋体" w:eastAsia="宋体" w:cs="宋体"/>
                <w:b w:val="0"/>
                <w:sz w:val="24"/>
              </w:rPr>
              <w:t>（rc 只作并列读数，</w:t>
            </w:r>
            <w:r>
              <w:rPr>
                <w:rFonts w:ascii="宋体" w:hAnsi="宋体" w:eastAsia="宋体" w:cs="宋体"/>
                <w:b/>
                <w:sz w:val="24"/>
              </w:rPr>
              <w:t>不当裁判</w:t>
            </w:r>
            <w:r>
              <w:rPr>
                <w:rFonts w:ascii="宋体" w:hAnsi="宋体" w:eastAsia="宋体" w:cs="宋体"/>
                <w:b w:val="0"/>
                <w:sz w:val="24"/>
              </w:rPr>
              <w:t>），配正对照（坏输入</w:t>
            </w:r>
            <w:r>
              <w:rPr>
                <w:rFonts w:ascii="宋体" w:hAnsi="宋体" w:eastAsia="宋体" w:cs="宋体"/>
                <w:b/>
                <w:sz w:val="24"/>
              </w:rPr>
              <w:t>必须落不进 OK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无 headless 入口的标红踢出链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2026-10-12 已过三道闸</w:t>
            </w:r>
            <w:r>
              <w:rPr>
                <w:rFonts w:ascii="宋体" w:hAnsi="宋体" w:eastAsia="宋体" w:cs="宋体"/>
                <w:b w:val="0"/>
                <w:sz w:val="24"/>
              </w:rPr>
              <w:t>（12 可跑里 11 OK + 1 不可串 + 4 PENDING；见 §9.2 A0 行）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§9 A4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出口门加一条：</w:t>
            </w:r>
            <w:r>
              <w:rPr>
                <w:rFonts w:ascii="宋体" w:hAnsi="宋体" w:eastAsia="宋体" w:cs="宋体"/>
                <w:b/>
                <w:sz w:val="24"/>
              </w:rPr>
              <w:t>全链命令行驱动，中途不许有需要人工点界面的步骤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§9.1.1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演示件：「只读模型包」的单页查看器</w:t>
            </w:r>
            <w:r>
              <w:rPr>
                <w:rFonts w:ascii="宋体" w:hAnsi="宋体" w:eastAsia="宋体" w:cs="宋体"/>
                <w:b w:val="0"/>
                <w:sz w:val="24"/>
              </w:rPr>
              <w:t>（答用户「</w:t>
            </w:r>
            <w:r>
              <w:rPr>
                <w:rFonts w:ascii="宋体" w:hAnsi="宋体" w:eastAsia="宋体" w:cs="宋体"/>
                <w:b/>
                <w:sz w:val="24"/>
              </w:rPr>
              <w:t>你能做成什么样子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」）—— 真包 </w:t>
            </w:r>
            <w:r>
              <w:rPr>
                <w:rFonts w:ascii="宋体" w:hAnsi="宋体" w:eastAsia="宋体" w:cs="宋体"/>
                <w:b/>
                <w:sz w:val="24"/>
              </w:rPr>
              <w:t>21 件 / 9.6 MB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demo\index.html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demo\build_pack.py</w:t>
            </w:r>
            <w:r>
              <w:rPr>
                <w:rFonts w:ascii="宋体" w:hAnsi="宋体" w:eastAsia="宋体" w:cs="宋体"/>
                <w:b w:val="0"/>
                <w:sz w:val="24"/>
              </w:rPr>
              <w:t>；证明「</w:t>
            </w:r>
            <w:r>
              <w:rPr>
                <w:rFonts w:ascii="宋体" w:hAnsi="宋体" w:eastAsia="宋体" w:cs="宋体"/>
                <w:b/>
                <w:sz w:val="24"/>
              </w:rPr>
              <w:t>好包装得上、读得通</w:t>
            </w:r>
            <w:r>
              <w:rPr>
                <w:rFonts w:ascii="宋体" w:hAnsi="宋体" w:eastAsia="宋体" w:cs="宋体"/>
                <w:b w:val="0"/>
                <w:sz w:val="24"/>
              </w:rPr>
              <w:t>」，正是 J-10.2-01「坏包装不上」的</w:t>
            </w:r>
            <w:r>
              <w:rPr>
                <w:rFonts w:ascii="宋体" w:hAnsi="宋体" w:eastAsia="宋体" w:cs="宋体"/>
                <w:b/>
                <w:sz w:val="24"/>
              </w:rPr>
              <w:t>另一半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2026-10-12 交互补完并落判据 J-09.1.1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（中/右键拖=平移 · 左键拖=旋转 · 滚轮按量且可逆 · </w:t>
            </w:r>
            <w:r>
              <w:rPr>
                <w:rFonts w:ascii="宋体" w:hAnsi="宋体" w:eastAsia="宋体" w:cs="宋体"/>
                <w:b/>
                <w:sz w:val="24"/>
              </w:rPr>
              <w:t>朝指针缩放</w:t>
            </w:r>
            <w:r>
              <w:rPr>
                <w:rFonts w:ascii="宋体" w:hAnsi="宋体" w:eastAsia="宋体" w:cs="宋体"/>
                <w:b w:val="0"/>
                <w:sz w:val="24"/>
              </w:rPr>
              <w:t>，锚点=</w:t>
            </w:r>
            <w:r>
              <w:rPr>
                <w:rFonts w:ascii="宋体" w:hAnsi="宋体" w:eastAsia="宋体" w:cs="宋体"/>
                <w:b/>
                <w:sz w:val="24"/>
              </w:rPr>
              <w:t>射线打到的那块表面</w:t>
            </w:r>
            <w:r>
              <w:rPr>
                <w:rFonts w:ascii="宋体" w:hAnsi="宋体" w:eastAsia="宋体" w:cs="宋体"/>
                <w:b w:val="0"/>
                <w:sz w:val="24"/>
              </w:rPr>
              <w:t>（不是靶平面）· 指针在模型外</w:t>
            </w:r>
            <w:r>
              <w:rPr>
                <w:rFonts w:ascii="宋体" w:hAnsi="宋体" w:eastAsia="宋体" w:cs="宋体"/>
                <w:b/>
                <w:sz w:val="24"/>
              </w:rPr>
              <w:t>只缩不挪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拾取</w:t>
            </w:r>
            <w:r>
              <w:rPr>
                <w:rFonts w:ascii="宋体" w:hAnsi="宋体" w:eastAsia="宋体" w:cs="宋体"/>
                <w:b/>
                <w:sz w:val="24"/>
              </w:rPr>
              <w:t>限流</w:t>
            </w:r>
            <w:r>
              <w:rPr>
                <w:rFonts w:ascii="宋体" w:hAnsi="宋体" w:eastAsia="宋体" w:cs="宋体"/>
                <w:b w:val="0"/>
                <w:sz w:val="24"/>
              </w:rPr>
              <w:t>（一拨一算）· 双击复位到开场帧），详见 D.7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系统总览页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（新，2026-10-12）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每个系统一页「字段与流程」</w:t>
            </w:r>
            <w:r>
              <w:rPr>
                <w:rFonts w:ascii="宋体" w:hAnsi="宋体" w:eastAsia="宋体" w:cs="宋体"/>
                <w:b w:val="0"/>
                <w:sz w:val="24"/>
              </w:rPr>
              <w:t>（用户令：「</w:t>
            </w:r>
            <w:r>
              <w:rPr>
                <w:rFonts w:ascii="宋体" w:hAnsi="宋体" w:eastAsia="宋体" w:cs="宋体"/>
                <w:b/>
                <w:sz w:val="24"/>
              </w:rPr>
              <w:t>后面做所有系统，就要有页面，所有的字段，流程都在上面，这样也方便修改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」）——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demo/sys.html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（生成器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_scratch/build_sys_page.py</w:t>
            </w:r>
            <w:r>
              <w:rPr>
                <w:rFonts w:ascii="宋体" w:hAnsi="宋体" w:eastAsia="宋体" w:cs="宋体"/>
                <w:b w:val="0"/>
                <w:sz w:val="24"/>
              </w:rPr>
              <w:t>）：</w:t>
            </w:r>
            <w:r>
              <w:rPr>
                <w:rFonts w:ascii="宋体" w:hAnsi="宋体" w:eastAsia="宋体" w:cs="宋体"/>
                <w:b/>
                <w:sz w:val="24"/>
              </w:rPr>
              <w:t>流程 6 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（每步的作用抄自该脚本自己的 docstring）＋ </w:t>
            </w:r>
            <w:r>
              <w:rPr>
                <w:rFonts w:ascii="宋体" w:hAnsi="宋体" w:eastAsia="宋体" w:cs="宋体"/>
                <w:b/>
                <w:sz w:val="24"/>
              </w:rPr>
              <w:t>13 条判据台账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三路独立读数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：json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pass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／run.txt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rc=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／run.txt 的判词行，互不冒充）＋ </w:t>
            </w:r>
            <w:r>
              <w:rPr>
                <w:rFonts w:ascii="宋体" w:hAnsi="宋体" w:eastAsia="宋体" w:cs="宋体"/>
                <w:b/>
                <w:sz w:val="24"/>
              </w:rPr>
              <w:t>每个产物 json 的顶层字段名与类型</w:t>
            </w:r>
            <w:r>
              <w:rPr>
                <w:rFonts w:ascii="宋体" w:hAnsi="宋体" w:eastAsia="宋体" w:cs="宋体"/>
                <w:b w:val="0"/>
                <w:sz w:val="24"/>
              </w:rPr>
              <w:t>（点开看值）＋ 链上脚本与工具清单。页上的数</w:t>
            </w:r>
            <w:r>
              <w:rPr>
                <w:rFonts w:ascii="宋体" w:hAnsi="宋体" w:eastAsia="宋体" w:cs="宋体"/>
                <w:b/>
                <w:sz w:val="24"/>
              </w:rPr>
              <w:t>一律现读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一个都不手打</w:t>
            </w:r>
            <w:r>
              <w:rPr>
                <w:rFonts w:ascii="宋体" w:hAnsi="宋体" w:eastAsia="宋体" w:cs="宋体"/>
                <w:b w:val="0"/>
                <w:sz w:val="24"/>
              </w:rPr>
              <w:t>。★ 落页当天就抓出一处真缺口（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J-09.2-A0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判词从没落盘，已补 run.txt），见 </w:t>
            </w:r>
            <w:r>
              <w:rPr>
                <w:rFonts w:ascii="宋体" w:hAnsi="宋体" w:eastAsia="宋体" w:cs="宋体"/>
                <w:b/>
                <w:sz w:val="24"/>
              </w:rPr>
              <w:t>D.9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§7.10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加两行：</w:t>
            </w:r>
            <w:r>
              <w:rPr>
                <w:rFonts w:ascii="宋体" w:hAnsi="宋体" w:eastAsia="宋体" w:cs="宋体"/>
                <w:b/>
                <w:sz w:val="24"/>
              </w:rPr>
              <w:t>高斯外观链 E1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位姿互证 E0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§11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加风险 </w:t>
            </w:r>
            <w:r>
              <w:rPr>
                <w:rFonts w:ascii="宋体" w:hAnsi="宋体" w:eastAsia="宋体" w:cs="宋体"/>
                <w:b/>
                <w:sz w:val="24"/>
              </w:rPr>
              <w:t>二十二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（外部件许可比功能更容易翻车）/ </w:t>
            </w:r>
            <w:r>
              <w:rPr>
                <w:rFonts w:ascii="宋体" w:hAnsi="宋体" w:eastAsia="宋体" w:cs="宋体"/>
                <w:b/>
                <w:sz w:val="24"/>
              </w:rPr>
              <w:t>二十三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（IFC diff 借不到）/ </w:t>
            </w:r>
            <w:r>
              <w:rPr>
                <w:rFonts w:ascii="宋体" w:hAnsi="宋体" w:eastAsia="宋体" w:cs="宋体"/>
                <w:b/>
                <w:sz w:val="24"/>
              </w:rPr>
              <w:t>二十四</w:t>
            </w:r>
            <w:r>
              <w:rPr>
                <w:rFonts w:ascii="宋体" w:hAnsi="宋体" w:eastAsia="宋体" w:cs="宋体"/>
                <w:b w:val="0"/>
                <w:sz w:val="24"/>
              </w:rPr>
              <w:t>（买软件 ≠ 解决脱锚）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§12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加第 </w:t>
            </w:r>
            <w:r>
              <w:rPr>
                <w:rFonts w:ascii="宋体" w:hAnsi="宋体" w:eastAsia="宋体" w:cs="宋体"/>
                <w:b/>
                <w:sz w:val="24"/>
              </w:rPr>
              <w:t>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条（摄影测量软件</w:t>
            </w:r>
            <w:r>
              <w:rPr>
                <w:rFonts w:ascii="宋体" w:hAnsi="宋体" w:eastAsia="宋体" w:cs="宋体"/>
                <w:b/>
                <w:sz w:val="24"/>
              </w:rPr>
              <w:t>授权口径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第 </w:t>
            </w:r>
            <w:r>
              <w:rPr>
                <w:rFonts w:ascii="宋体" w:hAnsi="宋体" w:eastAsia="宋体" w:cs="宋体"/>
                <w:b/>
                <w:sz w:val="24"/>
              </w:rPr>
              <w:t>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条（建模侧 CAD 软件，</w:t>
            </w:r>
            <w:r>
              <w:rPr>
                <w:rFonts w:ascii="宋体" w:hAnsi="宋体" w:eastAsia="宋体" w:cs="宋体"/>
                <w:b/>
                <w:sz w:val="24"/>
              </w:rPr>
              <w:t>带 headless 判据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三条结论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影像处理这一侧不缺软件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RCNode.exe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命令行批处理引擎</w:t>
      </w:r>
      <w:r>
        <w:rPr>
          <w:rFonts w:ascii="宋体" w:hAnsi="宋体" w:eastAsia="宋体" w:cs="宋体"/>
          <w:b w:val="0"/>
          <w:sz w:val="24"/>
        </w:rPr>
        <w:t>）本机就在，RealityCapture 本就是专业第一档 ⇒ 该做的是</w:t>
      </w:r>
      <w:r>
        <w:rPr>
          <w:rFonts w:ascii="宋体" w:hAnsi="宋体" w:eastAsia="宋体" w:cs="宋体"/>
          <w:b/>
          <w:sz w:val="24"/>
        </w:rPr>
        <w:t>把它串起来</w:t>
      </w:r>
      <w:r>
        <w:rPr>
          <w:rFonts w:ascii="宋体" w:hAnsi="宋体" w:eastAsia="宋体" w:cs="宋体"/>
          <w:b w:val="0"/>
          <w:sz w:val="24"/>
        </w:rPr>
        <w:t>，不是再买一个。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>~~</w:t>
      </w:r>
      <w:r>
        <w:rPr>
          <w:rFonts w:ascii="宋体" w:hAnsi="宋体" w:eastAsia="宋体" w:cs="宋体"/>
          <w:b/>
          <w:sz w:val="24"/>
        </w:rPr>
        <w:t>建模侧缺的是 CAD 那一档</w:t>
      </w:r>
      <w:r>
        <w:rPr>
          <w:rFonts w:ascii="宋体" w:hAnsi="宋体" w:eastAsia="宋体" w:cs="宋体"/>
          <w:b w:val="0"/>
          <w:sz w:val="24"/>
        </w:rPr>
        <w:t>（本机</w:t>
      </w:r>
      <w:r>
        <w:rPr>
          <w:rFonts w:ascii="宋体" w:hAnsi="宋体" w:eastAsia="宋体" w:cs="宋体"/>
          <w:b/>
          <w:sz w:val="24"/>
        </w:rPr>
        <w:t>无</w:t>
      </w:r>
      <w:r>
        <w:rPr>
          <w:rFonts w:ascii="宋体" w:hAnsi="宋体" w:eastAsia="宋体" w:cs="宋体"/>
          <w:b w:val="0"/>
          <w:sz w:val="24"/>
        </w:rPr>
        <w:t xml:space="preserve"> AutoCAD / Revit / Rhino / MicroStation）；★ 若买，</w:t>
      </w:r>
      <w:r>
        <w:rPr>
          <w:rFonts w:ascii="宋体" w:hAnsi="宋体" w:eastAsia="宋体" w:cs="宋体"/>
          <w:b/>
          <w:sz w:val="24"/>
        </w:rPr>
        <w:t>第一条判据是「有没有 headless 入口」</w:t>
      </w:r>
      <w:r>
        <w:rPr>
          <w:rFonts w:ascii="宋体" w:hAnsi="宋体" w:eastAsia="宋体" w:cs="宋体"/>
          <w:b w:val="0"/>
          <w:sz w:val="24"/>
        </w:rPr>
        <w:t>。~~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2026-10-11 当日作废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AutoCAD 2022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24.1.51.0.0</w:t>
      </w:r>
      <w:r>
        <w:rPr>
          <w:rFonts w:ascii="宋体" w:hAnsi="宋体" w:eastAsia="宋体" w:cs="宋体"/>
          <w:b w:val="0"/>
          <w:sz w:val="24"/>
        </w:rPr>
        <w:t xml:space="preserve">）与 </w:t>
      </w:r>
      <w:r>
        <w:rPr>
          <w:rFonts w:ascii="宋体" w:hAnsi="宋体" w:eastAsia="宋体" w:cs="宋体"/>
          <w:b/>
          <w:sz w:val="24"/>
        </w:rPr>
        <w:t>Revit 2023</w:t>
      </w:r>
      <w:r>
        <w:rPr>
          <w:rFonts w:ascii="宋体" w:hAnsi="宋体" w:eastAsia="宋体" w:cs="宋体"/>
          <w:b w:val="0"/>
          <w:sz w:val="24"/>
        </w:rPr>
        <w:t xml:space="preserve"> 都在本机（用户在本次对话中装的 CAD）。⇒ 缺口变成「</w:t>
      </w:r>
      <w:r>
        <w:rPr>
          <w:rFonts w:ascii="宋体" w:hAnsi="宋体" w:eastAsia="宋体" w:cs="宋体"/>
          <w:b/>
          <w:sz w:val="24"/>
        </w:rPr>
        <w:t>用途 + 退出码可信度</w:t>
      </w:r>
      <w:r>
        <w:rPr>
          <w:rFonts w:ascii="宋体" w:hAnsi="宋体" w:eastAsia="宋体" w:cs="宋体"/>
          <w:b w:val="0"/>
          <w:sz w:val="24"/>
        </w:rPr>
        <w:t>」：</w:t>
      </w:r>
      <w:r>
        <w:rPr>
          <w:rFonts w:ascii="Consolas" w:hAnsi="Consolas" w:eastAsia="Consolas" w:cs="Consolas"/>
          <w:b w:val="0"/>
          <w:sz w:val="23"/>
        </w:rPr>
        <w:t>accoreconsole.exe</w:t>
      </w:r>
      <w:r>
        <w:rPr>
          <w:rFonts w:ascii="宋体" w:hAnsi="宋体" w:eastAsia="宋体" w:cs="宋体"/>
          <w:b w:val="0"/>
          <w:sz w:val="24"/>
        </w:rPr>
        <w:t xml:space="preserve"> 进链</w:t>
      </w:r>
      <w:r>
        <w:rPr>
          <w:rFonts w:ascii="宋体" w:hAnsi="宋体" w:eastAsia="宋体" w:cs="宋体"/>
          <w:b/>
          <w:sz w:val="24"/>
        </w:rPr>
        <w:t>必须补超时与回执文件</w:t>
      </w:r>
      <w:r>
        <w:rPr>
          <w:rFonts w:ascii="宋体" w:hAnsi="宋体" w:eastAsia="宋体" w:cs="宋体"/>
          <w:b w:val="0"/>
          <w:sz w:val="24"/>
        </w:rPr>
        <w:t>（§7.9.4 烟测）。</w:t>
      </w:r>
    </w:p>
    <w:p>
      <w:pPr>
        <w:pStyle w:val="ListNumber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买 CAD / BIM 不解决最要命的那条风险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构件稳定 ID / 叠加层脱锚</w:t>
      </w:r>
      <w:r>
        <w:rPr>
          <w:rFonts w:ascii="宋体" w:hAnsi="宋体" w:eastAsia="宋体" w:cs="宋体"/>
          <w:b w:val="0"/>
          <w:sz w:val="24"/>
        </w:rPr>
        <w:t>（§6.7.1）是</w:t>
      </w:r>
      <w:r>
        <w:rPr>
          <w:rFonts w:ascii="宋体" w:hAnsi="宋体" w:eastAsia="宋体" w:cs="宋体"/>
          <w:b/>
          <w:sz w:val="24"/>
        </w:rPr>
        <w:t>数据模型</w:t>
      </w:r>
      <w:r>
        <w:rPr>
          <w:rFonts w:ascii="宋体" w:hAnsi="宋体" w:eastAsia="宋体" w:cs="宋体"/>
          <w:b w:val="0"/>
          <w:sz w:val="24"/>
        </w:rPr>
        <w:t>问题，</w:t>
      </w:r>
      <w:r>
        <w:rPr>
          <w:rFonts w:ascii="宋体" w:hAnsi="宋体" w:eastAsia="宋体" w:cs="宋体"/>
          <w:b/>
          <w:sz w:val="24"/>
        </w:rPr>
        <w:t>任何软件都不自带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同日更正（仍在 V3.8 内，不另开版本）</w:t>
      </w:r>
      <w:r>
        <w:rPr>
          <w:rFonts w:ascii="宋体" w:hAnsi="宋体" w:eastAsia="宋体" w:cs="宋体"/>
          <w:b w:val="0"/>
          <w:sz w:val="24"/>
        </w:rPr>
        <w:t xml:space="preserve">：初稿把命令行入口只写成 </w:t>
      </w:r>
      <w:r>
        <w:rPr>
          <w:rFonts w:ascii="Consolas" w:hAnsi="Consolas" w:eastAsia="Consolas" w:cs="Consolas"/>
          <w:b w:val="0"/>
          <w:sz w:val="23"/>
        </w:rPr>
        <w:t>RCNode.exe</w:t>
      </w:r>
      <w:r>
        <w:rPr>
          <w:rFonts w:ascii="宋体" w:hAnsi="宋体" w:eastAsia="宋体" w:cs="宋体"/>
          <w:b w:val="0"/>
          <w:sz w:val="24"/>
        </w:rPr>
        <w:t xml:space="preserve">。 &gt; 实测 </w:t>
      </w:r>
      <w:r>
        <w:rPr>
          <w:rFonts w:ascii="Consolas" w:hAnsi="Consolas" w:eastAsia="Consolas" w:cs="Consolas"/>
          <w:b w:val="0"/>
          <w:sz w:val="23"/>
        </w:rPr>
        <w:t>C:\Program Files\Epic Games\RealityScan_2.0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RealityScan_2.2</w:t>
      </w:r>
      <w:r>
        <w:rPr>
          <w:rFonts w:ascii="宋体" w:hAnsi="宋体" w:eastAsia="宋体" w:cs="宋体"/>
          <w:b w:val="0"/>
          <w:sz w:val="24"/>
        </w:rPr>
        <w:t xml:space="preserve"> 里，入口是 &gt; ★ </w:t>
      </w:r>
      <w:r>
        <w:rPr>
          <w:rFonts w:ascii="宋体" w:hAnsi="宋体" w:eastAsia="宋体" w:cs="宋体"/>
          <w:b/>
          <w:sz w:val="24"/>
        </w:rPr>
        <w:t>`RSNode.exe`</w:t>
      </w:r>
      <w:r>
        <w:rPr>
          <w:rFonts w:ascii="宋体" w:hAnsi="宋体" w:eastAsia="宋体" w:cs="宋体"/>
          <w:b w:val="0"/>
          <w:sz w:val="24"/>
        </w:rPr>
        <w:t xml:space="preserve"> —— 官方 </w:t>
      </w:r>
      <w:r>
        <w:rPr>
          <w:rFonts w:ascii="宋体" w:hAnsi="宋体" w:eastAsia="宋体" w:cs="宋体"/>
          <w:b/>
          <w:sz w:val="24"/>
        </w:rPr>
        <w:t>2025-06-17</w:t>
      </w:r>
      <w:r>
        <w:rPr>
          <w:rFonts w:ascii="宋体" w:hAnsi="宋体" w:eastAsia="宋体" w:cs="宋体"/>
          <w:b w:val="0"/>
          <w:sz w:val="24"/>
        </w:rPr>
        <w:t xml:space="preserve"> 把 RC 桌面版改名 RealityScan 2.0，节点引擎随之改名。 &gt; 现已更正 §7.9.4 入口表与结论 1、§7.10「本地倾斜摄影链」行、§12 第 8 条，并补上 &gt; </w:t>
      </w:r>
      <w:r>
        <w:rPr>
          <w:rFonts w:ascii="宋体" w:hAnsi="宋体" w:eastAsia="宋体" w:cs="宋体"/>
          <w:b/>
          <w:sz w:val="24"/>
        </w:rPr>
        <w:t>「Epic Games\RealityCapture 只有 `AppProxy.exe`，是 Launcher 占位不是真安装」</w:t>
      </w:r>
      <w:r>
        <w:rPr>
          <w:rFonts w:ascii="宋体" w:hAnsi="宋体" w:eastAsia="宋体" w:cs="宋体"/>
          <w:b w:val="0"/>
          <w:sz w:val="24"/>
        </w:rPr>
        <w:t xml:space="preserve"> 这条防误读。 &gt; ⇒ 教训：</w:t>
      </w:r>
      <w:r>
        <w:rPr>
          <w:rFonts w:ascii="宋体" w:hAnsi="宋体" w:eastAsia="宋体" w:cs="宋体"/>
          <w:b/>
          <w:sz w:val="24"/>
        </w:rPr>
        <w:t>「改名」不会来通知你</w:t>
      </w:r>
      <w:r>
        <w:rPr>
          <w:rFonts w:ascii="宋体" w:hAnsi="宋体" w:eastAsia="宋体" w:cs="宋体"/>
          <w:b w:val="0"/>
          <w:sz w:val="24"/>
        </w:rPr>
        <w:t>；软件清点必须</w:t>
      </w:r>
      <w:r>
        <w:rPr>
          <w:rFonts w:ascii="宋体" w:hAnsi="宋体" w:eastAsia="宋体" w:cs="宋体"/>
          <w:b/>
          <w:sz w:val="24"/>
        </w:rPr>
        <w:t>按目录实测 exe 名</w:t>
      </w:r>
      <w:r>
        <w:rPr>
          <w:rFonts w:ascii="宋体" w:hAnsi="宋体" w:eastAsia="宋体" w:cs="宋体"/>
          <w:b w:val="0"/>
          <w:sz w:val="24"/>
        </w:rPr>
        <w:t>，不能按记忆里的名字。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同日第二次更正（CAD 装好后实测，仍在 V3.8 内）</w:t>
      </w:r>
      <w:r>
        <w:rPr>
          <w:rFonts w:ascii="宋体" w:hAnsi="宋体" w:eastAsia="宋体" w:cs="宋体"/>
          <w:b w:val="0"/>
          <w:sz w:val="24"/>
        </w:rPr>
        <w:t>： &gt; 用户装完 CAD 后跑烟测（</w:t>
      </w:r>
      <w:r>
        <w:rPr>
          <w:rFonts w:ascii="Consolas" w:hAnsi="Consolas" w:eastAsia="Consolas" w:cs="Consolas"/>
          <w:b w:val="0"/>
          <w:sz w:val="23"/>
        </w:rPr>
        <w:t>_scratch\cad_smoke_test*.py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实测出三条要写进方案的事实</w:t>
      </w:r>
      <w:r>
        <w:rPr>
          <w:rFonts w:ascii="宋体" w:hAnsi="宋体" w:eastAsia="宋体" w:cs="宋体"/>
          <w:b w:val="0"/>
          <w:sz w:val="24"/>
        </w:rPr>
        <w:t xml:space="preserve">： &gt; ① </w:t>
      </w:r>
      <w:r>
        <w:rPr>
          <w:rFonts w:ascii="宋体" w:hAnsi="宋体" w:eastAsia="宋体" w:cs="宋体"/>
          <w:b/>
          <w:sz w:val="24"/>
        </w:rPr>
        <w:t>`accoreconsole.exe` 真能 headless 跑</w:t>
      </w:r>
      <w:r>
        <w:rPr>
          <w:rFonts w:ascii="宋体" w:hAnsi="宋体" w:eastAsia="宋体" w:cs="宋体"/>
          <w:b w:val="0"/>
          <w:sz w:val="24"/>
        </w:rPr>
        <w:t xml:space="preserve">（rc=0、产出 </w:t>
      </w:r>
      <w:r>
        <w:rPr>
          <w:rFonts w:ascii="Consolas" w:hAnsi="Consolas" w:eastAsia="Consolas" w:cs="Consolas"/>
          <w:b w:val="0"/>
          <w:sz w:val="23"/>
        </w:rPr>
        <w:t>out.txt</w:t>
      </w:r>
      <w:r>
        <w:rPr>
          <w:rFonts w:ascii="宋体" w:hAnsi="宋体" w:eastAsia="宋体" w:cs="宋体"/>
          <w:b w:val="0"/>
          <w:sz w:val="24"/>
        </w:rPr>
        <w:t xml:space="preserve">、136 实体、不开界面）； &gt; ② ★★ </w:t>
      </w:r>
      <w:r>
        <w:rPr>
          <w:rFonts w:ascii="宋体" w:hAnsi="宋体" w:eastAsia="宋体" w:cs="宋体"/>
          <w:b/>
          <w:sz w:val="24"/>
        </w:rPr>
        <w:t>但退出码不可判</w:t>
      </w:r>
      <w:r>
        <w:rPr>
          <w:rFonts w:ascii="宋体" w:hAnsi="宋体" w:eastAsia="宋体" w:cs="宋体"/>
          <w:b w:val="0"/>
          <w:sz w:val="24"/>
        </w:rPr>
        <w:t xml:space="preserve">：不存在的 </w:t>
      </w:r>
      <w:r>
        <w:rPr>
          <w:rFonts w:ascii="Consolas" w:hAnsi="Consolas" w:eastAsia="Consolas" w:cs="Consolas"/>
          <w:b w:val="0"/>
          <w:sz w:val="23"/>
        </w:rPr>
        <w:t>.scr</w:t>
      </w:r>
      <w:r>
        <w:rPr>
          <w:rFonts w:ascii="宋体" w:hAnsi="宋体" w:eastAsia="宋体" w:cs="宋体"/>
          <w:b w:val="0"/>
          <w:sz w:val="24"/>
        </w:rPr>
        <w:t xml:space="preserve"> →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、运行时错的 LISP →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、括号不闭合 → </w:t>
      </w:r>
      <w:r>
        <w:rPr>
          <w:rFonts w:ascii="宋体" w:hAnsi="宋体" w:eastAsia="宋体" w:cs="宋体"/>
          <w:b/>
          <w:sz w:val="24"/>
        </w:rPr>
        <w:t>挂死不返回</w:t>
      </w:r>
      <w:r>
        <w:rPr>
          <w:rFonts w:ascii="宋体" w:hAnsi="宋体" w:eastAsia="宋体" w:cs="宋体"/>
          <w:b w:val="0"/>
          <w:sz w:val="24"/>
        </w:rPr>
        <w:t xml:space="preserve">； &gt; ③ 它的 </w:t>
      </w:r>
      <w:r>
        <w:rPr>
          <w:rFonts w:ascii="宋体" w:hAnsi="宋体" w:eastAsia="宋体" w:cs="宋体"/>
          <w:b/>
          <w:sz w:val="24"/>
        </w:rPr>
        <w:t>stdout 是 UTF-16LE</w:t>
      </w:r>
      <w:r>
        <w:rPr>
          <w:rFonts w:ascii="宋体" w:hAnsi="宋体" w:eastAsia="宋体" w:cs="宋体"/>
          <w:b w:val="0"/>
          <w:sz w:val="24"/>
        </w:rPr>
        <w:t xml:space="preserve"> ⇒ 按 utf-8 解的判据</w:t>
      </w:r>
      <w:r>
        <w:rPr>
          <w:rFonts w:ascii="宋体" w:hAnsi="宋体" w:eastAsia="宋体" w:cs="宋体"/>
          <w:b/>
          <w:sz w:val="24"/>
        </w:rPr>
        <w:t>全盲</w:t>
      </w:r>
      <w:r>
        <w:rPr>
          <w:rFonts w:ascii="宋体" w:hAnsi="宋体" w:eastAsia="宋体" w:cs="宋体"/>
          <w:b w:val="0"/>
          <w:sz w:val="24"/>
        </w:rPr>
        <w:t xml:space="preserve">。 &gt; ⇒ 已写进 §7.9.4（烟测表 + 三条约定）、§11 </w:t>
      </w:r>
      <w:r>
        <w:rPr>
          <w:rFonts w:ascii="宋体" w:hAnsi="宋体" w:eastAsia="宋体" w:cs="宋体"/>
          <w:b/>
          <w:sz w:val="24"/>
        </w:rPr>
        <w:t>风险二十五</w:t>
      </w:r>
      <w:r>
        <w:rPr>
          <w:rFonts w:ascii="宋体" w:hAnsi="宋体" w:eastAsia="宋体" w:cs="宋体"/>
          <w:b w:val="0"/>
          <w:sz w:val="24"/>
        </w:rPr>
        <w:t>、§12 第 9 条、附录 C。 &gt; ★ 这一条</w:t>
      </w:r>
      <w:r>
        <w:rPr>
          <w:rFonts w:ascii="宋体" w:hAnsi="宋体" w:eastAsia="宋体" w:cs="宋体"/>
          <w:b/>
          <w:sz w:val="24"/>
        </w:rPr>
        <w:t>修正了本节原本想要的结论</w:t>
      </w:r>
      <w:r>
        <w:rPr>
          <w:rFonts w:ascii="宋体" w:hAnsi="宋体" w:eastAsia="宋体" w:cs="宋体"/>
          <w:b w:val="0"/>
          <w:sz w:val="24"/>
        </w:rPr>
        <w:t>：判据三条里的第 3 条「退出码可判」</w:t>
      </w:r>
      <w:r>
        <w:rPr>
          <w:rFonts w:ascii="宋体" w:hAnsi="宋体" w:eastAsia="宋体" w:cs="宋体"/>
          <w:b/>
          <w:sz w:val="24"/>
        </w:rPr>
        <w:t>不是软件自带属性</w:t>
      </w:r>
      <w:r>
        <w:rPr>
          <w:rFonts w:ascii="宋体" w:hAnsi="宋体" w:eastAsia="宋体" w:cs="宋体"/>
          <w:b w:val="0"/>
          <w:sz w:val="24"/>
        </w:rPr>
        <w:t>， &gt; 得由</w:t>
      </w:r>
      <w:r>
        <w:rPr>
          <w:rFonts w:ascii="宋体" w:hAnsi="宋体" w:eastAsia="宋体" w:cs="宋体"/>
          <w:b/>
          <w:sz w:val="24"/>
        </w:rPr>
        <w:t>我们自己建</w:t>
      </w:r>
      <w:r>
        <w:rPr>
          <w:rFonts w:ascii="宋体" w:hAnsi="宋体" w:eastAsia="宋体" w:cs="宋体"/>
          <w:b w:val="0"/>
          <w:sz w:val="24"/>
        </w:rPr>
        <w:t>（超时 + 回执文件）—— 「有 headless 入口」只解决了一半。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 </w:t>
      </w:r>
      <w:r>
        <w:rPr>
          <w:rFonts w:ascii="宋体" w:hAnsi="宋体" w:eastAsia="宋体" w:cs="宋体"/>
          <w:b/>
          <w:sz w:val="24"/>
        </w:rPr>
        <w:t>同日第三次更正（正对照读数 + 瓦片溯源判词，仍在 V3.8 内）</w:t>
      </w:r>
      <w:r>
        <w:rPr>
          <w:rFonts w:ascii="宋体" w:hAnsi="宋体" w:eastAsia="宋体" w:cs="宋体"/>
          <w:b w:val="0"/>
          <w:sz w:val="24"/>
        </w:rPr>
        <w:t xml:space="preserve">： &gt; ① ★ </w:t>
      </w:r>
      <w:r>
        <w:rPr>
          <w:rFonts w:ascii="宋体" w:hAnsi="宋体" w:eastAsia="宋体" w:cs="宋体"/>
          <w:b/>
          <w:sz w:val="24"/>
        </w:rPr>
        <w:t>正对照从「68.9%」改为实测 57.5%</w:t>
      </w:r>
      <w:r>
        <w:rPr>
          <w:rFonts w:ascii="宋体" w:hAnsi="宋体" w:eastAsia="宋体" w:cs="宋体"/>
          <w:b w:val="0"/>
          <w:sz w:val="24"/>
        </w:rPr>
        <w:t xml:space="preserve">（§3.3 / §3.4.3 / §7.10 / §10.1 共 5 处）。 &gt; 　　起因：打真模型包时把假件喂 </w:t>
      </w:r>
      <w:r>
        <w:rPr>
          <w:rFonts w:ascii="Consolas" w:hAnsi="Consolas" w:eastAsia="Consolas" w:cs="Consolas"/>
          <w:b w:val="0"/>
          <w:sz w:val="23"/>
        </w:rPr>
        <w:t>score8.py --lift</w:t>
      </w:r>
      <w:r>
        <w:rPr>
          <w:rFonts w:ascii="宋体" w:hAnsi="宋体" w:eastAsia="宋体" w:cs="宋体"/>
          <w:b w:val="0"/>
          <w:sz w:val="24"/>
        </w:rPr>
        <w:t xml:space="preserve"> 复测，得 </w:t>
      </w:r>
      <w:r>
        <w:rPr>
          <w:rFonts w:ascii="Consolas" w:hAnsi="Consolas" w:eastAsia="Consolas" w:cs="Consolas"/>
          <w:b w:val="0"/>
          <w:sz w:val="23"/>
        </w:rPr>
        <w:t>iou 57.4780 / recall 99.4402 / prec 57.6646</w:t>
      </w:r>
      <w:r>
        <w:rPr>
          <w:rFonts w:ascii="宋体" w:hAnsi="宋体" w:eastAsia="宋体" w:cs="宋体"/>
          <w:b w:val="0"/>
          <w:sz w:val="24"/>
        </w:rPr>
        <w:t xml:space="preserve">。 &gt; 　　</w:t>
      </w:r>
      <w:r>
        <w:rPr>
          <w:rFonts w:ascii="宋体" w:hAnsi="宋体" w:eastAsia="宋体" w:cs="宋体"/>
          <w:b/>
          <w:sz w:val="24"/>
        </w:rPr>
        <w:t>68.9% 在盘上追不回出处</w:t>
      </w:r>
      <w:r>
        <w:rPr>
          <w:rFonts w:ascii="宋体" w:hAnsi="宋体" w:eastAsia="宋体" w:cs="宋体"/>
          <w:b w:val="0"/>
          <w:sz w:val="24"/>
        </w:rPr>
        <w:t xml:space="preserve">（唯一的老正对照读数 </w:t>
      </w:r>
      <w:r>
        <w:rPr>
          <w:rFonts w:ascii="Consolas" w:hAnsi="Consolas" w:eastAsia="Consolas" w:cs="Consolas"/>
          <w:b w:val="0"/>
          <w:sz w:val="23"/>
        </w:rPr>
        <w:t>c006_v7_ctrl.json</w:t>
      </w:r>
      <w:r>
        <w:rPr>
          <w:rFonts w:ascii="宋体" w:hAnsi="宋体" w:eastAsia="宋体" w:cs="宋体"/>
          <w:b w:val="0"/>
          <w:sz w:val="24"/>
        </w:rPr>
        <w:t xml:space="preserve"> 量的是</w:t>
      </w:r>
      <w:r>
        <w:rPr>
          <w:rFonts w:ascii="宋体" w:hAnsi="宋体" w:eastAsia="宋体" w:cs="宋体"/>
          <w:b/>
          <w:sz w:val="24"/>
        </w:rPr>
        <w:t>覆盖率</w:t>
      </w:r>
      <w:r>
        <w:rPr>
          <w:rFonts w:ascii="宋体" w:hAnsi="宋体" w:eastAsia="宋体" w:cs="宋体"/>
          <w:b w:val="0"/>
          <w:sz w:val="24"/>
        </w:rPr>
        <w:t>，不是同一个量）。 &gt; 　　★ 附带的机理比数字值钱：</w:t>
      </w:r>
      <w:r>
        <w:rPr>
          <w:rFonts w:ascii="宋体" w:hAnsi="宋体" w:eastAsia="宋体" w:cs="宋体"/>
          <w:b/>
          <w:sz w:val="24"/>
        </w:rPr>
        <w:t>召回 99.4% 几乎不降、精确 57.7% 塌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只看召回会把假件评成好件</w:t>
      </w:r>
      <w:r>
        <w:rPr>
          <w:rFonts w:ascii="宋体" w:hAnsi="宋体" w:eastAsia="宋体" w:cs="宋体"/>
          <w:b w:val="0"/>
          <w:sz w:val="24"/>
        </w:rPr>
        <w:t xml:space="preserve">。 &gt; ② ★ </w:t>
      </w:r>
      <w:r>
        <w:rPr>
          <w:rFonts w:ascii="宋体" w:hAnsi="宋体" w:eastAsia="宋体" w:cs="宋体"/>
          <w:b/>
          <w:sz w:val="24"/>
        </w:rPr>
        <w:t>§7.9.8 第 3 条判词收严</w:t>
      </w:r>
      <w:r>
        <w:rPr>
          <w:rFonts w:ascii="宋体" w:hAnsi="宋体" w:eastAsia="宋体" w:cs="宋体"/>
          <w:b w:val="0"/>
          <w:sz w:val="24"/>
        </w:rPr>
        <w:t>：原写「仓里没有出这套瓦片的脚本」，</w:t>
      </w:r>
      <w:r>
        <w:rPr>
          <w:rFonts w:ascii="宋体" w:hAnsi="宋体" w:eastAsia="宋体" w:cs="宋体"/>
          <w:b/>
          <w:sz w:val="24"/>
        </w:rPr>
        <w:t>过窄</w:t>
      </w:r>
      <w:r>
        <w:rPr>
          <w:rFonts w:ascii="宋体" w:hAnsi="宋体" w:eastAsia="宋体" w:cs="宋体"/>
          <w:b w:val="0"/>
          <w:sz w:val="24"/>
        </w:rPr>
        <w:t>。 &gt; 　　实为「</w:t>
      </w:r>
      <w:r>
        <w:rPr>
          <w:rFonts w:ascii="宋体" w:hAnsi="宋体" w:eastAsia="宋体" w:cs="宋体"/>
          <w:b/>
          <w:sz w:val="24"/>
        </w:rPr>
        <w:t>脚本被仓内文档指名过（4 处），实物四处皆无</w:t>
      </w:r>
      <w:r>
        <w:rPr>
          <w:rFonts w:ascii="宋体" w:hAnsi="宋体" w:eastAsia="宋体" w:cs="宋体"/>
          <w:b w:val="0"/>
          <w:sz w:val="24"/>
        </w:rPr>
        <w:t xml:space="preserve">」—— 文档指名 </w:t>
      </w:r>
      <w:r>
        <w:rPr>
          <w:rFonts w:ascii="Consolas" w:hAnsi="Consolas" w:eastAsia="Consolas" w:cs="Consolas"/>
          <w:b w:val="0"/>
          <w:sz w:val="23"/>
        </w:rPr>
        <w:t>_scratch\_fly2024_export\_osgb2tiles.py</w:t>
      </w:r>
      <w:r>
        <w:rPr>
          <w:rFonts w:ascii="宋体" w:hAnsi="宋体" w:eastAsia="宋体" w:cs="宋体"/>
          <w:b w:val="0"/>
          <w:sz w:val="24"/>
        </w:rPr>
        <w:t xml:space="preserve"> &gt; 　　（</w:t>
      </w:r>
      <w:r>
        <w:rPr>
          <w:rFonts w:ascii="Consolas" w:hAnsi="Consolas" w:eastAsia="Consolas" w:cs="Consolas"/>
          <w:b w:val="0"/>
          <w:sz w:val="23"/>
        </w:rPr>
        <w:t>pipeline-flow.html:174,491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_local_sw.py:49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_sw_find.py:86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_sw_install.py:54</w:t>
      </w:r>
      <w:r>
        <w:rPr>
          <w:rFonts w:ascii="宋体" w:hAnsi="宋体" w:eastAsia="宋体" w:cs="宋体"/>
          <w:b w:val="0"/>
          <w:sz w:val="24"/>
        </w:rPr>
        <w:t xml:space="preserve">）， &gt; 　　而工作树 / </w:t>
      </w:r>
      <w:r>
        <w:rPr>
          <w:rFonts w:ascii="Consolas" w:hAnsi="Consolas" w:eastAsia="Consolas" w:cs="Consolas"/>
          <w:b w:val="0"/>
          <w:sz w:val="23"/>
        </w:rPr>
        <w:t>git log --all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D:\_archive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cdut3d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四处都查不到</w:t>
      </w:r>
      <w:r>
        <w:rPr>
          <w:rFonts w:ascii="宋体" w:hAnsi="宋体" w:eastAsia="宋体" w:cs="宋体"/>
          <w:b w:val="0"/>
          <w:sz w:val="24"/>
        </w:rPr>
        <w:t>。 &gt; 　　⇒ 两条判词在「要不要找回来」上动作相反，</w:t>
      </w:r>
      <w:r>
        <w:rPr>
          <w:rFonts w:ascii="宋体" w:hAnsi="宋体" w:eastAsia="宋体" w:cs="宋体"/>
          <w:b/>
          <w:sz w:val="24"/>
        </w:rPr>
        <w:t>不许并成一条</w:t>
      </w:r>
      <w:r>
        <w:rPr>
          <w:rFonts w:ascii="宋体" w:hAnsi="宋体" w:eastAsia="宋体" w:cs="宋体"/>
          <w:b w:val="0"/>
          <w:sz w:val="24"/>
        </w:rPr>
        <w:t xml:space="preserve">（后处理产物判词不变）。 &gt; ③ ★ </w:t>
      </w:r>
      <w:r>
        <w:rPr>
          <w:rFonts w:ascii="宋体" w:hAnsi="宋体" w:eastAsia="宋体" w:cs="宋体"/>
          <w:b/>
          <w:sz w:val="24"/>
        </w:rPr>
        <w:t>§7.9.8 再加第 4 条判词</w:t>
      </w:r>
      <w:r>
        <w:rPr>
          <w:rFonts w:ascii="宋体" w:hAnsi="宋体" w:eastAsia="宋体" w:cs="宋体"/>
          <w:b w:val="0"/>
          <w:sz w:val="24"/>
        </w:rPr>
        <w:t>（复核子智能体第二批报告后落盘）：</w:t>
      </w:r>
      <w:r>
        <w:rPr>
          <w:rFonts w:ascii="Consolas" w:hAnsi="Consolas" w:eastAsia="Consolas" w:cs="Consolas"/>
          <w:b w:val="0"/>
          <w:sz w:val="23"/>
        </w:rPr>
        <w:t>_scratch\c011_fly\_pro\</w:t>
      </w:r>
      <w:r>
        <w:rPr>
          <w:rFonts w:ascii="宋体" w:hAnsi="宋体" w:eastAsia="宋体" w:cs="宋体"/>
          <w:b w:val="0"/>
          <w:sz w:val="24"/>
        </w:rPr>
        <w:t xml:space="preserve"> 里 &gt; 　　确实有两条「拿 202408 这套 OSGB 去喂候选工具」的实操线 —— </w:t>
      </w:r>
      <w:r>
        <w:rPr>
          <w:rFonts w:ascii="宋体" w:hAnsi="宋体" w:eastAsia="宋体" w:cs="宋体"/>
          <w:b/>
          <w:sz w:val="24"/>
        </w:rPr>
        <w:t>Metashape Python API</w:t>
      </w:r>
      <w:r>
        <w:rPr>
          <w:rFonts w:ascii="宋体" w:hAnsi="宋体" w:eastAsia="宋体" w:cs="宋体"/>
          <w:b w:val="0"/>
          <w:sz w:val="24"/>
        </w:rPr>
        <w:t xml:space="preserve">（三份 </w:t>
      </w:r>
      <w:r>
        <w:rPr>
          <w:rFonts w:ascii="Consolas" w:hAnsi="Consolas" w:eastAsia="Consolas" w:cs="Consolas"/>
          <w:b w:val="0"/>
          <w:sz w:val="23"/>
        </w:rPr>
        <w:t>_ms_import*.py</w:t>
      </w:r>
      <w:r>
        <w:rPr>
          <w:rFonts w:ascii="宋体" w:hAnsi="宋体" w:eastAsia="宋体" w:cs="宋体"/>
          <w:b w:val="0"/>
          <w:sz w:val="24"/>
        </w:rPr>
        <w:t>， &gt; 　　明写「只读、绝不 save」）与</w:t>
      </w:r>
      <w:r>
        <w:rPr>
          <w:rFonts w:ascii="宋体" w:hAnsi="宋体" w:eastAsia="宋体" w:cs="宋体"/>
          <w:b/>
          <w:sz w:val="24"/>
        </w:rPr>
        <w:t>图新地球5 GUI 自动化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_s6_paste.py</w:t>
      </w:r>
      <w:r>
        <w:rPr>
          <w:rFonts w:ascii="宋体" w:hAnsi="宋体" w:eastAsia="宋体" w:cs="宋体"/>
          <w:b w:val="0"/>
          <w:sz w:val="24"/>
        </w:rPr>
        <w:t xml:space="preserve"> 等，粘进「倾斜/实景」对话框抓图）。 &gt;　　★ 两条</w:t>
      </w:r>
      <w:r>
        <w:rPr>
          <w:rFonts w:ascii="宋体" w:hAnsi="宋体" w:eastAsia="宋体" w:cs="宋体"/>
          <w:b/>
          <w:sz w:val="24"/>
        </w:rPr>
        <w:t>都只读/看、产出只有 png</w:t>
      </w:r>
      <w:r>
        <w:rPr>
          <w:rFonts w:ascii="宋体" w:hAnsi="宋体" w:eastAsia="宋体" w:cs="宋体"/>
          <w:b w:val="0"/>
          <w:sz w:val="24"/>
        </w:rPr>
        <w:t xml:space="preserve">，没有任何 </w:t>
      </w:r>
      <w:r>
        <w:rPr>
          <w:rFonts w:ascii="Consolas" w:hAnsi="Consolas" w:eastAsia="Consolas" w:cs="Consolas"/>
          <w:b w:val="0"/>
          <w:sz w:val="23"/>
        </w:rPr>
        <w:t>tileset.json</w:t>
      </w:r>
      <w:r>
        <w:rPr>
          <w:rFonts w:ascii="宋体" w:hAnsi="宋体" w:eastAsia="宋体" w:cs="宋体"/>
          <w:b w:val="0"/>
          <w:sz w:val="24"/>
        </w:rPr>
        <w:t xml:space="preserve"> ⇒ 与第 3 条互证「</w:t>
      </w:r>
      <w:r>
        <w:rPr>
          <w:rFonts w:ascii="宋体" w:hAnsi="宋体" w:eastAsia="宋体" w:cs="宋体"/>
          <w:b/>
          <w:sz w:val="24"/>
        </w:rPr>
        <w:t>读它、不是生成它</w:t>
      </w:r>
      <w:r>
        <w:rPr>
          <w:rFonts w:ascii="宋体" w:hAnsi="宋体" w:eastAsia="宋体" w:cs="宋体"/>
          <w:b w:val="0"/>
          <w:sz w:val="24"/>
        </w:rPr>
        <w:t>」。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★★ </w:t>
      </w:r>
      <w:r>
        <w:rPr>
          <w:rFonts w:ascii="宋体" w:hAnsi="宋体" w:eastAsia="宋体" w:cs="宋体"/>
          <w:b/>
          <w:sz w:val="24"/>
        </w:rPr>
        <w:t>同日第三次更正（软件清点的扫描根漏了两个盘）</w:t>
      </w:r>
      <w:r>
        <w:rPr>
          <w:rFonts w:ascii="宋体" w:hAnsi="宋体" w:eastAsia="宋体" w:cs="宋体"/>
          <w:b w:val="0"/>
          <w:sz w:val="24"/>
        </w:rPr>
        <w:t xml:space="preserve">： &gt; 我先前答用户「图新地图没找到」—— </w:t>
      </w:r>
      <w:r>
        <w:rPr>
          <w:rFonts w:ascii="宋体" w:hAnsi="宋体" w:eastAsia="宋体" w:cs="宋体"/>
          <w:b/>
          <w:sz w:val="24"/>
        </w:rPr>
        <w:t>根因是我的扫描根只到 `C:` `D:`，而本机是 `C D E F` 四个卷</w:t>
      </w:r>
      <w:r>
        <w:rPr>
          <w:rFonts w:ascii="宋体" w:hAnsi="宋体" w:eastAsia="宋体" w:cs="宋体"/>
          <w:b w:val="0"/>
          <w:sz w:val="24"/>
        </w:rPr>
        <w:t xml:space="preserve">。 &gt; 图新地球5 就在 </w:t>
      </w:r>
      <w:r>
        <w:rPr>
          <w:rFonts w:ascii="宋体" w:hAnsi="宋体" w:eastAsia="宋体" w:cs="宋体"/>
          <w:b/>
          <w:sz w:val="24"/>
        </w:rPr>
        <w:t>`F:\理工数据\图新地球5\`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绿色版</w:t>
      </w:r>
      <w:r>
        <w:rPr>
          <w:rFonts w:ascii="宋体" w:hAnsi="宋体" w:eastAsia="宋体" w:cs="宋体"/>
          <w:b w:val="0"/>
          <w:sz w:val="24"/>
        </w:rPr>
        <w:t>：注册表与开始菜单都不写 ⇒ 前两把尺子</w:t>
      </w:r>
      <w:r>
        <w:rPr>
          <w:rFonts w:ascii="宋体" w:hAnsi="宋体" w:eastAsia="宋体" w:cs="宋体"/>
          <w:b/>
          <w:sz w:val="24"/>
        </w:rPr>
        <w:t>永远看不见</w:t>
      </w:r>
      <w:r>
        <w:rPr>
          <w:rFonts w:ascii="宋体" w:hAnsi="宋体" w:eastAsia="宋体" w:cs="宋体"/>
          <w:b w:val="0"/>
          <w:sz w:val="24"/>
        </w:rPr>
        <w:t xml:space="preserve">）。 &gt; ★ 同一次还发现 </w:t>
      </w:r>
      <w:r>
        <w:rPr>
          <w:rFonts w:ascii="Consolas" w:hAnsi="Consolas" w:eastAsia="Consolas" w:cs="Consolas"/>
          <w:b w:val="0"/>
          <w:sz w:val="23"/>
        </w:rPr>
        <w:t>F:\理工数据\</w:t>
      </w:r>
      <w:r>
        <w:rPr>
          <w:rFonts w:ascii="宋体" w:hAnsi="宋体" w:eastAsia="宋体" w:cs="宋体"/>
          <w:b w:val="0"/>
          <w:sz w:val="24"/>
        </w:rPr>
        <w:t xml:space="preserve"> 里本已有 </w:t>
      </w:r>
      <w:r>
        <w:rPr>
          <w:rFonts w:ascii="宋体" w:hAnsi="宋体" w:eastAsia="宋体" w:cs="宋体"/>
          <w:b/>
          <w:sz w:val="24"/>
        </w:rPr>
        <w:t>`理工模型-osgb` / `理工模型-3Dtile` / `航测成果-2024-8` / `DOM`</w:t>
      </w:r>
      <w:r>
        <w:rPr>
          <w:rFonts w:ascii="宋体" w:hAnsi="宋体" w:eastAsia="宋体" w:cs="宋体"/>
          <w:b w:val="0"/>
          <w:sz w:val="24"/>
        </w:rPr>
        <w:t>。 &gt; ★ 并且我在同一轮里</w:t>
      </w:r>
      <w:r>
        <w:rPr>
          <w:rFonts w:ascii="宋体" w:hAnsi="宋体" w:eastAsia="宋体" w:cs="宋体"/>
          <w:b/>
          <w:sz w:val="24"/>
        </w:rPr>
        <w:t>用一把扫错根的尺子把方案已经写对的结论判成了错的</w:t>
      </w:r>
      <w:r>
        <w:rPr>
          <w:rFonts w:ascii="宋体" w:hAnsi="宋体" w:eastAsia="宋体" w:cs="宋体"/>
          <w:b w:val="0"/>
          <w:sz w:val="24"/>
        </w:rPr>
        <w:t xml:space="preserve">： &gt; </w:t>
      </w:r>
      <w:r>
        <w:rPr>
          <w:rFonts w:ascii="Consolas" w:hAnsi="Consolas" w:eastAsia="Consolas" w:cs="Consolas"/>
          <w:b w:val="0"/>
          <w:sz w:val="23"/>
        </w:rPr>
        <w:t>C:\Program Files\Epic Games\RealityCapture*</w:t>
      </w:r>
      <w:r>
        <w:rPr>
          <w:rFonts w:ascii="宋体" w:hAnsi="宋体" w:eastAsia="宋体" w:cs="宋体"/>
          <w:b w:val="0"/>
          <w:sz w:val="24"/>
        </w:rPr>
        <w:t xml:space="preserve"> 里只有 </w:t>
      </w:r>
      <w:r>
        <w:rPr>
          <w:rFonts w:ascii="Consolas" w:hAnsi="Consolas" w:eastAsia="Consolas" w:cs="Consolas"/>
          <w:b w:val="0"/>
          <w:sz w:val="23"/>
        </w:rPr>
        <w:t>AppProxy.exe</w:t>
      </w:r>
      <w:r>
        <w:rPr>
          <w:rFonts w:ascii="宋体" w:hAnsi="宋体" w:eastAsia="宋体" w:cs="宋体"/>
          <w:b w:val="0"/>
          <w:sz w:val="24"/>
        </w:rPr>
        <w:t xml:space="preserve">，于是我说「RC 主程序不在」—— &gt; 而 §7.9.1 </w:t>
      </w:r>
      <w:r>
        <w:rPr>
          <w:rFonts w:ascii="宋体" w:hAnsi="宋体" w:eastAsia="宋体" w:cs="宋体"/>
          <w:b/>
          <w:sz w:val="24"/>
        </w:rPr>
        <w:t>早就写着</w:t>
      </w:r>
      <w:r>
        <w:rPr>
          <w:rFonts w:ascii="宋体" w:hAnsi="宋体" w:eastAsia="宋体" w:cs="宋体"/>
          <w:b w:val="0"/>
          <w:sz w:val="24"/>
        </w:rPr>
        <w:t xml:space="preserve">它在 </w:t>
      </w:r>
      <w:r>
        <w:rPr>
          <w:rFonts w:ascii="Consolas" w:hAnsi="Consolas" w:eastAsia="Consolas" w:cs="Consolas"/>
          <w:b w:val="0"/>
          <w:sz w:val="23"/>
        </w:rPr>
        <w:t>C:\Program Files\Capturing Reality\RealityCapture\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1.5.1.118081，带 `RCNode.exe`</w:t>
      </w:r>
      <w:r>
        <w:rPr>
          <w:rFonts w:ascii="宋体" w:hAnsi="宋体" w:eastAsia="宋体" w:cs="宋体"/>
          <w:b w:val="0"/>
          <w:sz w:val="24"/>
        </w:rPr>
        <w:t>）。 &gt; ⇒ 教训：</w:t>
      </w:r>
      <w:r>
        <w:rPr>
          <w:rFonts w:ascii="宋体" w:hAnsi="宋体" w:eastAsia="宋体" w:cs="宋体"/>
          <w:b/>
          <w:sz w:val="24"/>
        </w:rPr>
        <w:t>「读数与文档矛盾」时，先怀疑量具的扫描根，而不是先改文档</w:t>
      </w:r>
      <w:r>
        <w:rPr>
          <w:rFonts w:ascii="宋体" w:hAnsi="宋体" w:eastAsia="宋体" w:cs="宋体"/>
          <w:b w:val="0"/>
          <w:sz w:val="24"/>
        </w:rPr>
        <w:t>；附录 C 已把这条记成待核项。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&gt; ★★ </w:t>
      </w:r>
      <w:r>
        <w:rPr>
          <w:rFonts w:ascii="宋体" w:hAnsi="宋体" w:eastAsia="宋体" w:cs="宋体"/>
          <w:b/>
          <w:sz w:val="24"/>
        </w:rPr>
        <w:t>同日第四次更正（3DGS 编译门实测，2026-10-11 深夜）</w:t>
      </w:r>
      <w:r>
        <w:rPr>
          <w:rFonts w:ascii="宋体" w:hAnsi="宋体" w:eastAsia="宋体" w:cs="宋体"/>
          <w:b w:val="0"/>
          <w:sz w:val="24"/>
        </w:rPr>
        <w:t>： &gt; 用户令「</w:t>
      </w:r>
      <w:r>
        <w:rPr>
          <w:rFonts w:ascii="宋体" w:hAnsi="宋体" w:eastAsia="宋体" w:cs="宋体"/>
          <w:b/>
          <w:sz w:val="24"/>
        </w:rPr>
        <w:t>你安装</w:t>
      </w:r>
      <w:r>
        <w:rPr>
          <w:rFonts w:ascii="宋体" w:hAnsi="宋体" w:eastAsia="宋体" w:cs="宋体"/>
          <w:b w:val="0"/>
          <w:sz w:val="24"/>
        </w:rPr>
        <w:t>」⇒ 装齐编译前置，把 3DGS 那道门</w:t>
      </w:r>
      <w:r>
        <w:rPr>
          <w:rFonts w:ascii="宋体" w:hAnsi="宋体" w:eastAsia="宋体" w:cs="宋体"/>
          <w:b/>
          <w:sz w:val="24"/>
        </w:rPr>
        <w:t>真跑了一遍</w:t>
      </w:r>
      <w:r>
        <w:rPr>
          <w:rFonts w:ascii="宋体" w:hAnsi="宋体" w:eastAsia="宋体" w:cs="宋体"/>
          <w:b w:val="0"/>
          <w:sz w:val="24"/>
        </w:rPr>
        <w:t xml:space="preserve">（新写 </w:t>
      </w:r>
      <w:r>
        <w:rPr>
          <w:rFonts w:ascii="宋体" w:hAnsi="宋体" w:eastAsia="宋体" w:cs="宋体"/>
          <w:b/>
          <w:sz w:val="24"/>
        </w:rPr>
        <w:t>§7.9.5</w:t>
      </w:r>
      <w:r>
        <w:rPr>
          <w:rFonts w:ascii="宋体" w:hAnsi="宋体" w:eastAsia="宋体" w:cs="宋体"/>
          <w:b w:val="0"/>
          <w:sz w:val="24"/>
        </w:rPr>
        <w:t xml:space="preserve">）。 &gt; ① ★ </w:t>
      </w:r>
      <w:r>
        <w:rPr>
          <w:rFonts w:ascii="宋体" w:hAnsi="宋体" w:eastAsia="宋体" w:cs="宋体"/>
          <w:b/>
          <w:sz w:val="24"/>
        </w:rPr>
        <w:t>门通了</w:t>
      </w:r>
      <w:r>
        <w:rPr>
          <w:rFonts w:ascii="宋体" w:hAnsi="宋体" w:eastAsia="宋体" w:cs="宋体"/>
          <w:b w:val="0"/>
          <w:sz w:val="24"/>
        </w:rPr>
        <w:t xml:space="preserve">：MSVC </w:t>
      </w:r>
      <w:r>
        <w:rPr>
          <w:rFonts w:ascii="宋体" w:hAnsi="宋体" w:eastAsia="宋体" w:cs="宋体"/>
          <w:b/>
          <w:sz w:val="24"/>
        </w:rPr>
        <w:t>14.39.33519</w:t>
      </w:r>
      <w:r>
        <w:rPr>
          <w:rFonts w:ascii="宋体" w:hAnsi="宋体" w:eastAsia="宋体" w:cs="宋体"/>
          <w:b w:val="0"/>
          <w:sz w:val="24"/>
        </w:rPr>
        <w:t xml:space="preserve"> + CUDA </w:t>
      </w:r>
      <w:r>
        <w:rPr>
          <w:rFonts w:ascii="宋体" w:hAnsi="宋体" w:eastAsia="宋体" w:cs="宋体"/>
          <w:b/>
          <w:sz w:val="24"/>
        </w:rPr>
        <w:t>11.8</w:t>
      </w:r>
      <w:r>
        <w:rPr>
          <w:rFonts w:ascii="宋体" w:hAnsi="宋体" w:eastAsia="宋体" w:cs="宋体"/>
          <w:b w:val="0"/>
          <w:sz w:val="24"/>
        </w:rPr>
        <w:t xml:space="preserve"> + 独立 venv（torch </w:t>
      </w:r>
      <w:r>
        <w:rPr>
          <w:rFonts w:ascii="Consolas" w:hAnsi="Consolas" w:eastAsia="Consolas" w:cs="Consolas"/>
          <w:b w:val="0"/>
          <w:sz w:val="23"/>
        </w:rPr>
        <w:t>2.7.1+cu118</w:t>
      </w:r>
      <w:r>
        <w:rPr>
          <w:rFonts w:ascii="宋体" w:hAnsi="宋体" w:eastAsia="宋体" w:cs="宋体"/>
          <w:b w:val="0"/>
          <w:sz w:val="24"/>
        </w:rPr>
        <w:t xml:space="preserve">），真件 </w:t>
      </w:r>
      <w:r>
        <w:rPr>
          <w:rFonts w:ascii="Consolas" w:hAnsi="Consolas" w:eastAsia="Consolas" w:cs="Consolas"/>
          <w:b w:val="0"/>
          <w:sz w:val="23"/>
        </w:rPr>
        <w:t>diff_gaussian._C</w:t>
      </w:r>
      <w:r>
        <w:rPr>
          <w:rFonts w:ascii="宋体" w:hAnsi="宋体" w:eastAsia="宋体" w:cs="宋体"/>
          <w:b w:val="0"/>
          <w:sz w:val="24"/>
        </w:rPr>
        <w:t xml:space="preserve"> 编出 </w:t>
      </w:r>
      <w:r>
        <w:rPr>
          <w:rFonts w:ascii="宋体" w:hAnsi="宋体" w:eastAsia="宋体" w:cs="宋体"/>
          <w:b/>
          <w:sz w:val="24"/>
        </w:rPr>
        <w:t>886,784 B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.pyd</w:t>
      </w:r>
      <w:r>
        <w:rPr>
          <w:rFonts w:ascii="宋体" w:hAnsi="宋体" w:eastAsia="宋体" w:cs="宋体"/>
          <w:b w:val="0"/>
          <w:sz w:val="24"/>
        </w:rPr>
        <w:t xml:space="preserve"> 并 </w:t>
      </w:r>
      <w:r>
        <w:rPr>
          <w:rFonts w:ascii="Consolas" w:hAnsi="Consolas" w:eastAsia="Consolas" w:cs="Consolas"/>
          <w:b w:val="0"/>
          <w:sz w:val="23"/>
        </w:rPr>
        <w:t>IMPORT_OK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不带任何 bypass 开关</w:t>
      </w:r>
      <w:r>
        <w:rPr>
          <w:rFonts w:ascii="宋体" w:hAnsi="宋体" w:eastAsia="宋体" w:cs="宋体"/>
          <w:b w:val="0"/>
          <w:sz w:val="24"/>
        </w:rPr>
        <w:t xml:space="preserve">。 &gt; ② ★★ </w:t>
      </w:r>
      <w:r>
        <w:rPr>
          <w:rFonts w:ascii="宋体" w:hAnsi="宋体" w:eastAsia="宋体" w:cs="宋体"/>
          <w:b/>
          <w:sz w:val="24"/>
        </w:rPr>
        <w:t>更正 §7.9.3</w:t>
      </w:r>
      <w:r>
        <w:rPr>
          <w:rFonts w:ascii="宋体" w:hAnsi="宋体" w:eastAsia="宋体" w:cs="宋体"/>
          <w:b w:val="0"/>
          <w:sz w:val="24"/>
        </w:rPr>
        <w:t>：原写「本机无 MSVC（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0 个）」—— </w:t>
      </w:r>
      <w:r>
        <w:rPr>
          <w:rFonts w:ascii="宋体" w:hAnsi="宋体" w:eastAsia="宋体" w:cs="宋体"/>
          <w:b/>
          <w:sz w:val="24"/>
        </w:rPr>
        <w:t>这条读数是错的</w:t>
      </w:r>
      <w:r>
        <w:rPr>
          <w:rFonts w:ascii="宋体" w:hAnsi="宋体" w:eastAsia="宋体" w:cs="宋体"/>
          <w:b w:val="0"/>
          <w:sz w:val="24"/>
        </w:rPr>
        <w:t>（尺子深度上限剪枝，§7.9.4 盲区）。VS Build Tools 2022 早已在，</w:t>
      </w:r>
      <w:r>
        <w:rPr>
          <w:rFonts w:ascii="Consolas" w:hAnsi="Consolas" w:eastAsia="Consolas" w:cs="Consolas"/>
          <w:b w:val="0"/>
          <w:sz w:val="23"/>
        </w:rPr>
        <w:t>cl.exe</w:t>
      </w:r>
      <w:r>
        <w:rPr>
          <w:rFonts w:ascii="宋体" w:hAnsi="宋体" w:eastAsia="宋体" w:cs="宋体"/>
          <w:b w:val="0"/>
          <w:sz w:val="24"/>
        </w:rPr>
        <w:t xml:space="preserve"> 一直在。 &gt; ③ ★ </w:t>
      </w:r>
      <w:r>
        <w:rPr>
          <w:rFonts w:ascii="宋体" w:hAnsi="宋体" w:eastAsia="宋体" w:cs="宋体"/>
          <w:b/>
          <w:sz w:val="24"/>
        </w:rPr>
        <w:t>两道版本闸</w:t>
      </w:r>
      <w:r>
        <w:rPr>
          <w:rFonts w:ascii="宋体" w:hAnsi="宋体" w:eastAsia="宋体" w:cs="宋体"/>
          <w:b w:val="0"/>
          <w:sz w:val="24"/>
        </w:rPr>
        <w:t>：CUDA 11.8 只认 MSVC ≤14.39（</w:t>
      </w:r>
      <w:r>
        <w:rPr>
          <w:rFonts w:ascii="Consolas" w:hAnsi="Consolas" w:eastAsia="Consolas" w:cs="Consolas"/>
          <w:b w:val="0"/>
          <w:sz w:val="23"/>
        </w:rPr>
        <w:t>C1189</w:t>
      </w:r>
      <w:r>
        <w:rPr>
          <w:rFonts w:ascii="宋体" w:hAnsi="宋体" w:eastAsia="宋体" w:cs="宋体"/>
          <w:b w:val="0"/>
          <w:sz w:val="24"/>
        </w:rPr>
        <w:t>），MSVC 14.44 的 STL 要求 CUDA ≥12.4（</w:t>
      </w:r>
      <w:r>
        <w:rPr>
          <w:rFonts w:ascii="Consolas" w:hAnsi="Consolas" w:eastAsia="Consolas" w:cs="Consolas"/>
          <w:b w:val="0"/>
          <w:sz w:val="23"/>
        </w:rPr>
        <w:t>static_assert</w:t>
      </w:r>
      <w:r>
        <w:rPr>
          <w:rFonts w:ascii="宋体" w:hAnsi="宋体" w:eastAsia="宋体" w:cs="宋体"/>
          <w:b w:val="0"/>
          <w:sz w:val="24"/>
        </w:rPr>
        <w:t>）；</w:t>
      </w:r>
      <w:r>
        <w:rPr>
          <w:rFonts w:ascii="宋体" w:hAnsi="宋体" w:eastAsia="宋体" w:cs="宋体"/>
          <w:b/>
          <w:sz w:val="24"/>
        </w:rPr>
        <w:t>两闸上界都在 14.40</w:t>
      </w:r>
      <w:r>
        <w:rPr>
          <w:rFonts w:ascii="宋体" w:hAnsi="宋体" w:eastAsia="宋体" w:cs="宋体"/>
          <w:b w:val="0"/>
          <w:sz w:val="24"/>
        </w:rPr>
        <w:t xml:space="preserve"> ⇒ 一个 </w:t>
      </w:r>
      <w:r>
        <w:rPr>
          <w:rFonts w:ascii="宋体" w:hAnsi="宋体" w:eastAsia="宋体" w:cs="宋体"/>
          <w:b/>
          <w:sz w:val="24"/>
        </w:rPr>
        <w:t>14.39</w:t>
      </w:r>
      <w:r>
        <w:rPr>
          <w:rFonts w:ascii="宋体" w:hAnsi="宋体" w:eastAsia="宋体" w:cs="宋体"/>
          <w:b w:val="0"/>
          <w:sz w:val="24"/>
        </w:rPr>
        <w:t xml:space="preserve"> 工具集同时落在两闸下方。 &gt; ⇒ 落点：</w:t>
      </w:r>
      <w:r>
        <w:rPr>
          <w:rFonts w:ascii="宋体" w:hAnsi="宋体" w:eastAsia="宋体" w:cs="宋体"/>
          <w:b/>
          <w:sz w:val="24"/>
        </w:rPr>
        <w:t>§7.9.5</w:t>
      </w:r>
      <w:r>
        <w:rPr>
          <w:rFonts w:ascii="宋体" w:hAnsi="宋体" w:eastAsia="宋体" w:cs="宋体"/>
          <w:b w:val="0"/>
          <w:sz w:val="24"/>
        </w:rPr>
        <w:t>（新）、</w:t>
      </w:r>
      <w:r>
        <w:rPr>
          <w:rFonts w:ascii="宋体" w:hAnsi="宋体" w:eastAsia="宋体" w:cs="宋体"/>
          <w:b/>
          <w:sz w:val="24"/>
        </w:rPr>
        <w:t>§7.9.1</w:t>
      </w:r>
      <w:r>
        <w:rPr>
          <w:rFonts w:ascii="宋体" w:hAnsi="宋体" w:eastAsia="宋体" w:cs="宋体"/>
          <w:b w:val="0"/>
          <w:sz w:val="24"/>
        </w:rPr>
        <w:t>（补编译环境一行）、</w:t>
      </w:r>
      <w:r>
        <w:rPr>
          <w:rFonts w:ascii="宋体" w:hAnsi="宋体" w:eastAsia="宋体" w:cs="宋体"/>
          <w:b/>
          <w:sz w:val="24"/>
        </w:rPr>
        <w:t>§7.9.3</w:t>
      </w:r>
      <w:r>
        <w:rPr>
          <w:rFonts w:ascii="宋体" w:hAnsi="宋体" w:eastAsia="宋体" w:cs="宋体"/>
          <w:b w:val="0"/>
          <w:sz w:val="24"/>
        </w:rPr>
        <w:t>（Skyfall-GS 行更正）、</w:t>
      </w:r>
      <w:r>
        <w:rPr>
          <w:rFonts w:ascii="宋体" w:hAnsi="宋体" w:eastAsia="宋体" w:cs="宋体"/>
          <w:b/>
          <w:sz w:val="24"/>
        </w:rPr>
        <w:t>§7.9.2</w:t>
      </w:r>
      <w:r>
        <w:rPr>
          <w:rFonts w:ascii="宋体" w:hAnsi="宋体" w:eastAsia="宋体" w:cs="宋体"/>
          <w:b w:val="0"/>
          <w:sz w:val="24"/>
        </w:rPr>
        <w:t>（gsplat 行加「运行期 ≠ toolkit」指引）、</w:t>
      </w:r>
      <w:r>
        <w:rPr>
          <w:rFonts w:ascii="宋体" w:hAnsi="宋体" w:eastAsia="宋体" w:cs="宋体"/>
          <w:b/>
          <w:sz w:val="24"/>
        </w:rPr>
        <w:t>§7.9.4 盲区</w:t>
      </w:r>
      <w:r>
        <w:rPr>
          <w:rFonts w:ascii="宋体" w:hAnsi="宋体" w:eastAsia="宋体" w:cs="宋体"/>
          <w:b w:val="0"/>
          <w:sz w:val="24"/>
        </w:rPr>
        <w:t>（补深度上限复发 + 大小写过滤器两条）。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本版自己犯的错（已写进 §7.9.4 盲区，不删）</w:t>
      </w:r>
      <w:r>
        <w:rPr>
          <w:rFonts w:ascii="宋体" w:hAnsi="宋体" w:eastAsia="宋体" w:cs="宋体"/>
          <w:b w:val="0"/>
          <w:sz w:val="24"/>
        </w:rPr>
        <w:t>：三把软件清点尺子各有假阳性 —— 关键词匹配到的是</w:t>
      </w:r>
      <w:r>
        <w:rPr>
          <w:rFonts w:ascii="宋体" w:hAnsi="宋体" w:eastAsia="宋体" w:cs="宋体"/>
          <w:b/>
          <w:sz w:val="24"/>
        </w:rPr>
        <w:t>数据文件 / 插件 dll / 配置文件</w:t>
      </w:r>
      <w:r>
        <w:rPr>
          <w:rFonts w:ascii="宋体" w:hAnsi="宋体" w:eastAsia="宋体" w:cs="宋体"/>
          <w:b w:val="0"/>
          <w:sz w:val="24"/>
        </w:rPr>
        <w:t>；命中的路径是</w:t>
      </w:r>
      <w:r>
        <w:rPr>
          <w:rFonts w:ascii="宋体" w:hAnsi="宋体" w:eastAsia="宋体" w:cs="宋体"/>
          <w:b/>
          <w:sz w:val="24"/>
        </w:rPr>
        <w:t>别人的附庸</w:t>
      </w:r>
      <w:r>
        <w:rPr>
          <w:rFonts w:ascii="宋体" w:hAnsi="宋体" w:eastAsia="宋体" w:cs="宋体"/>
          <w:b w:val="0"/>
          <w:sz w:val="24"/>
        </w:rPr>
        <w:t>（Adobe 的 node、3ds Max 的 python、某播放器的 ffmpeg）；扫描根</w:t>
      </w:r>
      <w:r>
        <w:rPr>
          <w:rFonts w:ascii="宋体" w:hAnsi="宋体" w:eastAsia="宋体" w:cs="宋体"/>
          <w:b/>
          <w:sz w:val="24"/>
        </w:rPr>
        <w:t>不含 `%LOCALAPPDATA%`</w:t>
      </w:r>
      <w:r>
        <w:rPr>
          <w:rFonts w:ascii="宋体" w:hAnsi="宋体" w:eastAsia="宋体" w:cs="宋体"/>
          <w:b w:val="0"/>
          <w:sz w:val="24"/>
        </w:rPr>
        <w:t>；扫描根</w:t>
      </w:r>
      <w:r>
        <w:rPr>
          <w:rFonts w:ascii="宋体" w:hAnsi="宋体" w:eastAsia="宋体" w:cs="宋体"/>
          <w:b/>
          <w:sz w:val="24"/>
        </w:rPr>
        <w:t>漏了 `E:` `F:` 两个卷</w:t>
      </w:r>
      <w:r>
        <w:rPr>
          <w:rFonts w:ascii="宋体" w:hAnsi="宋体" w:eastAsia="宋体" w:cs="宋体"/>
          <w:b w:val="0"/>
          <w:sz w:val="24"/>
        </w:rPr>
        <w:t xml:space="preserve">；深度上限把深处的 exe </w:t>
      </w:r>
      <w:r>
        <w:rPr>
          <w:rFonts w:ascii="宋体" w:hAnsi="宋体" w:eastAsia="宋体" w:cs="宋体"/>
          <w:b/>
          <w:sz w:val="24"/>
        </w:rPr>
        <w:t>报成「未命中」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注册表声明与目录实存会各错一半</w:t>
      </w:r>
      <w:r>
        <w:rPr>
          <w:rFonts w:ascii="宋体" w:hAnsi="宋体" w:eastAsia="宋体" w:cs="宋体"/>
          <w:b w:val="0"/>
          <w:sz w:val="24"/>
        </w:rPr>
        <w:t>。★ 另：</w:t>
      </w:r>
      <w:r>
        <w:rPr>
          <w:rFonts w:ascii="宋体" w:hAnsi="宋体" w:eastAsia="宋体" w:cs="宋体"/>
          <w:b/>
          <w:sz w:val="24"/>
        </w:rPr>
        <w:t>「未命中」在 CAD 那次是被别人正在写盘造成的</w:t>
      </w:r>
      <w:r>
        <w:rPr>
          <w:rFonts w:ascii="宋体" w:hAnsi="宋体" w:eastAsia="宋体" w:cs="宋体"/>
          <w:b w:val="0"/>
          <w:sz w:val="24"/>
        </w:rPr>
        <w:t xml:space="preserve">（21:28 无 AutoCAD，21:29 就在了）—— </w:t>
      </w:r>
      <w:r>
        <w:rPr>
          <w:rFonts w:ascii="宋体" w:hAnsi="宋体" w:eastAsia="宋体" w:cs="宋体"/>
          <w:b/>
          <w:sz w:val="24"/>
        </w:rPr>
        <w:t>清点必须读「它的时刻」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D.3 V3.8 内补：模型精细度声明 </w:t>
      </w:r>
      <w:r>
        <w:rPr>
          <w:rFonts w:ascii="黑体" w:hAnsi="黑体" w:eastAsia="黑体" w:cs="黑体"/>
          <w:b/>
          <w:color w:val="000000"/>
          <w:sz w:val="28"/>
        </w:rPr>
        <w:t>lod</w:t>
      </w:r>
      <w:r>
        <w:rPr>
          <w:rFonts w:ascii="黑体" w:hAnsi="黑体" w:eastAsia="黑体" w:cs="黑体"/>
          <w:b/>
          <w:color w:val="000000"/>
          <w:sz w:val="28"/>
        </w:rPr>
        <w:t xml:space="preserve"> + 标准依据（2026-10-12）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用户令：</w:t>
      </w:r>
      <w:r>
        <w:rPr>
          <w:rFonts w:ascii="宋体" w:hAnsi="宋体" w:eastAsia="宋体" w:cs="宋体"/>
          <w:b/>
          <w:sz w:val="24"/>
        </w:rPr>
        <w:t>「严格按照规范来，不要自己臆造，这样做的东西才不会跑偏」</w:t>
      </w:r>
      <w:r>
        <w:rPr>
          <w:rFonts w:ascii="宋体" w:hAnsi="宋体" w:eastAsia="宋体" w:cs="宋体"/>
          <w:b w:val="0"/>
          <w:sz w:val="24"/>
        </w:rPr>
        <w:t>。 &gt; ⇒ 不再是「搜到的标准号列一串」，而是</w:t>
      </w:r>
      <w:r>
        <w:rPr>
          <w:rFonts w:ascii="宋体" w:hAnsi="宋体" w:eastAsia="宋体" w:cs="宋体"/>
          <w:b/>
          <w:sz w:val="24"/>
        </w:rPr>
        <w:t>取标准正本、逐条抄</w:t>
      </w:r>
      <w:r>
        <w:rPr>
          <w:rFonts w:ascii="宋体" w:hAnsi="宋体" w:eastAsia="宋体" w:cs="宋体"/>
          <w:b w:val="0"/>
          <w:sz w:val="24"/>
        </w:rPr>
        <w:t xml:space="preserve">：本机存正本 &gt; </w:t>
      </w:r>
      <w:r>
        <w:rPr>
          <w:rFonts w:ascii="Consolas" w:hAnsi="Consolas" w:eastAsia="Consolas" w:cs="Consolas"/>
          <w:b w:val="0"/>
          <w:sz w:val="23"/>
        </w:rPr>
        <w:t>_scratch/_std/3c381d22.pdf</w:t>
      </w:r>
      <w:r>
        <w:rPr>
          <w:rFonts w:ascii="宋体" w:hAnsi="宋体" w:eastAsia="宋体" w:cs="宋体"/>
          <w:b w:val="0"/>
          <w:sz w:val="24"/>
        </w:rPr>
        <w:t>（技术文件—12，67 页）与安徽省试行版，两版关键数</w:t>
      </w:r>
      <w:r>
        <w:rPr>
          <w:rFonts w:ascii="宋体" w:hAnsi="宋体" w:eastAsia="宋体" w:cs="宋体"/>
          <w:b/>
          <w:sz w:val="24"/>
        </w:rPr>
        <w:t>逐位一致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改了什么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落点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加了什么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§8.6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模型精细度声明与标准依据</w:t>
            </w:r>
            <w:r>
              <w:rPr>
                <w:rFonts w:ascii="宋体" w:hAnsi="宋体" w:eastAsia="宋体" w:cs="宋体"/>
                <w:b w:val="0"/>
                <w:sz w:val="24"/>
              </w:rPr>
              <w:t>：等级声明（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&gt;=LOD1.3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不写 LOD2/LOD3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，因正本只定义 LOD1.3）/ 精细度门槛（基底面 ≥1.5 m、顶部 &gt;3 m 且 &gt;12 m²）/ </w:t>
            </w:r>
            <w:r>
              <w:rPr>
                <w:rFonts w:ascii="宋体" w:hAnsi="宋体" w:eastAsia="宋体" w:cs="宋体"/>
                <w:b/>
                <w:sz w:val="24"/>
              </w:rPr>
              <w:t>不套用的条款</w:t>
            </w:r>
            <w:r>
              <w:rPr>
                <w:rFonts w:ascii="宋体" w:hAnsi="宋体" w:eastAsia="宋体" w:cs="宋体"/>
                <w:b w:val="0"/>
                <w:sz w:val="24"/>
              </w:rPr>
              <w:t>（平面高程表=卫星影像口径、格式表=汇交口径）/ 外部质检口径 / BIM 族只作方向引用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规范/模型包格式-v1.md §2.1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字段结构（四键必填：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standard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level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relation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citations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）+ </w:t>
            </w:r>
            <w:r>
              <w:rPr>
                <w:rFonts w:ascii="宋体" w:hAnsi="宋体" w:eastAsia="宋体" w:cs="宋体"/>
                <w:b/>
                <w:sz w:val="24"/>
              </w:rPr>
              <w:t>cdut3d 现用那一条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「加严不升版」的</w:t>
            </w:r>
            <w:r>
              <w:rPr>
                <w:rFonts w:ascii="宋体" w:hAnsi="宋体" w:eastAsia="宋体" w:cs="宋体"/>
                <w:b/>
                <w:sz w:val="24"/>
              </w:rPr>
              <w:t>例外备案</w:t>
            </w:r>
            <w:r>
              <w:rPr>
                <w:rFonts w:ascii="宋体" w:hAnsi="宋体" w:eastAsia="宋体" w:cs="宋体"/>
                <w:b w:val="0"/>
                <w:sz w:val="24"/>
              </w:rPr>
              <w:t>（v1 只一个包、无第二消费方）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§10.2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加判据行 </w:t>
            </w:r>
            <w:r>
              <w:rPr>
                <w:rFonts w:ascii="宋体" w:hAnsi="宋体" w:eastAsia="宋体" w:cs="宋体"/>
                <w:b/>
                <w:sz w:val="24"/>
              </w:rPr>
              <w:t>「带等级声明」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LOD_MISSING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；挖空键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LOD_BAD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J-10.2-01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正对照 </w:t>
            </w:r>
            <w:r>
              <w:rPr>
                <w:rFonts w:ascii="宋体" w:hAnsi="宋体" w:eastAsia="宋体" w:cs="宋体"/>
                <w:b/>
                <w:sz w:val="24"/>
              </w:rPr>
              <w:t>6 条 → 7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两条），2026-10-12 实跑：合格包放行 + 7 条坏件全拒 = </w:t>
            </w:r>
            <w:r>
              <w:rPr>
                <w:rFonts w:ascii="宋体" w:hAnsi="宋体" w:eastAsia="宋体" w:cs="宋体"/>
                <w:b/>
                <w:sz w:val="24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落进包的实测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tools/modelpack.py</w:t>
      </w:r>
      <w:r>
        <w:rPr>
          <w:rFonts w:ascii="宋体" w:hAnsi="宋体" w:eastAsia="宋体" w:cs="宋体"/>
          <w:b w:val="0"/>
          <w:sz w:val="24"/>
        </w:rPr>
        <w:t xml:space="preserve"> 加 </w:t>
      </w:r>
      <w:r>
        <w:rPr>
          <w:rFonts w:ascii="Consolas" w:hAnsi="Consolas" w:eastAsia="Consolas" w:cs="Consolas"/>
          <w:b w:val="0"/>
          <w:sz w:val="23"/>
        </w:rPr>
        <w:t>lod</w:t>
      </w:r>
      <w:r>
        <w:rPr>
          <w:rFonts w:ascii="宋体" w:hAnsi="宋体" w:eastAsia="宋体" w:cs="宋体"/>
          <w:b w:val="0"/>
          <w:sz w:val="24"/>
        </w:rPr>
        <w:t xml:space="preserve"> 参数 + 两条硬闸；</w:t>
      </w:r>
      <w:r>
        <w:rPr>
          <w:rFonts w:ascii="Consolas" w:hAnsi="Consolas" w:eastAsia="Consolas" w:cs="Consolas"/>
          <w:b w:val="0"/>
          <w:sz w:val="23"/>
        </w:rPr>
        <w:t>demo/build_pack.py</w:t>
      </w:r>
      <w:r>
        <w:rPr>
          <w:rFonts w:ascii="宋体" w:hAnsi="宋体" w:eastAsia="宋体" w:cs="宋体"/>
          <w:b w:val="0"/>
          <w:sz w:val="24"/>
        </w:rPr>
        <w:t xml:space="preserve"> 构造 </w:t>
      </w:r>
      <w:r>
        <w:rPr>
          <w:rFonts w:ascii="Consolas" w:hAnsi="Consolas" w:eastAsia="Consolas" w:cs="Consolas"/>
          <w:b w:val="0"/>
          <w:sz w:val="23"/>
        </w:rPr>
        <w:t>lod</w:t>
      </w:r>
      <w:r>
        <w:rPr>
          <w:rFonts w:ascii="宋体" w:hAnsi="宋体" w:eastAsia="宋体" w:cs="宋体"/>
          <w:b w:val="0"/>
          <w:sz w:val="24"/>
        </w:rPr>
        <w:t xml:space="preserve">（每条抄正本原文）； 包重打 </w:t>
      </w:r>
      <w:r>
        <w:rPr>
          <w:rFonts w:ascii="宋体" w:hAnsi="宋体" w:eastAsia="宋体" w:cs="宋体"/>
          <w:b/>
          <w:sz w:val="24"/>
        </w:rPr>
        <w:t>9.6 MB / 21 件 / 12 层</w:t>
      </w:r>
      <w:r>
        <w:rPr>
          <w:rFonts w:ascii="宋体" w:hAnsi="宋体" w:eastAsia="宋体" w:cs="宋体"/>
          <w:b w:val="0"/>
          <w:sz w:val="24"/>
        </w:rPr>
        <w:t xml:space="preserve">，指纹 </w:t>
      </w:r>
      <w:r>
        <w:rPr>
          <w:rFonts w:ascii="宋体" w:hAnsi="宋体" w:eastAsia="宋体" w:cs="宋体"/>
          <w:b/>
          <w:sz w:val="24"/>
        </w:rPr>
        <w:t>`490cd438…` → `03c908d9…`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validate=True</w:t>
      </w:r>
      <w:r>
        <w:rPr>
          <w:rFonts w:ascii="宋体" w:hAnsi="宋体" w:eastAsia="宋体" w:cs="宋体"/>
          <w:b w:val="0"/>
          <w:sz w:val="24"/>
        </w:rPr>
        <w:t xml:space="preserve">； </w:t>
      </w:r>
      <w:r>
        <w:rPr>
          <w:rFonts w:ascii="Consolas" w:hAnsi="Consolas" w:eastAsia="Consolas" w:cs="Consolas"/>
          <w:b w:val="0"/>
          <w:sz w:val="23"/>
        </w:rPr>
        <w:t>curl</w:t>
      </w:r>
      <w:r>
        <w:rPr>
          <w:rFonts w:ascii="宋体" w:hAnsi="宋体" w:eastAsia="宋体" w:cs="宋体"/>
          <w:b w:val="0"/>
          <w:sz w:val="24"/>
        </w:rPr>
        <w:t xml:space="preserve"> 服务端 </w:t>
      </w:r>
      <w:r>
        <w:rPr>
          <w:rFonts w:ascii="Consolas" w:hAnsi="Consolas" w:eastAsia="Consolas" w:cs="Consolas"/>
          <w:b w:val="0"/>
          <w:sz w:val="23"/>
        </w:rPr>
        <w:t>manifest.lod.level = "&gt;=LOD1.3"</w:t>
      </w:r>
      <w:r>
        <w:rPr>
          <w:rFonts w:ascii="宋体" w:hAnsi="宋体" w:eastAsia="宋体" w:cs="宋体"/>
          <w:b w:val="0"/>
          <w:sz w:val="24"/>
        </w:rPr>
        <w:t xml:space="preserve">。留档 </w:t>
      </w:r>
      <w:r>
        <w:rPr>
          <w:rFonts w:ascii="Consolas" w:hAnsi="Consolas" w:eastAsia="Consolas" w:cs="Consolas"/>
          <w:b w:val="0"/>
          <w:sz w:val="23"/>
        </w:rPr>
        <w:t>_archive/pack-cdut-main-before-lod-20261012-113939/</w:t>
      </w:r>
      <w:r>
        <w:rPr>
          <w:rFonts w:ascii="宋体" w:hAnsi="宋体" w:eastAsia="宋体" w:cs="宋体"/>
          <w:b w:val="0"/>
          <w:sz w:val="24"/>
        </w:rPr>
        <w:t>（36 MB）。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两条写作纪律（本轮新增，防「臆造」）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等级名/条款值只能从正本抄</w:t>
      </w:r>
      <w:r>
        <w:rPr>
          <w:rFonts w:ascii="宋体" w:hAnsi="宋体" w:eastAsia="宋体" w:cs="宋体"/>
          <w:b w:val="0"/>
          <w:sz w:val="24"/>
        </w:rPr>
        <w:t>；正本不在本机的（如 BIM 族 GB/T 51301 的 LOD 值），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一律标「</w:t>
      </w:r>
      <w:r>
        <w:rPr>
          <w:rFonts w:ascii="宋体" w:hAnsi="宋体" w:eastAsia="宋体" w:cs="宋体"/>
          <w:b/>
          <w:sz w:val="24"/>
        </w:rPr>
        <w:t>未核</w:t>
      </w:r>
      <w:r>
        <w:rPr>
          <w:rFonts w:ascii="宋体" w:hAnsi="宋体" w:eastAsia="宋体" w:cs="宋体"/>
          <w:b w:val="0"/>
          <w:sz w:val="24"/>
        </w:rPr>
        <w:t>」，</w:t>
      </w:r>
      <w:r>
        <w:rPr>
          <w:rFonts w:ascii="宋体" w:hAnsi="宋体" w:eastAsia="宋体" w:cs="宋体"/>
          <w:b/>
          <w:sz w:val="24"/>
        </w:rPr>
        <w:t>不往交付件里落具体数</w:t>
      </w:r>
      <w:r>
        <w:rPr>
          <w:rFonts w:ascii="宋体" w:hAnsi="宋体" w:eastAsia="宋体" w:cs="宋体"/>
          <w:b w:val="0"/>
          <w:sz w:val="24"/>
        </w:rPr>
        <w:t>（所以 §8.6-E5 只作方向引用）。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先认清标准的「作用域」，再决定套不套</w:t>
      </w:r>
      <w:r>
        <w:rPr>
          <w:rFonts w:ascii="宋体" w:hAnsi="宋体" w:eastAsia="宋体" w:cs="宋体"/>
          <w:b w:val="0"/>
          <w:sz w:val="24"/>
        </w:rPr>
        <w:t>：同一份正本里，「精度表」是</w:t>
      </w:r>
      <w:r>
        <w:rPr>
          <w:rFonts w:ascii="宋体" w:hAnsi="宋体" w:eastAsia="宋体" w:cs="宋体"/>
          <w:b/>
          <w:sz w:val="24"/>
        </w:rPr>
        <w:t>卫星影像测图</w:t>
      </w:r>
      <w:r>
        <w:rPr>
          <w:rFonts w:ascii="宋体" w:hAnsi="宋体" w:eastAsia="宋体" w:cs="宋体"/>
          <w:b w:val="0"/>
          <w:sz w:val="24"/>
        </w:rPr>
        <w:t>口径、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「格式表」是</w:t>
      </w:r>
      <w:r>
        <w:rPr>
          <w:rFonts w:ascii="宋体" w:hAnsi="宋体" w:eastAsia="宋体" w:cs="宋体"/>
          <w:b/>
          <w:sz w:val="24"/>
        </w:rPr>
        <w:t>城市级汇交</w:t>
      </w:r>
      <w:r>
        <w:rPr>
          <w:rFonts w:ascii="宋体" w:hAnsi="宋体" w:eastAsia="宋体" w:cs="宋体"/>
          <w:b w:val="0"/>
          <w:sz w:val="24"/>
        </w:rPr>
        <w:t>口径 —— 拿它们去评一个</w:t>
      </w:r>
      <w:r>
        <w:rPr>
          <w:rFonts w:ascii="宋体" w:hAnsi="宋体" w:eastAsia="宋体" w:cs="宋体"/>
          <w:b/>
          <w:sz w:val="24"/>
        </w:rPr>
        <w:t>图纸 DXF 来源的单体构件包</w:t>
      </w:r>
      <w:r>
        <w:rPr>
          <w:rFonts w:ascii="宋体" w:hAnsi="宋体" w:eastAsia="宋体" w:cs="宋体"/>
          <w:b w:val="0"/>
          <w:sz w:val="24"/>
        </w:rPr>
        <w:t>，就是</w:t>
      </w:r>
      <w:r>
        <w:rPr>
          <w:rFonts w:ascii="宋体" w:hAnsi="宋体" w:eastAsia="宋体" w:cs="宋体"/>
          <w:b/>
          <w:sz w:val="24"/>
        </w:rPr>
        <w:t>拿错口径互评</w:t>
      </w:r>
      <w:r>
        <w:rPr>
          <w:rFonts w:ascii="宋体" w:hAnsi="宋体" w:eastAsia="宋体" w:cs="宋体"/>
          <w:b w:val="0"/>
          <w:sz w:val="24"/>
        </w:rPr>
        <w:t>（§8.6-E3）。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D.4 V3.8 内补二：A1 外部量换参照物 —— 尺寸标注串在轴线上，不落在墙边（2026-10-12）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用户令：</w:t>
      </w:r>
      <w:r>
        <w:rPr>
          <w:rFonts w:ascii="宋体" w:hAnsi="宋体" w:eastAsia="宋体" w:cs="宋体"/>
          <w:b/>
          <w:sz w:val="24"/>
        </w:rPr>
        <w:t>「替换，替换后重新建模」</w:t>
      </w:r>
      <w:r>
        <w:rPr>
          <w:rFonts w:ascii="宋体" w:hAnsi="宋体" w:eastAsia="宋体" w:cs="宋体"/>
          <w:b w:val="0"/>
          <w:sz w:val="24"/>
        </w:rPr>
        <w:t xml:space="preserve"> —— 把判错的量具换掉，再重跑一次建模链上的门。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改了什么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落点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a1/dim_check.py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参照物 </w:t>
            </w:r>
            <w:r>
              <w:rPr>
                <w:rFonts w:ascii="宋体" w:hAnsi="宋体" w:eastAsia="宋体" w:cs="宋体"/>
                <w:b/>
                <w:sz w:val="24"/>
              </w:rPr>
              <w:t>`4.2墙体` → `3轴线`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；判据 → </w:t>
            </w:r>
            <w:r>
              <w:rPr>
                <w:rFonts w:ascii="宋体" w:hAnsi="宋体" w:eastAsia="宋体" w:cs="宋体"/>
                <w:b/>
                <w:sz w:val="24"/>
              </w:rPr>
              <w:t>「与模型墙面平行、距离 ≤ TOL 的轴线段 ÷ 轴线段总数」</w:t>
            </w:r>
            <w:r>
              <w:rPr>
                <w:rFonts w:ascii="宋体" w:hAnsi="宋体" w:eastAsia="宋体" w:cs="宋体"/>
                <w:b w:val="0"/>
                <w:sz w:val="24"/>
              </w:rPr>
              <w:t>；轴号圈/文字</w:t>
            </w:r>
            <w:r>
              <w:rPr>
                <w:rFonts w:ascii="宋体" w:hAnsi="宋体" w:eastAsia="宋体" w:cs="宋体"/>
                <w:b/>
                <w:sz w:val="24"/>
              </w:rPr>
              <w:t>剔出分母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（取段函数把每个圈炸成 11 条 507 mm 弦，会把 C011 稀释成 9.1%）；最慢的一步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wall.buffer(1e6)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318.6 s → 0.1 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（换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STRtree.query(predicate="dwithin")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gates/J-09.2-A1_wallchain.py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 F 改成「</w:t>
            </w:r>
            <w:r>
              <w:rPr>
                <w:rFonts w:ascii="宋体" w:hAnsi="宋体" w:eastAsia="宋体" w:cs="宋体"/>
                <w:b/>
                <w:sz w:val="24"/>
              </w:rPr>
              <w:t>每条正对照都必须触发</w:t>
            </w:r>
            <w:r>
              <w:rPr>
                <w:rFonts w:ascii="宋体" w:hAnsi="宋体" w:eastAsia="宋体" w:cs="宋体"/>
                <w:b w:val="0"/>
                <w:sz w:val="24"/>
              </w:rPr>
              <w:t>」（合成件：真实墙面沿</w:t>
            </w:r>
            <w:r>
              <w:rPr>
                <w:rFonts w:ascii="宋体" w:hAnsi="宋体" w:eastAsia="宋体" w:cs="宋体"/>
                <w:b/>
                <w:sz w:val="24"/>
              </w:rPr>
              <w:t>自身法向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偏 120 mm ⇒ ≥99%；偏 10 km ⇒ </w:t>
            </w:r>
            <w:r>
              <w:rPr>
                <w:rFonts w:ascii="宋体" w:hAnsi="宋体" w:eastAsia="宋体" w:cs="宋体"/>
                <w:b/>
                <w:sz w:val="24"/>
              </w:rPr>
              <w:t>0%</w:t>
            </w:r>
            <w:r>
              <w:rPr>
                <w:rFonts w:ascii="宋体" w:hAnsi="宋体" w:eastAsia="宋体" w:cs="宋体"/>
                <w:b w:val="0"/>
                <w:sz w:val="24"/>
              </w:rPr>
              <w:t>）；命中率</w:t>
            </w:r>
            <w:r>
              <w:rPr>
                <w:rFonts w:ascii="宋体" w:hAnsi="宋体" w:eastAsia="宋体" w:cs="宋体"/>
                <w:b/>
                <w:sz w:val="24"/>
              </w:rPr>
              <w:t>只报，不设阈值</w:t>
            </w:r>
            <w:r>
              <w:rPr>
                <w:rFonts w:ascii="宋体" w:hAnsi="宋体" w:eastAsia="宋体" w:cs="宋体"/>
                <w:b w:val="0"/>
                <w:sz w:val="24"/>
              </w:rPr>
              <w:t>（跨栋含义未证，要设须先量全库分布）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§9.2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A1 行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记 v1 作废 + 根因（同源参照物）+ v2 口径与六样板实测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tools/md2docx.py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tools/docx2txt.py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仓里此前没有 md→docx 生成器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交付的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.docx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是上一轮一次性产物，</w:t>
            </w:r>
            <w:r>
              <w:rPr>
                <w:rFonts w:ascii="宋体" w:hAnsi="宋体" w:eastAsia="宋体" w:cs="宋体"/>
                <w:b/>
                <w:sz w:val="24"/>
              </w:rPr>
              <w:t>改了 md 它不会跟着变、也不会报错</w:t>
            </w:r>
            <w:r>
              <w:rPr>
                <w:rFonts w:ascii="宋体" w:hAnsi="宋体" w:eastAsia="宋体" w:cs="宋体"/>
                <w:b w:val="0"/>
                <w:sz w:val="24"/>
              </w:rPr>
              <w:t>（静默过期）。本轮补上，并用「两份 docx 抽成段落序列 + 表格单元格序列逐条比」当作</w:t>
            </w:r>
            <w:r>
              <w:rPr>
                <w:rFonts w:ascii="宋体" w:hAnsi="宋体" w:eastAsia="宋体" w:cs="宋体"/>
                <w:b/>
                <w:sz w:val="24"/>
              </w:rPr>
              <w:t>忠实性判据</w:t>
            </w:r>
            <w:r>
              <w:rPr>
                <w:rFonts w:ascii="宋体" w:hAnsi="宋体" w:eastAsia="宋体" w:cs="宋体"/>
                <w:b w:val="0"/>
                <w:sz w:val="24"/>
              </w:rPr>
              <w:t>（此为</w:t>
            </w:r>
            <w:r>
              <w:rPr>
                <w:rFonts w:ascii="宋体" w:hAnsi="宋体" w:eastAsia="宋体" w:cs="宋体"/>
                <w:b/>
                <w:sz w:val="24"/>
              </w:rPr>
              <w:t>文本层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gates/J-10.0-01-docx_sync.py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§10.0.5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第 6 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生成器</w:t>
            </w:r>
            <w:r>
              <w:rPr>
                <w:rFonts w:ascii="宋体" w:hAnsi="宋体" w:eastAsia="宋体" w:cs="宋体"/>
                <w:b/>
                <w:sz w:val="24"/>
              </w:rPr>
              <w:t>第一版只对了文本层</w:t>
            </w:r>
            <w:r>
              <w:rPr>
                <w:rFonts w:ascii="宋体" w:hAnsi="宋体" w:eastAsia="宋体" w:cs="宋体"/>
                <w:b w:val="0"/>
                <w:sz w:val="24"/>
              </w:rPr>
              <w:t>，一测 OOXML 就现形：</w:t>
            </w:r>
            <w:r>
              <w:rPr>
                <w:rFonts w:ascii="宋体" w:hAnsi="宋体" w:eastAsia="宋体" w:cs="宋体"/>
                <w:b/>
                <w:sz w:val="24"/>
              </w:rPr>
              <w:t>中文全都没绑东亚字体</w:t>
            </w:r>
            <w:r>
              <w:rPr>
                <w:rFonts w:ascii="宋体" w:hAnsi="宋体" w:eastAsia="宋体" w:cs="宋体"/>
                <w:b w:val="0"/>
                <w:sz w:val="24"/>
              </w:rPr>
              <w:t>（旧件</w:t>
            </w:r>
            <w:r>
              <w:rPr>
                <w:rFonts w:ascii="宋体" w:hAnsi="宋体" w:eastAsia="宋体" w:cs="宋体"/>
                <w:b/>
                <w:sz w:val="24"/>
              </w:rPr>
              <w:t>每个 run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都写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w:eastAsia="宋体"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，而 python-docx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font.name=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只写 ascii/hAnsi</w:t>
            </w:r>
            <w:r>
              <w:rPr>
                <w:rFonts w:ascii="宋体" w:hAnsi="宋体" w:eastAsia="宋体" w:cs="宋体"/>
                <w:b w:val="0"/>
                <w:sz w:val="24"/>
              </w:rPr>
              <w:t>）⇒ 汉字在 Word 里会</w:t>
            </w:r>
            <w:r>
              <w:rPr>
                <w:rFonts w:ascii="宋体" w:hAnsi="宋体" w:eastAsia="宋体" w:cs="宋体"/>
                <w:b/>
                <w:sz w:val="24"/>
              </w:rPr>
              <w:t>回退到主题的东亚字体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  <w:r>
              <w:rPr>
                <w:rFonts w:ascii="宋体" w:hAnsi="宋体" w:eastAsia="宋体" w:cs="宋体"/>
                <w:b/>
                <w:sz w:val="24"/>
              </w:rPr>
              <w:t>纯文本量具对此完全失明。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判据落成 </w:t>
            </w:r>
            <w:r>
              <w:rPr>
                <w:rFonts w:ascii="宋体" w:hAnsi="宋体" w:eastAsia="宋体" w:cs="宋体"/>
                <w:b/>
                <w:sz w:val="24"/>
              </w:rPr>
              <w:t>J-10.0-01</w:t>
            </w:r>
            <w:r>
              <w:rPr>
                <w:rFonts w:ascii="宋体" w:hAnsi="宋体" w:eastAsia="宋体" w:cs="宋体"/>
                <w:b w:val="0"/>
                <w:sz w:val="24"/>
              </w:rPr>
              <w:t>（双层对账 + 三条正对照，其一为「只改字体、不动文字」）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生成器还要对齐的</w:t>
      </w:r>
      <w:r>
        <w:rPr>
          <w:rFonts w:ascii="宋体" w:hAnsi="宋体" w:eastAsia="宋体" w:cs="宋体"/>
          <w:b/>
          <w:sz w:val="24"/>
        </w:rPr>
        <w:t>版面契约</w:t>
      </w:r>
      <w:r>
        <w:rPr>
          <w:rFonts w:ascii="宋体" w:hAnsi="宋体" w:eastAsia="宋体" w:cs="宋体"/>
          <w:b w:val="0"/>
          <w:sz w:val="24"/>
        </w:rPr>
        <w:t>（同样是从旧件</w:t>
      </w:r>
      <w:r>
        <w:rPr>
          <w:rFonts w:ascii="宋体" w:hAnsi="宋体" w:eastAsia="宋体" w:cs="宋体"/>
          <w:b/>
          <w:sz w:val="24"/>
        </w:rPr>
        <w:t>量</w:t>
      </w:r>
      <w:r>
        <w:rPr>
          <w:rFonts w:ascii="宋体" w:hAnsi="宋体" w:eastAsia="宋体" w:cs="宋体"/>
          <w:b w:val="0"/>
          <w:sz w:val="24"/>
        </w:rPr>
        <w:t xml:space="preserve">出来的，不是设计）：标题字号写在 </w:t>
      </w:r>
      <w:r>
        <w:rPr>
          <w:rFonts w:ascii="宋体" w:hAnsi="宋体" w:eastAsia="宋体" w:cs="宋体"/>
          <w:b/>
          <w:sz w:val="24"/>
        </w:rPr>
        <w:t>run</w:t>
      </w:r>
      <w:r>
        <w:rPr>
          <w:rFonts w:ascii="宋体" w:hAnsi="宋体" w:eastAsia="宋体" w:cs="宋体"/>
          <w:b w:val="0"/>
          <w:sz w:val="24"/>
        </w:rPr>
        <w:t xml:space="preserve"> 上（</w:t>
      </w:r>
      <w:r>
        <w:rPr>
          <w:rFonts w:ascii="宋体" w:hAnsi="宋体" w:eastAsia="宋体" w:cs="宋体"/>
          <w:b/>
          <w:sz w:val="24"/>
        </w:rPr>
        <w:t>20/16/14/12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Consolas" w:hAnsi="Consolas" w:eastAsia="Consolas" w:cs="Consolas"/>
          <w:b w:val="0"/>
          <w:sz w:val="23"/>
        </w:rPr>
        <w:t>styles.xml</w:t>
      </w:r>
      <w:r>
        <w:rPr>
          <w:rFonts w:ascii="宋体" w:hAnsi="宋体" w:eastAsia="宋体" w:cs="宋体"/>
          <w:b w:val="0"/>
          <w:sz w:val="24"/>
        </w:rPr>
        <w:t xml:space="preserve"> 里仍是 Word 默认的 14/13，只看样式层会读错）、标题 run 显式 </w:t>
      </w:r>
      <w:r>
        <w:rPr>
          <w:rFonts w:ascii="Consolas" w:hAnsi="Consolas" w:eastAsia="Consolas" w:cs="Consolas"/>
          <w:b w:val="0"/>
          <w:sz w:val="23"/>
        </w:rPr>
        <w:t>color=000000</w:t>
      </w:r>
      <w:r>
        <w:rPr>
          <w:rFonts w:ascii="宋体" w:hAnsi="宋体" w:eastAsia="宋体" w:cs="宋体"/>
          <w:b w:val="0"/>
          <w:sz w:val="24"/>
        </w:rPr>
        <w:t>（不写这一笔，Word 内建标题样式会让标题</w:t>
      </w:r>
      <w:r>
        <w:rPr>
          <w:rFonts w:ascii="宋体" w:hAnsi="宋体" w:eastAsia="宋体" w:cs="宋体"/>
          <w:b/>
          <w:sz w:val="24"/>
        </w:rPr>
        <w:t>变蓝</w:t>
      </w:r>
      <w:r>
        <w:rPr>
          <w:rFonts w:ascii="宋体" w:hAnsi="宋体" w:eastAsia="宋体" w:cs="宋体"/>
          <w:b w:val="0"/>
          <w:sz w:val="24"/>
        </w:rPr>
        <w:t xml:space="preserve">）、表头格底纹 </w:t>
      </w:r>
      <w:r>
        <w:rPr>
          <w:rFonts w:ascii="Consolas" w:hAnsi="Consolas" w:eastAsia="Consolas" w:cs="Consolas"/>
          <w:b w:val="0"/>
          <w:sz w:val="23"/>
        </w:rPr>
        <w:t>D9E2F3</w:t>
      </w:r>
      <w:r>
        <w:rPr>
          <w:rFonts w:ascii="宋体" w:hAnsi="宋体" w:eastAsia="宋体" w:cs="宋体"/>
          <w:b w:val="0"/>
          <w:sz w:val="24"/>
        </w:rPr>
        <w:t xml:space="preserve">、代码块 </w:t>
      </w:r>
      <w:r>
        <w:rPr>
          <w:rFonts w:ascii="Consolas" w:hAnsi="Consolas" w:eastAsia="Consolas" w:cs="Consolas"/>
          <w:b w:val="0"/>
          <w:sz w:val="23"/>
        </w:rPr>
        <w:t>Consolas 10.5 + 底纹 F2F2F2 + 一行一个 run</w:t>
      </w:r>
      <w:r>
        <w:rPr>
          <w:rFonts w:ascii="宋体" w:hAnsi="宋体" w:eastAsia="宋体" w:cs="宋体"/>
          <w:b w:val="0"/>
          <w:sz w:val="24"/>
        </w:rPr>
        <w:t xml:space="preserve">、正文每段 </w:t>
      </w:r>
      <w:r>
        <w:rPr>
          <w:rFonts w:ascii="Consolas" w:hAnsi="Consolas" w:eastAsia="Consolas" w:cs="Consolas"/>
          <w:b w:val="0"/>
          <w:sz w:val="23"/>
        </w:rPr>
        <w:t>w:after=120</w:t>
      </w:r>
      <w:r>
        <w:rPr>
          <w:rFonts w:ascii="宋体" w:hAnsi="宋体" w:eastAsia="宋体" w:cs="宋体"/>
          <w:b w:val="0"/>
          <w:sz w:val="24"/>
        </w:rPr>
        <w:t>（6 pt）。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实测</w:t>
      </w:r>
      <w:r>
        <w:rPr>
          <w:rFonts w:ascii="宋体" w:hAnsi="宋体" w:eastAsia="宋体" w:cs="宋体"/>
          <w:b w:val="0"/>
          <w:sz w:val="24"/>
        </w:rPr>
        <w:t xml:space="preserve">（门 </w:t>
      </w:r>
      <w:r>
        <w:rPr>
          <w:rFonts w:ascii="Consolas" w:hAnsi="Consolas" w:eastAsia="Consolas" w:cs="Consolas"/>
          <w:b w:val="0"/>
          <w:sz w:val="23"/>
        </w:rPr>
        <w:t>J-09.2-A1_wallchain.py</w:t>
      </w:r>
      <w:r>
        <w:rPr>
          <w:rFonts w:ascii="宋体" w:hAnsi="宋体" w:eastAsia="宋体" w:cs="宋体"/>
          <w:b w:val="0"/>
          <w:sz w:val="24"/>
        </w:rPr>
        <w:t xml:space="preserve">，六样板 </w:t>
      </w:r>
      <w:r>
        <w:rPr>
          <w:rFonts w:ascii="宋体" w:hAnsi="宋体" w:eastAsia="宋体" w:cs="宋体"/>
          <w:b/>
          <w:sz w:val="24"/>
        </w:rPr>
        <w:t>rc=0 PASS</w:t>
      </w:r>
      <w:r>
        <w:rPr>
          <w:rFonts w:ascii="宋体" w:hAnsi="宋体" w:eastAsia="宋体" w:cs="宋体"/>
          <w:b w:val="0"/>
          <w:sz w:val="24"/>
        </w:rPr>
        <w:t xml:space="preserve">；★ </w:t>
      </w:r>
      <w:r>
        <w:rPr>
          <w:rFonts w:ascii="宋体" w:hAnsi="宋体" w:eastAsia="宋体" w:cs="宋体"/>
          <w:b/>
          <w:sz w:val="24"/>
        </w:rPr>
        <w:t>2026-10-12 剔踏步修好后重跑</w:t>
      </w:r>
      <w:r>
        <w:rPr>
          <w:rFonts w:ascii="宋体" w:hAnsi="宋体" w:eastAsia="宋体" w:cs="宋体"/>
          <w:b w:val="0"/>
          <w:sz w:val="24"/>
        </w:rPr>
        <w:t xml:space="preserve">）：C006 </w:t>
      </w:r>
      <w:r>
        <w:rPr>
          <w:rFonts w:ascii="宋体" w:hAnsi="宋体" w:eastAsia="宋体" w:cs="宋体"/>
          <w:b/>
          <w:sz w:val="24"/>
        </w:rPr>
        <w:t>92.7%</w:t>
      </w:r>
      <w:r>
        <w:rPr>
          <w:rFonts w:ascii="宋体" w:hAnsi="宋体" w:eastAsia="宋体" w:cs="宋体"/>
          <w:b w:val="0"/>
          <w:sz w:val="24"/>
        </w:rPr>
        <w:t>（修前 93.2% —— 挪动的原因是</w:t>
      </w:r>
      <w:r>
        <w:rPr>
          <w:rFonts w:ascii="宋体" w:hAnsi="宋体" w:eastAsia="宋体" w:cs="宋体"/>
          <w:b/>
          <w:sz w:val="24"/>
        </w:rPr>
        <w:t>墙段集合本身变了</w:t>
      </w:r>
      <w:r>
        <w:rPr>
          <w:rFonts w:ascii="宋体" w:hAnsi="宋体" w:eastAsia="宋体" w:cs="宋体"/>
          <w:b w:val="0"/>
          <w:sz w:val="24"/>
        </w:rPr>
        <w:t xml:space="preserve">：14236 → 12302，踏步线不再进模型）/ C009 </w:t>
      </w:r>
      <w:r>
        <w:rPr>
          <w:rFonts w:ascii="宋体" w:hAnsi="宋体" w:eastAsia="宋体" w:cs="宋体"/>
          <w:b/>
          <w:sz w:val="24"/>
        </w:rPr>
        <w:t>88.5%</w:t>
      </w:r>
      <w:r>
        <w:rPr>
          <w:rFonts w:ascii="宋体" w:hAnsi="宋体" w:eastAsia="宋体" w:cs="宋体"/>
          <w:b w:val="0"/>
          <w:sz w:val="24"/>
        </w:rPr>
        <w:t xml:space="preserve"> / C011 </w:t>
      </w:r>
      <w:r>
        <w:rPr>
          <w:rFonts w:ascii="宋体" w:hAnsi="宋体" w:eastAsia="宋体" w:cs="宋体"/>
          <w:b/>
          <w:sz w:val="24"/>
        </w:rPr>
        <w:t>91.3%</w:t>
      </w:r>
      <w:r>
        <w:rPr>
          <w:rFonts w:ascii="宋体" w:hAnsi="宋体" w:eastAsia="宋体" w:cs="宋体"/>
          <w:b w:val="0"/>
          <w:sz w:val="24"/>
        </w:rPr>
        <w:t xml:space="preserve"> / C001 </w:t>
      </w:r>
      <w:r>
        <w:rPr>
          <w:rFonts w:ascii="宋体" w:hAnsi="宋体" w:eastAsia="宋体" w:cs="宋体"/>
          <w:b/>
          <w:sz w:val="24"/>
        </w:rPr>
        <w:t>65.5%</w:t>
      </w:r>
      <w:r>
        <w:rPr>
          <w:rFonts w:ascii="宋体" w:hAnsi="宋体" w:eastAsia="宋体" w:cs="宋体"/>
          <w:b w:val="0"/>
          <w:sz w:val="24"/>
        </w:rPr>
        <w:t xml:space="preserve"> / C004F1 </w:t>
      </w:r>
      <w:r>
        <w:rPr>
          <w:rFonts w:ascii="宋体" w:hAnsi="宋体" w:eastAsia="宋体" w:cs="宋体"/>
          <w:b/>
          <w:sz w:val="24"/>
        </w:rPr>
        <w:t>83.7%</w:t>
      </w:r>
      <w:r>
        <w:rPr>
          <w:rFonts w:ascii="宋体" w:hAnsi="宋体" w:eastAsia="宋体" w:cs="宋体"/>
          <w:b w:val="0"/>
          <w:sz w:val="24"/>
        </w:rPr>
        <w:t xml:space="preserve"> / C105 </w:t>
      </w:r>
      <w:r>
        <w:rPr>
          <w:rFonts w:ascii="宋体" w:hAnsi="宋体" w:eastAsia="宋体" w:cs="宋体"/>
          <w:b/>
          <w:sz w:val="24"/>
        </w:rPr>
        <w:t>58.1%</w:t>
      </w:r>
      <w:r>
        <w:rPr>
          <w:rFonts w:ascii="宋体" w:hAnsi="宋体" w:eastAsia="宋体" w:cs="宋体"/>
          <w:b w:val="0"/>
          <w:sz w:val="24"/>
        </w:rPr>
        <w:t xml:space="preserve">；法向横挪 ±1730 mm（一个常用柱距）掉幅 </w:t>
      </w:r>
      <w:r>
        <w:rPr>
          <w:rFonts w:ascii="宋体" w:hAnsi="宋体" w:eastAsia="宋体" w:cs="宋体"/>
          <w:b/>
          <w:sz w:val="24"/>
        </w:rPr>
        <w:t>+39.4 ~ +70.2 点</w:t>
      </w:r>
      <w:r>
        <w:rPr>
          <w:rFonts w:ascii="宋体" w:hAnsi="宋体" w:eastAsia="宋体" w:cs="宋体"/>
          <w:b w:val="0"/>
          <w:sz w:val="24"/>
        </w:rPr>
        <w:t>（阈值 15）；另三条正对照全响（</w:t>
      </w:r>
      <w:r>
        <w:rPr>
          <w:rFonts w:ascii="Consolas" w:hAnsi="Consolas" w:eastAsia="Consolas" w:cs="Consolas"/>
          <w:b w:val="0"/>
          <w:sz w:val="23"/>
        </w:rPr>
        <w:t>wire([])</w:t>
      </w:r>
      <w:r>
        <w:rPr>
          <w:rFonts w:ascii="宋体" w:hAnsi="宋体" w:eastAsia="宋体" w:cs="宋体"/>
          <w:b w:val="0"/>
          <w:sz w:val="24"/>
        </w:rPr>
        <w:t xml:space="preserve"> 不抛 · 抽 90% 墙段覆盖掉到 14.34% · 轴网四对照）。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两条纪律（本轮从错里抠出来的）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扰动方向必须垂直于被测对象自身</w:t>
      </w:r>
      <w:r>
        <w:rPr>
          <w:rFonts w:ascii="宋体" w:hAnsi="宋体" w:eastAsia="宋体" w:cs="宋体"/>
          <w:b w:val="0"/>
          <w:sz w:val="24"/>
        </w:rPr>
        <w:t>，不能拿全局 x/y —— 沿 y 平移对</w:t>
      </w:r>
      <w:r>
        <w:rPr>
          <w:rFonts w:ascii="宋体" w:hAnsi="宋体" w:eastAsia="宋体" w:cs="宋体"/>
          <w:b/>
          <w:sz w:val="24"/>
        </w:rPr>
        <w:t>竖轴线</w:t>
      </w:r>
      <w:r>
        <w:rPr>
          <w:rFonts w:ascii="宋体" w:hAnsi="宋体" w:eastAsia="宋体" w:cs="宋体"/>
          <w:b w:val="0"/>
          <w:sz w:val="24"/>
        </w:rPr>
        <w:t>是「沿轴滑」，永远命中（C109 只掉 10.0 点，看着像尺子钝，其实是没动）。</w:t>
      </w:r>
    </w:p>
    <w:p>
      <w:pPr>
        <w:pStyle w:val="ListNumber"/>
      </w:pPr>
      <w:r>
        <w:rPr>
          <w:rFonts w:ascii="宋体" w:hAnsi="宋体" w:eastAsia="宋体" w:cs="宋体"/>
          <w:b/>
          <w:sz w:val="24"/>
        </w:rPr>
        <w:t>正对照必须是「给量具喂已知刺激」</w:t>
      </w:r>
      <w:r>
        <w:rPr>
          <w:rFonts w:ascii="宋体" w:hAnsi="宋体" w:eastAsia="宋体" w:cs="宋体"/>
          <w:b w:val="0"/>
          <w:sz w:val="24"/>
        </w:rPr>
        <w:t>，不能拿「图纸本身有没有缺陷」当正对照：曾把「放开方向命中率 ≥95%」当正对照，C001 90.8% / C105 75.8% 就判「尺子漏点」，回盘才知是</w:t>
      </w:r>
      <w:r>
        <w:rPr>
          <w:rFonts w:ascii="宋体" w:hAnsi="宋体" w:eastAsia="宋体" w:cs="宋体"/>
          <w:b/>
          <w:sz w:val="24"/>
        </w:rPr>
        <w:t>图纸里本就有「任何方向 300 mm 内都没墙」的轴线</w:t>
      </w:r>
      <w:r>
        <w:rPr>
          <w:rFonts w:ascii="宋体" w:hAnsi="宋体" w:eastAsia="宋体" w:cs="宋体"/>
          <w:b w:val="0"/>
          <w:sz w:val="24"/>
        </w:rPr>
        <w:t>（C105 图幅 7 的 11 段全在空处）——</w:t>
      </w:r>
      <w:r>
        <w:rPr>
          <w:rFonts w:ascii="宋体" w:hAnsi="宋体" w:eastAsia="宋体" w:cs="宋体"/>
          <w:b/>
          <w:sz w:val="24"/>
        </w:rPr>
        <w:t>拿图纸的毛病算在尺子头上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D.5 V3.8 内补三：A1 第三个缺口 —— 门/窗（不是图层，是几何）+ </w:t>
      </w:r>
      <w:r>
        <w:rPr>
          <w:rFonts w:ascii="黑体" w:hAnsi="黑体" w:eastAsia="黑体" w:cs="黑体"/>
          <w:b/>
          <w:color w:val="000000"/>
          <w:sz w:val="28"/>
        </w:rPr>
        <w:t>终于找到的外部量</w:t>
      </w:r>
      <w:r>
        <w:rPr>
          <w:rFonts w:ascii="黑体" w:hAnsi="黑体" w:eastAsia="黑体" w:cs="黑体"/>
          <w:b/>
          <w:color w:val="000000"/>
          <w:sz w:val="28"/>
        </w:rPr>
        <w:t>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承接 A1 剩余项「</w:t>
      </w:r>
      <w:r>
        <w:rPr>
          <w:rFonts w:ascii="宋体" w:hAnsi="宋体" w:eastAsia="宋体" w:cs="宋体"/>
          <w:b/>
          <w:sz w:val="24"/>
        </w:rPr>
        <w:t>逐类构件的覆盖率（墙/柱/门/梯各建出来没有）</w:t>
      </w:r>
      <w:r>
        <w:rPr>
          <w:rFonts w:ascii="宋体" w:hAnsi="宋体" w:eastAsia="宋体" w:cs="宋体"/>
          <w:b w:val="0"/>
          <w:sz w:val="24"/>
        </w:rPr>
        <w:t>」。墙（四种层名）/柱（</w:t>
      </w:r>
      <w:r>
        <w:rPr>
          <w:rFonts w:ascii="Consolas" w:hAnsi="Consolas" w:eastAsia="Consolas" w:cs="Consolas"/>
          <w:b w:val="0"/>
          <w:sz w:val="23"/>
        </w:rPr>
        <w:t>a1/cols.py</w:t>
      </w:r>
      <w:r>
        <w:rPr>
          <w:rFonts w:ascii="宋体" w:hAnsi="宋体" w:eastAsia="宋体" w:cs="宋体"/>
          <w:b w:val="0"/>
          <w:sz w:val="24"/>
        </w:rPr>
        <w:t xml:space="preserve"> 多路）已落，本轮做</w:t>
      </w:r>
      <w:r>
        <w:rPr>
          <w:rFonts w:ascii="宋体" w:hAnsi="宋体" w:eastAsia="宋体" w:cs="宋体"/>
          <w:b/>
          <w:sz w:val="24"/>
        </w:rPr>
        <w:t>门/窗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为什么门特别难</w:t>
      </w:r>
      <w:r>
        <w:rPr>
          <w:rFonts w:ascii="宋体" w:hAnsi="宋体" w:eastAsia="宋体" w:cs="宋体"/>
          <w:b w:val="0"/>
          <w:sz w:val="24"/>
        </w:rPr>
        <w:t>：本库门/窗</w:t>
      </w:r>
      <w:r>
        <w:rPr>
          <w:rFonts w:ascii="宋体" w:hAnsi="宋体" w:eastAsia="宋体" w:cs="宋体"/>
          <w:b/>
          <w:sz w:val="24"/>
        </w:rPr>
        <w:t>不是图层</w:t>
      </w:r>
      <w:r>
        <w:rPr>
          <w:rFonts w:ascii="宋体" w:hAnsi="宋体" w:eastAsia="宋体" w:cs="宋体"/>
          <w:b w:val="0"/>
          <w:sz w:val="24"/>
        </w:rPr>
        <w:t xml:space="preserve"> —— 105 份里</w:t>
      </w:r>
      <w:r>
        <w:rPr>
          <w:rFonts w:ascii="宋体" w:hAnsi="宋体" w:eastAsia="宋体" w:cs="宋体"/>
          <w:b/>
          <w:sz w:val="24"/>
        </w:rPr>
        <w:t>一份独立门窗层都没有</w:t>
      </w:r>
      <w:r>
        <w:rPr>
          <w:rFonts w:ascii="宋体" w:hAnsi="宋体" w:eastAsia="宋体" w:cs="宋体"/>
          <w:b w:val="0"/>
          <w:sz w:val="24"/>
        </w:rPr>
        <w:t xml:space="preserve">（只有 3 份有名字带「门」的层，主力 </w:t>
      </w:r>
      <w:r>
        <w:rPr>
          <w:rFonts w:ascii="Consolas" w:hAnsi="Consolas" w:eastAsia="Consolas" w:cs="Consolas"/>
          <w:b w:val="0"/>
          <w:sz w:val="23"/>
        </w:rPr>
        <w:t>4.3门标注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MTEXT 文字</w:t>
      </w:r>
      <w:r>
        <w:rPr>
          <w:rFonts w:ascii="宋体" w:hAnsi="宋体" w:eastAsia="宋体" w:cs="宋体"/>
          <w:b w:val="0"/>
          <w:sz w:val="24"/>
        </w:rPr>
        <w:t xml:space="preserve">）。构件全在 </w:t>
      </w:r>
      <w:r>
        <w:rPr>
          <w:rFonts w:ascii="Consolas" w:hAnsi="Consolas" w:eastAsia="Consolas" w:cs="Consolas"/>
          <w:b w:val="0"/>
          <w:sz w:val="23"/>
        </w:rPr>
        <w:t>4.2墙体</w:t>
      </w:r>
      <w:r>
        <w:rPr>
          <w:rFonts w:ascii="宋体" w:hAnsi="宋体" w:eastAsia="宋体" w:cs="宋体"/>
          <w:b w:val="0"/>
          <w:sz w:val="24"/>
        </w:rPr>
        <w:t xml:space="preserve"> 里，</w:t>
      </w:r>
      <w:r>
        <w:rPr>
          <w:rFonts w:ascii="宋体" w:hAnsi="宋体" w:eastAsia="宋体" w:cs="宋体"/>
          <w:b/>
          <w:sz w:val="24"/>
        </w:rPr>
        <w:t>同一构件三栋三种画法</w:t>
      </w:r>
      <w:r>
        <w:rPr>
          <w:rFonts w:ascii="宋体" w:hAnsi="宋体" w:eastAsia="宋体" w:cs="宋体"/>
          <w:b w:val="0"/>
          <w:sz w:val="24"/>
        </w:rPr>
        <w:t xml:space="preserve">：C006 = </w:t>
      </w:r>
      <w:r>
        <w:rPr>
          <w:rFonts w:ascii="Consolas" w:hAnsi="Consolas" w:eastAsia="Consolas" w:cs="Consolas"/>
          <w:b w:val="0"/>
          <w:sz w:val="23"/>
        </w:rPr>
        <w:t>$DorLib2D$</w:t>
      </w:r>
      <w:r>
        <w:rPr>
          <w:rFonts w:ascii="宋体" w:hAnsi="宋体" w:eastAsia="宋体" w:cs="宋体"/>
          <w:b w:val="0"/>
          <w:sz w:val="24"/>
        </w:rPr>
        <w:t xml:space="preserve"> 块（754 个，链里 </w:t>
      </w:r>
      <w:r>
        <w:rPr>
          <w:rFonts w:ascii="Consolas" w:hAnsi="Consolas" w:eastAsia="Consolas" w:cs="Consolas"/>
          <w:b w:val="0"/>
          <w:sz w:val="23"/>
        </w:rPr>
        <w:t>build8:242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正是剔掉它</w:t>
      </w:r>
      <w:r>
        <w:rPr>
          <w:rFonts w:ascii="宋体" w:hAnsi="宋体" w:eastAsia="宋体" w:cs="宋体"/>
          <w:b w:val="0"/>
          <w:sz w:val="24"/>
        </w:rPr>
        <w:t xml:space="preserve">）／C011 = </w:t>
      </w:r>
      <w:r>
        <w:rPr>
          <w:rFonts w:ascii="宋体" w:hAnsi="宋体" w:eastAsia="宋体" w:cs="宋体"/>
          <w:b/>
          <w:sz w:val="24"/>
        </w:rPr>
        <w:t>13 顶点</w:t>
      </w:r>
      <w:r>
        <w:rPr>
          <w:rFonts w:ascii="宋体" w:hAnsi="宋体" w:eastAsia="宋体" w:cs="宋体"/>
          <w:b w:val="0"/>
          <w:sz w:val="24"/>
        </w:rPr>
        <w:t xml:space="preserve">多段线（104）／C009 = </w:t>
      </w:r>
      <w:r>
        <w:rPr>
          <w:rFonts w:ascii="宋体" w:hAnsi="宋体" w:eastAsia="宋体" w:cs="宋体"/>
          <w:b/>
          <w:sz w:val="24"/>
        </w:rPr>
        <w:t>14 顶点</w:t>
      </w:r>
      <w:r>
        <w:rPr>
          <w:rFonts w:ascii="宋体" w:hAnsi="宋体" w:eastAsia="宋体" w:cs="宋体"/>
          <w:b w:val="0"/>
          <w:sz w:val="24"/>
        </w:rPr>
        <w:t xml:space="preserve">多段线（371）／C075 = </w:t>
      </w:r>
      <w:r>
        <w:rPr>
          <w:rFonts w:ascii="宋体" w:hAnsi="宋体" w:eastAsia="宋体" w:cs="宋体"/>
          <w:b/>
          <w:sz w:val="24"/>
        </w:rPr>
        <w:t>ARC</w:t>
      </w:r>
      <w:r>
        <w:rPr>
          <w:rFonts w:ascii="宋体" w:hAnsi="宋体" w:eastAsia="宋体" w:cs="宋体"/>
          <w:b w:val="0"/>
          <w:sz w:val="24"/>
        </w:rPr>
        <w:t xml:space="preserve">（151）。⇒ 旧链门覆盖率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改了什么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落点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a1/probe_openings.py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全库普查门窗画法分布（</w:t>
            </w:r>
            <w:r>
              <w:rPr>
                <w:rFonts w:ascii="宋体" w:hAnsi="宋体" w:eastAsia="宋体" w:cs="宋体"/>
                <w:b/>
                <w:sz w:val="24"/>
              </w:rPr>
              <w:t>先量分布，不许写死一个块名/顶点数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）：墙层 INSERT </w:t>
            </w:r>
            <w:r>
              <w:rPr>
                <w:rFonts w:ascii="宋体" w:hAnsi="宋体" w:eastAsia="宋体" w:cs="宋体"/>
                <w:b/>
                <w:sz w:val="24"/>
              </w:rPr>
              <w:t>只 5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、块名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$DorLib2D$*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$plan$*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_ArchTick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斜线标注，不是门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）；多段线口径 </w:t>
            </w:r>
            <w:r>
              <w:rPr>
                <w:rFonts w:ascii="宋体" w:hAnsi="宋体" w:eastAsia="宋体" w:cs="宋体"/>
                <w:b/>
                <w:sz w:val="24"/>
              </w:rPr>
              <w:t>95/105 栋 26788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；顶点数 14-顶点 16233／13-顶点 4908 ⇒ </w:t>
            </w:r>
            <w:r>
              <w:rPr>
                <w:rFonts w:ascii="宋体" w:hAnsi="宋体" w:eastAsia="宋体" w:cs="宋体"/>
                <w:b/>
                <w:sz w:val="24"/>
              </w:rPr>
              <w:t>无统一签名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多路洞口识别</w:t>
            </w:r>
            <w:r>
              <w:rPr>
                <w:rFonts w:ascii="宋体" w:hAnsi="宋体" w:eastAsia="宋体" w:cs="宋体"/>
                <w:b w:val="0"/>
                <w:sz w:val="24"/>
              </w:rPr>
              <w:t>（各自计数、互不冒充）：INSERT 展开取 bbox／顶点 ≥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MINV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的多段线／半径在窗内的 ARC。参数（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MINV</w:t>
            </w:r>
            <w:r>
              <w:rPr>
                <w:rFonts w:ascii="宋体" w:hAnsi="宋体" w:eastAsia="宋体" w:cs="宋体"/>
                <w:b w:val="0"/>
                <w:sz w:val="24"/>
              </w:rPr>
              <w:t>/长边 0.7~3 m/弧半径 0.6~1.6 m）是</w:t>
            </w:r>
            <w:r>
              <w:rPr>
                <w:rFonts w:ascii="宋体" w:hAnsi="宋体" w:eastAsia="宋体" w:cs="宋体"/>
                <w:b/>
                <w:sz w:val="24"/>
              </w:rPr>
              <w:t>判据参数</w:t>
            </w:r>
            <w:r>
              <w:rPr>
                <w:rFonts w:ascii="宋体" w:hAnsi="宋体" w:eastAsia="宋体" w:cs="宋体"/>
                <w:b w:val="0"/>
                <w:sz w:val="24"/>
              </w:rPr>
              <w:t>、非规范值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a1/batch_openings.py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全库扫覆盖率，</w:t>
            </w:r>
            <w:r>
              <w:rPr>
                <w:rFonts w:ascii="宋体" w:hAnsi="宋体" w:eastAsia="宋体" w:cs="宋体"/>
                <w:b/>
                <w:sz w:val="24"/>
              </w:rPr>
              <w:t>分报「足迹块数」与「洞口簇数」</w:t>
            </w:r>
            <w:r>
              <w:rPr>
                <w:rFonts w:ascii="宋体" w:hAnsi="宋体" w:eastAsia="宋体" w:cs="宋体"/>
                <w:b w:val="0"/>
                <w:sz w:val="24"/>
              </w:rPr>
              <w:t>（一块洞口可能由多个实体拼出 —— 只报一个会误导）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a1/check_doors_ext.py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外部量尺</w:t>
            </w:r>
            <w:r>
              <w:rPr>
                <w:rFonts w:ascii="宋体" w:hAnsi="宋体" w:eastAsia="宋体" w:cs="宋体"/>
                <w:b w:val="0"/>
                <w:sz w:val="24"/>
              </w:rPr>
              <w:t>：拿</w:t>
            </w:r>
            <w:r>
              <w:rPr>
                <w:rFonts w:ascii="宋体" w:hAnsi="宋体" w:eastAsia="宋体" w:cs="宋体"/>
                <w:b/>
                <w:sz w:val="24"/>
              </w:rPr>
              <w:t>人写门号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（MTEXT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M1000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M1400</w:t>
            </w:r>
            <w:r>
              <w:rPr>
                <w:rFonts w:ascii="宋体" w:hAnsi="宋体" w:eastAsia="宋体" w:cs="宋体"/>
                <w:b w:val="0"/>
                <w:sz w:val="24"/>
              </w:rPr>
              <w:t>，M=门、数字=门宽 mm）核识别门几何。</w:t>
            </w:r>
            <w:r>
              <w:rPr>
                <w:rFonts w:ascii="宋体" w:hAnsi="宋体" w:eastAsia="宋体" w:cs="宋体"/>
                <w:b/>
                <w:sz w:val="24"/>
              </w:rPr>
              <w:t>这是 A1 一直缺的「不来自 `4.2墙体` 派生量」的外部量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门号是</w:t>
            </w:r>
            <w:r>
              <w:rPr>
                <w:rFonts w:ascii="宋体" w:hAnsi="宋体" w:eastAsia="宋体" w:cs="宋体"/>
                <w:b/>
                <w:sz w:val="24"/>
              </w:rPr>
              <w:t>人写的文字</w:t>
            </w:r>
            <w:r>
              <w:rPr>
                <w:rFonts w:ascii="宋体" w:hAnsi="宋体" w:eastAsia="宋体" w:cs="宋体"/>
                <w:b w:val="0"/>
                <w:sz w:val="24"/>
              </w:rPr>
              <w:t>，建模链</w:t>
            </w:r>
            <w:r>
              <w:rPr>
                <w:rFonts w:ascii="宋体" w:hAnsi="宋体" w:eastAsia="宋体" w:cs="宋体"/>
                <w:b/>
                <w:sz w:val="24"/>
              </w:rPr>
              <w:t>一个字都读不到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MTEXT 记成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UNRESOLVED</w:t>
            </w:r>
            <w:r>
              <w:rPr>
                <w:rFonts w:ascii="宋体" w:hAnsi="宋体" w:eastAsia="宋体" w:cs="宋体"/>
                <w:b w:val="0"/>
                <w:sz w:val="24"/>
              </w:rPr>
              <w:t>），两把读数</w:t>
            </w:r>
            <w:r>
              <w:rPr>
                <w:rFonts w:ascii="宋体" w:hAnsi="宋体" w:eastAsia="宋体" w:cs="宋体"/>
                <w:b/>
                <w:sz w:val="24"/>
              </w:rPr>
              <w:t>互不派生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gates/J-09.2-A1b_openings.py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§10.0.5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第 7/8 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判据落成 </w:t>
            </w:r>
            <w:r>
              <w:rPr>
                <w:rFonts w:ascii="宋体" w:hAnsi="宋体" w:eastAsia="宋体" w:cs="宋体"/>
                <w:b/>
                <w:sz w:val="24"/>
              </w:rPr>
              <w:t>J-09.2-A1b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：覆盖率 + 外部量一一对应 + </w:t>
            </w:r>
            <w:r>
              <w:rPr>
                <w:rFonts w:ascii="宋体" w:hAnsi="宋体" w:eastAsia="宋体" w:cs="宋体"/>
                <w:b/>
                <w:sz w:val="24"/>
              </w:rPr>
              <w:t>四条正对照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§9.2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A1 行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记门/窗这条的普查、外部量、实测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实测（门 `J-09.2-A1b_openings.py`，</w:t>
      </w:r>
      <w:r>
        <w:rPr>
          <w:rFonts w:ascii="宋体" w:hAnsi="宋体" w:eastAsia="宋体" w:cs="宋体"/>
          <w:b w:val="0"/>
          <w:sz w:val="24"/>
        </w:rPr>
        <w:t>全库 rc=0 PASS</w:t>
      </w:r>
      <w:r>
        <w:rPr>
          <w:rFonts w:ascii="宋体" w:hAnsi="宋体" w:eastAsia="宋体" w:cs="宋体"/>
          <w:b/>
          <w:sz w:val="24"/>
        </w:rPr>
        <w:t>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洞口几何覆盖率 97/105 = 92.4%</w:t>
      </w:r>
      <w:r>
        <w:rPr>
          <w:rFonts w:ascii="宋体" w:hAnsi="宋体" w:eastAsia="宋体" w:cs="宋体"/>
          <w:b w:val="0"/>
          <w:sz w:val="24"/>
        </w:rPr>
        <w:t>（阈值 90%）；28 272 簇。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外部量（人写门号）全库只有 6 栋有</w:t>
      </w:r>
      <w:r>
        <w:rPr>
          <w:rFonts w:ascii="宋体" w:hAnsi="宋体" w:eastAsia="宋体" w:cs="宋体"/>
          <w:b w:val="0"/>
          <w:sz w:val="24"/>
        </w:rPr>
        <w:t>、共 700 条，且集中在两栋：</w:t>
      </w:r>
      <w:r>
        <w:rPr>
          <w:rFonts w:ascii="宋体" w:hAnsi="宋体" w:eastAsia="宋体" w:cs="宋体"/>
          <w:b/>
          <w:sz w:val="24"/>
        </w:rPr>
        <w:t>C075-综合实验大楼 541 条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C109-十公寓 142 条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C109 是「门位」</w:t>
      </w:r>
      <w:r>
        <w:rPr>
          <w:rFonts w:ascii="宋体" w:hAnsi="宋体" w:eastAsia="宋体" w:cs="宋体"/>
          <w:b w:val="0"/>
          <w:sz w:val="24"/>
        </w:rPr>
        <w:t>：142 个门号</w:t>
      </w:r>
      <w:r>
        <w:rPr>
          <w:rFonts w:ascii="宋体" w:hAnsi="宋体" w:eastAsia="宋体" w:cs="宋体"/>
          <w:b/>
          <w:sz w:val="24"/>
        </w:rPr>
        <w:t>逐条 514 mm</w:t>
      </w:r>
      <w:r>
        <w:rPr>
          <w:rFonts w:ascii="宋体" w:hAnsi="宋体" w:eastAsia="宋体" w:cs="宋体"/>
          <w:b w:val="0"/>
          <w:sz w:val="24"/>
        </w:rPr>
        <w:t xml:space="preserve"> 落在识别出的门几何旁，</w:t>
      </w:r>
      <w:r>
        <w:rPr>
          <w:rFonts w:ascii="宋体" w:hAnsi="宋体" w:eastAsia="宋体" w:cs="宋体"/>
          <w:b/>
          <w:sz w:val="24"/>
        </w:rPr>
        <w:t>识别簇 = 142 = 门号数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一一对应</w:t>
      </w:r>
      <w:r>
        <w:rPr>
          <w:rFonts w:ascii="宋体" w:hAnsi="宋体" w:eastAsia="宋体" w:cs="宋体"/>
          <w:b w:val="0"/>
          <w:sz w:val="24"/>
        </w:rPr>
        <w:t>（既没漏也没多），</w:t>
      </w:r>
      <w:r>
        <w:rPr>
          <w:rFonts w:ascii="宋体" w:hAnsi="宋体" w:eastAsia="宋体" w:cs="宋体"/>
          <w:b/>
          <w:sz w:val="24"/>
        </w:rPr>
        <w:t>宽度吻合 142/142</w:t>
      </w:r>
      <w:r>
        <w:rPr>
          <w:rFonts w:ascii="宋体" w:hAnsi="宋体" w:eastAsia="宋体" w:cs="宋体"/>
          <w:b w:val="0"/>
          <w:sz w:val="24"/>
        </w:rPr>
        <w:t xml:space="preserve">（门号 </w:t>
      </w:r>
      <w:r>
        <w:rPr>
          <w:rFonts w:ascii="Consolas" w:hAnsi="Consolas" w:eastAsia="Consolas" w:cs="Consolas"/>
          <w:b w:val="0"/>
          <w:sz w:val="23"/>
        </w:rPr>
        <w:t>M1000</w:t>
      </w:r>
      <w:r>
        <w:rPr>
          <w:rFonts w:ascii="宋体" w:hAnsi="宋体" w:eastAsia="宋体" w:cs="宋体"/>
          <w:b w:val="0"/>
          <w:sz w:val="24"/>
        </w:rPr>
        <w:t xml:space="preserve"> ↔ 簇长边 1000，中位距离仅 </w:t>
      </w:r>
      <w:r>
        <w:rPr>
          <w:rFonts w:ascii="宋体" w:hAnsi="宋体" w:eastAsia="宋体" w:cs="宋体"/>
          <w:b/>
          <w:sz w:val="24"/>
        </w:rPr>
        <w:t>60 mm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C075 是「门表」不是「门位」</w:t>
      </w:r>
      <w:r>
        <w:rPr>
          <w:rFonts w:ascii="宋体" w:hAnsi="宋体" w:eastAsia="宋体" w:cs="宋体"/>
          <w:b w:val="0"/>
          <w:sz w:val="24"/>
        </w:rPr>
        <w:t xml:space="preserve">：541 个门号到最近几何 </w:t>
      </w:r>
      <w:r>
        <w:rPr>
          <w:rFonts w:ascii="宋体" w:hAnsi="宋体" w:eastAsia="宋体" w:cs="宋体"/>
          <w:b/>
          <w:sz w:val="24"/>
        </w:rPr>
        <w:t>中位 10.1 m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仅 3.7%</w:t>
      </w:r>
      <w:r>
        <w:rPr>
          <w:rFonts w:ascii="宋体" w:hAnsi="宋体" w:eastAsia="宋体" w:cs="宋体"/>
          <w:b w:val="0"/>
          <w:sz w:val="24"/>
        </w:rPr>
        <w:t xml:space="preserve"> 在 1.5 m 内 ⇒ 另放一处的编号表。</w:t>
      </w:r>
      <w:r>
        <w:rPr>
          <w:rFonts w:ascii="宋体" w:hAnsi="宋体" w:eastAsia="宋体" w:cs="宋体"/>
          <w:b/>
          <w:sz w:val="24"/>
        </w:rPr>
        <w:t>判据对它只报数、不给判词</w:t>
      </w:r>
      <w:r>
        <w:rPr>
          <w:rFonts w:ascii="宋体" w:hAnsi="宋体" w:eastAsia="宋体" w:cs="宋体"/>
          <w:b w:val="0"/>
          <w:sz w:val="24"/>
        </w:rPr>
        <w:t>（不许把「表」当「位」）。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四条正对照全响：① 确有门的图（C109）簇 = 142；② 门号平移 </w:t>
      </w:r>
      <w:r>
        <w:rPr>
          <w:rFonts w:ascii="宋体" w:hAnsi="宋体" w:eastAsia="宋体" w:cs="宋体"/>
          <w:b/>
          <w:sz w:val="24"/>
        </w:rPr>
        <w:t>10 km</w:t>
      </w:r>
      <w:r>
        <w:rPr>
          <w:rFonts w:ascii="宋体" w:hAnsi="宋体" w:eastAsia="宋体" w:cs="宋体"/>
          <w:b w:val="0"/>
          <w:sz w:val="24"/>
        </w:rPr>
        <w:t xml:space="preserve"> ⇒ 命中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；③ 门号宽度整体 </w:t>
      </w:r>
      <w:r>
        <w:rPr>
          <w:rFonts w:ascii="宋体" w:hAnsi="宋体" w:eastAsia="宋体" w:cs="宋体"/>
          <w:b/>
          <w:sz w:val="24"/>
        </w:rPr>
        <w:t>+500</w:t>
      </w:r>
      <w:r>
        <w:rPr>
          <w:rFonts w:ascii="宋体" w:hAnsi="宋体" w:eastAsia="宋体" w:cs="宋体"/>
          <w:b w:val="0"/>
          <w:sz w:val="24"/>
        </w:rPr>
        <w:t xml:space="preserve"> ⇒ 吻合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；④ </w:t>
      </w:r>
      <w:r>
        <w:rPr>
          <w:rFonts w:ascii="宋体" w:hAnsi="宋体" w:eastAsia="宋体" w:cs="宋体"/>
          <w:b/>
          <w:sz w:val="24"/>
        </w:rPr>
        <w:t>合成缺陷</w:t>
      </w:r>
      <w:r>
        <w:rPr>
          <w:rFonts w:ascii="宋体" w:hAnsi="宋体" w:eastAsia="宋体" w:cs="宋体"/>
          <w:b w:val="0"/>
          <w:sz w:val="24"/>
        </w:rPr>
        <w:t xml:space="preserve">（删掉墙层 290 条候选多段线）⇒ 簇数 </w:t>
      </w:r>
      <w:r>
        <w:rPr>
          <w:rFonts w:ascii="宋体" w:hAnsi="宋体" w:eastAsia="宋体" w:cs="宋体"/>
          <w:b/>
          <w:sz w:val="24"/>
        </w:rPr>
        <w:t>掉到 0</w:t>
      </w:r>
      <w:r>
        <w:rPr>
          <w:rFonts w:ascii="宋体" w:hAnsi="宋体" w:eastAsia="宋体" w:cs="宋体"/>
          <w:b w:val="0"/>
          <w:sz w:val="24"/>
        </w:rPr>
        <w:t>（证明识别器</w:t>
      </w:r>
      <w:r>
        <w:rPr>
          <w:rFonts w:ascii="宋体" w:hAnsi="宋体" w:eastAsia="宋体" w:cs="宋体"/>
          <w:b/>
          <w:sz w:val="24"/>
        </w:rPr>
        <w:t>确实在读那些几何</w:t>
      </w:r>
      <w:r>
        <w:rPr>
          <w:rFonts w:ascii="宋体" w:hAnsi="宋体" w:eastAsia="宋体" w:cs="宋体"/>
          <w:b w:val="0"/>
          <w:sz w:val="24"/>
        </w:rPr>
        <w:t>，不是盖章）。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由此在 §10.0.5 立两条纪律</w:t>
      </w:r>
      <w:r>
        <w:rPr>
          <w:rFonts w:ascii="宋体" w:hAnsi="宋体" w:eastAsia="宋体" w:cs="宋体"/>
          <w:b w:val="0"/>
          <w:sz w:val="24"/>
        </w:rPr>
        <w:t>（本轮从错里抠出来的）：</w:t>
      </w:r>
      <w:r>
        <w:rPr>
          <w:rFonts w:ascii="宋体" w:hAnsi="宋体" w:eastAsia="宋体" w:cs="宋体"/>
          <w:b/>
          <w:sz w:val="24"/>
        </w:rPr>
        <w:t>正对照的扰动幅度必须跨出「交付件所在的那个重复结构」</w:t>
      </w:r>
      <w:r>
        <w:rPr>
          <w:rFonts w:ascii="宋体" w:hAnsi="宋体" w:eastAsia="宋体" w:cs="宋体"/>
          <w:b w:val="0"/>
          <w:sz w:val="24"/>
        </w:rPr>
        <w:t>（10 m 挪到隔壁门 ⇒ 106/142 仍命中，须挪到图纸外 10 km）；</w:t>
      </w:r>
      <w:r>
        <w:rPr>
          <w:rFonts w:ascii="宋体" w:hAnsi="宋体" w:eastAsia="宋体" w:cs="宋体"/>
          <w:b/>
          <w:sz w:val="24"/>
        </w:rPr>
        <w:t>正对照不许在退化数据上做</w:t>
      </w:r>
      <w:r>
        <w:rPr>
          <w:rFonts w:ascii="宋体" w:hAnsi="宋体" w:eastAsia="宋体" w:cs="宋体"/>
          <w:b w:val="0"/>
          <w:sz w:val="24"/>
        </w:rPr>
        <w:t>（C109 门号宽度</w:t>
      </w:r>
      <w:r>
        <w:rPr>
          <w:rFonts w:ascii="宋体" w:hAnsi="宋体" w:eastAsia="宋体" w:cs="宋体"/>
          <w:b/>
          <w:sz w:val="24"/>
        </w:rPr>
        <w:t>全是 1000</w:t>
      </w:r>
      <w:r>
        <w:rPr>
          <w:rFonts w:ascii="宋体" w:hAnsi="宋体" w:eastAsia="宋体" w:cs="宋体"/>
          <w:b w:val="0"/>
          <w:sz w:val="24"/>
        </w:rPr>
        <w:t>，随机重排 = 没动 ⇒ 改喂已知错的刺激）。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仍未证的（不许当已完成）</w:t>
      </w:r>
      <w:r>
        <w:rPr>
          <w:rFonts w:ascii="宋体" w:hAnsi="宋体" w:eastAsia="宋体" w:cs="宋体"/>
          <w:b w:val="0"/>
          <w:sz w:val="24"/>
        </w:rPr>
        <w:t>：外部量</w:t>
      </w:r>
      <w:r>
        <w:rPr>
          <w:rFonts w:ascii="宋体" w:hAnsi="宋体" w:eastAsia="宋体" w:cs="宋体"/>
          <w:b/>
          <w:sz w:val="24"/>
        </w:rPr>
        <w:t>只在 C109 一栋在线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其余 104 栋的门「识别得对不对」没有判词</w:t>
      </w:r>
      <w:r>
        <w:rPr>
          <w:rFonts w:ascii="宋体" w:hAnsi="宋体" w:eastAsia="宋体" w:cs="宋体"/>
          <w:b w:val="0"/>
          <w:sz w:val="24"/>
        </w:rPr>
        <w:t>（本尺只给「洞口几何覆盖率」）；门/窗</w:t>
      </w:r>
      <w:r>
        <w:rPr>
          <w:rFonts w:ascii="宋体" w:hAnsi="宋体" w:eastAsia="宋体" w:cs="宋体"/>
          <w:b/>
          <w:sz w:val="24"/>
        </w:rPr>
        <w:t>不分</w:t>
      </w:r>
      <w:r>
        <w:rPr>
          <w:rFonts w:ascii="宋体" w:hAnsi="宋体" w:eastAsia="宋体" w:cs="宋体"/>
          <w:b w:val="0"/>
          <w:sz w:val="24"/>
        </w:rPr>
        <w:t>（窗可宽到 3 m，与门共用尺寸窗）；本尺</w:t>
      </w:r>
      <w:r>
        <w:rPr>
          <w:rFonts w:ascii="宋体" w:hAnsi="宋体" w:eastAsia="宋体" w:cs="宋体"/>
          <w:b/>
          <w:sz w:val="24"/>
        </w:rPr>
        <w:t>不管几何进没进三维模型</w:t>
      </w:r>
      <w:r>
        <w:rPr>
          <w:rFonts w:ascii="宋体" w:hAnsi="宋体" w:eastAsia="宋体" w:cs="宋体"/>
          <w:b w:val="0"/>
          <w:sz w:val="24"/>
        </w:rPr>
        <w:t>。</w:t>
      </w:r>
      <w:r>
        <w:rPr>
          <w:rFonts w:ascii="宋体" w:hAnsi="宋体" w:eastAsia="宋体" w:cs="宋体"/>
          <w:b/>
          <w:sz w:val="24"/>
        </w:rPr>
        <w:t>梯/板/梁</w:t>
      </w:r>
      <w:r>
        <w:rPr>
          <w:rFonts w:ascii="宋体" w:hAnsi="宋体" w:eastAsia="宋体" w:cs="宋体"/>
          <w:b w:val="0"/>
          <w:sz w:val="24"/>
        </w:rPr>
        <w:t>仍是 0（A1 剩余）。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D.6 V3.8 内补四：A1 第四个缺口 —— </w:t>
      </w:r>
      <w:r>
        <w:rPr>
          <w:rFonts w:ascii="黑体" w:hAnsi="黑体" w:eastAsia="黑体" w:cs="黑体"/>
          <w:b/>
          <w:color w:val="000000"/>
          <w:sz w:val="28"/>
        </w:rPr>
        <w:t>房间台账</w:t>
      </w:r>
      <w:r>
        <w:rPr>
          <w:rFonts w:ascii="黑体" w:hAnsi="黑体" w:eastAsia="黑体" w:cs="黑体"/>
          <w:b/>
          <w:color w:val="000000"/>
          <w:sz w:val="28"/>
        </w:rPr>
        <w:t>（这一条不是几何，是 §10.1 对账的</w:t>
      </w:r>
      <w:r>
        <w:rPr>
          <w:rFonts w:ascii="黑体" w:hAnsi="黑体" w:eastAsia="黑体" w:cs="黑体"/>
          <w:b/>
          <w:color w:val="000000"/>
          <w:sz w:val="28"/>
        </w:rPr>
        <w:t>参考侧</w:t>
      </w:r>
      <w:r>
        <w:rPr>
          <w:rFonts w:ascii="黑体" w:hAnsi="黑体" w:eastAsia="黑体" w:cs="黑体"/>
          <w:b/>
          <w:color w:val="000000"/>
          <w:sz w:val="28"/>
        </w:rPr>
        <w:t>）（2026-10-12）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承接 A1 剩余项。</w:t>
      </w:r>
      <w:r>
        <w:rPr>
          <w:rFonts w:ascii="宋体" w:hAnsi="宋体" w:eastAsia="宋体" w:cs="宋体"/>
          <w:b/>
          <w:sz w:val="24"/>
        </w:rPr>
        <w:t>梯/板/梁</w:t>
      </w:r>
      <w:r>
        <w:rPr>
          <w:rFonts w:ascii="宋体" w:hAnsi="宋体" w:eastAsia="宋体" w:cs="宋体"/>
          <w:b w:val="0"/>
          <w:sz w:val="24"/>
        </w:rPr>
        <w:t>的侦察已做完：</w:t>
      </w:r>
      <w:r>
        <w:rPr>
          <w:rFonts w:ascii="宋体" w:hAnsi="宋体" w:eastAsia="宋体" w:cs="宋体"/>
          <w:b/>
          <w:sz w:val="24"/>
        </w:rPr>
        <w:t>全库 0 个专用图层、0 个名库块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a1/probe_layers.py</w:t>
      </w:r>
      <w:r>
        <w:rPr>
          <w:rFonts w:ascii="宋体" w:hAnsi="宋体" w:eastAsia="宋体" w:cs="宋体"/>
          <w:b w:val="0"/>
          <w:sz w:val="24"/>
        </w:rPr>
        <w:t xml:space="preserve"> + </w:t>
      </w:r>
      <w:r>
        <w:rPr>
          <w:rFonts w:ascii="Consolas" w:hAnsi="Consolas" w:eastAsia="Consolas" w:cs="Consolas"/>
          <w:b w:val="0"/>
          <w:sz w:val="23"/>
        </w:rPr>
        <w:t>_scratch/probe_blocknames.py</w:t>
      </w:r>
      <w:r>
        <w:rPr>
          <w:rFonts w:ascii="宋体" w:hAnsi="宋体" w:eastAsia="宋体" w:cs="宋体"/>
          <w:b w:val="0"/>
          <w:sz w:val="24"/>
        </w:rPr>
        <w:t xml:space="preserve">，只有 </w:t>
      </w:r>
      <w:r>
        <w:rPr>
          <w:rFonts w:ascii="Consolas" w:hAnsi="Consolas" w:eastAsia="Consolas" w:cs="Consolas"/>
          <w:b w:val="0"/>
          <w:sz w:val="23"/>
        </w:rPr>
        <w:t>$DorLib2D$</w:t>
      </w:r>
      <w:r>
        <w:rPr>
          <w:rFonts w:ascii="宋体" w:hAnsi="宋体" w:eastAsia="宋体" w:cs="宋体"/>
          <w:b w:val="0"/>
          <w:sz w:val="24"/>
        </w:rPr>
        <w:t xml:space="preserve"> 门 / </w:t>
      </w:r>
      <w:r>
        <w:rPr>
          <w:rFonts w:ascii="Consolas" w:hAnsi="Consolas" w:eastAsia="Consolas" w:cs="Consolas"/>
          <w:b w:val="0"/>
          <w:sz w:val="23"/>
        </w:rPr>
        <w:t>_FZHK</w:t>
      </w:r>
      <w:r>
        <w:rPr>
          <w:rFonts w:ascii="宋体" w:hAnsi="宋体" w:eastAsia="宋体" w:cs="宋体"/>
          <w:b w:val="0"/>
          <w:sz w:val="24"/>
        </w:rPr>
        <w:t>·</w:t>
      </w:r>
      <w:r>
        <w:rPr>
          <w:rFonts w:ascii="Consolas" w:hAnsi="Consolas" w:eastAsia="Consolas" w:cs="Consolas"/>
          <w:b w:val="0"/>
          <w:sz w:val="23"/>
        </w:rPr>
        <w:t>_YZHK</w:t>
      </w:r>
      <w:r>
        <w:rPr>
          <w:rFonts w:ascii="宋体" w:hAnsi="宋体" w:eastAsia="宋体" w:cs="宋体"/>
          <w:b w:val="0"/>
          <w:sz w:val="24"/>
        </w:rPr>
        <w:t xml:space="preserve"> 柱 / </w:t>
      </w:r>
      <w:r>
        <w:rPr>
          <w:rFonts w:ascii="Consolas" w:hAnsi="Consolas" w:eastAsia="Consolas" w:cs="Consolas"/>
          <w:b w:val="0"/>
          <w:sz w:val="23"/>
        </w:rPr>
        <w:t>_ArchTick</w:t>
      </w:r>
      <w:r>
        <w:rPr>
          <w:rFonts w:ascii="宋体" w:hAnsi="宋体" w:eastAsia="宋体" w:cs="宋体"/>
          <w:b w:val="0"/>
          <w:sz w:val="24"/>
        </w:rPr>
        <w:t xml:space="preserve"> 斜线标注）⇒ 只能按几何认，且</w:t>
      </w:r>
      <w:r>
        <w:rPr>
          <w:rFonts w:ascii="宋体" w:hAnsi="宋体" w:eastAsia="宋体" w:cs="宋体"/>
          <w:b/>
          <w:sz w:val="24"/>
        </w:rPr>
        <w:t>没有外部量</w:t>
      </w:r>
      <w:r>
        <w:rPr>
          <w:rFonts w:ascii="宋体" w:hAnsi="宋体" w:eastAsia="宋体" w:cs="宋体"/>
          <w:b w:val="0"/>
          <w:sz w:val="24"/>
        </w:rPr>
        <w:t>，只能给覆盖率、给不了对错。 &gt; 但同一次普查</w:t>
      </w:r>
      <w:r>
        <w:rPr>
          <w:rFonts w:ascii="宋体" w:hAnsi="宋体" w:eastAsia="宋体" w:cs="宋体"/>
          <w:b/>
          <w:sz w:val="24"/>
        </w:rPr>
        <w:t>翻出了新东西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5面积</w:t>
      </w:r>
      <w:r>
        <w:rPr>
          <w:rFonts w:ascii="宋体" w:hAnsi="宋体" w:eastAsia="宋体" w:cs="宋体"/>
          <w:b w:val="0"/>
          <w:sz w:val="24"/>
        </w:rPr>
        <w:t>(98 份/12982 条)、</w:t>
      </w:r>
      <w:r>
        <w:rPr>
          <w:rFonts w:ascii="Consolas" w:hAnsi="Consolas" w:eastAsia="Consolas" w:cs="Consolas"/>
          <w:b w:val="0"/>
          <w:sz w:val="23"/>
        </w:rPr>
        <w:t>6房间号</w:t>
      </w:r>
      <w:r>
        <w:rPr>
          <w:rFonts w:ascii="宋体" w:hAnsi="宋体" w:eastAsia="宋体" w:cs="宋体"/>
          <w:b w:val="0"/>
          <w:sz w:val="24"/>
        </w:rPr>
        <w:t>(97/13432)、</w:t>
      </w:r>
      <w:r>
        <w:rPr>
          <w:rFonts w:ascii="Consolas" w:hAnsi="Consolas" w:eastAsia="Consolas" w:cs="Consolas"/>
          <w:b w:val="0"/>
          <w:sz w:val="23"/>
        </w:rPr>
        <w:t>8房间用途</w:t>
      </w:r>
      <w:r>
        <w:rPr>
          <w:rFonts w:ascii="宋体" w:hAnsi="宋体" w:eastAsia="宋体" w:cs="宋体"/>
          <w:b w:val="0"/>
          <w:sz w:val="24"/>
        </w:rPr>
        <w:t>(31)、</w:t>
      </w:r>
      <w:r>
        <w:rPr>
          <w:rFonts w:ascii="Consolas" w:hAnsi="Consolas" w:eastAsia="Consolas" w:cs="Consolas"/>
          <w:b w:val="0"/>
          <w:sz w:val="23"/>
        </w:rPr>
        <w:t>7使用单位</w:t>
      </w:r>
      <w:r>
        <w:rPr>
          <w:rFonts w:ascii="宋体" w:hAnsi="宋体" w:eastAsia="宋体" w:cs="宋体"/>
          <w:b w:val="0"/>
          <w:sz w:val="24"/>
        </w:rPr>
        <w:t xml:space="preserve">(49) —— </w:t>
      </w:r>
      <w:r>
        <w:rPr>
          <w:rFonts w:ascii="宋体" w:hAnsi="宋体" w:eastAsia="宋体" w:cs="宋体"/>
          <w:b/>
          <w:sz w:val="24"/>
        </w:rPr>
        <w:t>房间属性是独立图层</w:t>
      </w:r>
      <w:r>
        <w:rPr>
          <w:rFonts w:ascii="宋体" w:hAnsi="宋体" w:eastAsia="宋体" w:cs="宋体"/>
          <w:b w:val="0"/>
          <w:sz w:val="24"/>
        </w:rPr>
        <w:t>（与门/窗/梯/板/梁正相反）。</w:t>
      </w:r>
      <w:r>
        <w:rPr>
          <w:rFonts w:ascii="宋体" w:hAnsi="宋体" w:eastAsia="宋体" w:cs="宋体"/>
          <w:b/>
          <w:sz w:val="24"/>
        </w:rPr>
        <w:t>这就是「房间台账」的原始材料。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为什么这条重要</w:t>
      </w:r>
      <w:r>
        <w:rPr>
          <w:rFonts w:ascii="宋体" w:hAnsi="宋体" w:eastAsia="宋体" w:cs="宋体"/>
          <w:b w:val="0"/>
          <w:sz w:val="24"/>
        </w:rPr>
        <w:t>：§10.1 的对账条目写着「</w:t>
      </w:r>
      <w:r>
        <w:rPr>
          <w:rFonts w:ascii="宋体" w:hAnsi="宋体" w:eastAsia="宋体" w:cs="宋体"/>
          <w:b/>
          <w:sz w:val="24"/>
        </w:rPr>
        <w:t>房间/面积：按列算的面积 vs 台账/图纸面积，逐层对账</w:t>
      </w:r>
      <w:r>
        <w:rPr>
          <w:rFonts w:ascii="宋体" w:hAnsi="宋体" w:eastAsia="宋体" w:cs="宋体"/>
          <w:b w:val="0"/>
          <w:sz w:val="24"/>
        </w:rPr>
        <w:t>」。</w:t>
      </w:r>
      <w:r>
        <w:rPr>
          <w:rFonts w:ascii="Consolas" w:hAnsi="Consolas" w:eastAsia="Consolas" w:cs="Consolas"/>
          <w:b w:val="0"/>
          <w:sz w:val="23"/>
        </w:rPr>
        <w:t>5面积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人写的数字</w:t>
      </w:r>
      <w:r>
        <w:rPr>
          <w:rFonts w:ascii="宋体" w:hAnsi="宋体" w:eastAsia="宋体" w:cs="宋体"/>
          <w:b w:val="0"/>
          <w:sz w:val="24"/>
        </w:rPr>
        <w:t>，建模链</w:t>
      </w:r>
      <w:r>
        <w:rPr>
          <w:rFonts w:ascii="宋体" w:hAnsi="宋体" w:eastAsia="宋体" w:cs="宋体"/>
          <w:b/>
          <w:sz w:val="24"/>
        </w:rPr>
        <w:t>读不到它</w:t>
      </w:r>
      <w:r>
        <w:rPr>
          <w:rFonts w:ascii="宋体" w:hAnsi="宋体" w:eastAsia="宋体" w:cs="宋体"/>
          <w:b w:val="0"/>
          <w:sz w:val="24"/>
        </w:rPr>
        <w:t xml:space="preserve">（链只吃 </w:t>
      </w:r>
      <w:r>
        <w:rPr>
          <w:rFonts w:ascii="Consolas" w:hAnsi="Consolas" w:eastAsia="Consolas" w:cs="Consolas"/>
          <w:b w:val="0"/>
          <w:sz w:val="23"/>
        </w:rPr>
        <w:t>4.2墙体</w:t>
      </w:r>
      <w:r>
        <w:rPr>
          <w:rFonts w:ascii="宋体" w:hAnsi="宋体" w:eastAsia="宋体" w:cs="宋体"/>
          <w:b w:val="0"/>
          <w:sz w:val="24"/>
        </w:rPr>
        <w:t xml:space="preserve"> 几何）⇒ 它是这条对账的</w:t>
      </w:r>
      <w:r>
        <w:rPr>
          <w:rFonts w:ascii="宋体" w:hAnsi="宋体" w:eastAsia="宋体" w:cs="宋体"/>
          <w:b/>
          <w:sz w:val="24"/>
        </w:rPr>
        <w:t>参考侧</w:t>
      </w:r>
      <w:r>
        <w:rPr>
          <w:rFonts w:ascii="宋体" w:hAnsi="宋体" w:eastAsia="宋体" w:cs="宋体"/>
          <w:b w:val="0"/>
          <w:sz w:val="24"/>
        </w:rPr>
        <w:t xml:space="preserve">，也正是 §10.0.5 第 8 条要的「外部量」。链建不出房间多边形，对账就无从谈起 —— </w:t>
      </w:r>
      <w:r>
        <w:rPr>
          <w:rFonts w:ascii="宋体" w:hAnsi="宋体" w:eastAsia="宋体" w:cs="宋体"/>
          <w:b/>
          <w:sz w:val="24"/>
        </w:rPr>
        <w:t>本步先把参考侧建出来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改了什么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落点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a1/rooms.py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台账抽取：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collect()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（按层收四类文字）与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join()</w:t>
            </w:r>
            <w:r>
              <w:rPr>
                <w:rFonts w:ascii="宋体" w:hAnsi="宋体" w:eastAsia="宋体" w:cs="宋体"/>
                <w:b w:val="0"/>
                <w:sz w:val="24"/>
              </w:rPr>
              <w:t>（空间配对）</w:t>
            </w:r>
            <w:r>
              <w:rPr>
                <w:rFonts w:ascii="宋体" w:hAnsi="宋体" w:eastAsia="宋体" w:cs="宋体"/>
                <w:b/>
                <w:sz w:val="24"/>
              </w:rPr>
              <w:t>拆开两个函数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为的是</w:t>
            </w:r>
            <w:r>
              <w:rPr>
                <w:rFonts w:ascii="宋体" w:hAnsi="宋体" w:eastAsia="宋体" w:cs="宋体"/>
                <w:b/>
                <w:sz w:val="24"/>
              </w:rPr>
              <w:t>判据能喂打乱/删改的输入、在</w:t>
            </w:r>
            <w:r>
              <w:rPr>
                <w:rFonts w:ascii="宋体" w:hAnsi="宋体" w:eastAsia="宋体" w:cs="宋体"/>
                <w:b w:val="0"/>
                <w:sz w:val="24"/>
              </w:rPr>
              <w:t>同一段代码</w:t>
            </w:r>
            <w:r>
              <w:rPr>
                <w:rFonts w:ascii="宋体" w:hAnsi="宋体" w:eastAsia="宋体" w:cs="宋体"/>
                <w:b/>
                <w:sz w:val="24"/>
              </w:rPr>
              <w:t>上跑对照</w:t>
            </w:r>
            <w:r>
              <w:rPr>
                <w:rFonts w:ascii="宋体" w:hAnsi="宋体" w:eastAsia="宋体" w:cs="宋体"/>
                <w:b w:val="0"/>
                <w:sz w:val="24"/>
              </w:rPr>
              <w:t>。一行一房间：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{room_id, bldg, floor, seq, area_m2, area_text, dist_mm, use, unit}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a1/batch_rooms.py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全库扫</w:t>
            </w:r>
            <w:r>
              <w:rPr>
                <w:rFonts w:ascii="宋体" w:hAnsi="宋体" w:eastAsia="宋体" w:cs="宋体"/>
                <w:b/>
                <w:sz w:val="24"/>
              </w:rPr>
              <w:t>台账覆盖率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--pos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正对照（C109 确有台账，必须抽出行）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gates/J-09.2-A1c_rooms.py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判据 </w:t>
            </w:r>
            <w:r>
              <w:rPr>
                <w:rFonts w:ascii="宋体" w:hAnsi="宋体" w:eastAsia="宋体" w:cs="宋体"/>
                <w:b/>
                <w:sz w:val="24"/>
              </w:rPr>
              <w:t>J-09.2-A1c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：覆盖率 + 正对照 + </w:t>
            </w:r>
            <w:r>
              <w:rPr>
                <w:rFonts w:ascii="宋体" w:hAnsi="宋体" w:eastAsia="宋体" w:cs="宋体"/>
                <w:b/>
                <w:sz w:val="24"/>
              </w:rPr>
              <w:t>两条对照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非空断言 + </w:t>
            </w:r>
            <w:r>
              <w:rPr>
                <w:rFonts w:ascii="宋体" w:hAnsi="宋体" w:eastAsia="宋体" w:cs="宋体"/>
                <w:b/>
                <w:sz w:val="24"/>
              </w:rPr>
              <w:t>一条交叉印证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实测（`gates/J-09.2-A1c_rooms.py`，全库 rc=0 PASS）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台账覆盖率 91/105 = 86.7%</w:t>
      </w:r>
      <w:r>
        <w:rPr>
          <w:rFonts w:ascii="宋体" w:hAnsi="宋体" w:eastAsia="宋体" w:cs="宋体"/>
          <w:b w:val="0"/>
          <w:sz w:val="24"/>
        </w:rPr>
        <w:t xml:space="preserve">（阈值 85%）；抽出 </w:t>
      </w:r>
      <w:r>
        <w:rPr>
          <w:rFonts w:ascii="宋体" w:hAnsi="宋体" w:eastAsia="宋体" w:cs="宋体"/>
          <w:b/>
          <w:sz w:val="24"/>
        </w:rPr>
        <w:t>13756 个房间号 / 12484 行配到面积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正对照 C109</w:t>
      </w:r>
      <w:r>
        <w:rPr>
          <w:rFonts w:ascii="宋体" w:hAnsi="宋体" w:eastAsia="宋体" w:cs="宋体"/>
          <w:b w:val="0"/>
          <w:sz w:val="24"/>
        </w:rPr>
        <w:t xml:space="preserve">：房间号条数 </w:t>
      </w:r>
      <w:r>
        <w:rPr>
          <w:rFonts w:ascii="宋体" w:hAnsi="宋体" w:eastAsia="宋体" w:cs="宋体"/>
          <w:b/>
          <w:sz w:val="24"/>
        </w:rPr>
        <w:t>= 面积文字条数 = 配对成功行数 = 141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拒配 0</w:t>
      </w:r>
      <w:r>
        <w:rPr>
          <w:rFonts w:ascii="宋体" w:hAnsi="宋体" w:eastAsia="宋体" w:cs="宋体"/>
          <w:b w:val="0"/>
          <w:sz w:val="24"/>
        </w:rPr>
        <w:t>。★ 这三个数</w:t>
      </w:r>
      <w:r>
        <w:rPr>
          <w:rFonts w:ascii="宋体" w:hAnsi="宋体" w:eastAsia="宋体" w:cs="宋体"/>
          <w:b/>
          <w:sz w:val="24"/>
        </w:rPr>
        <w:t>各自来自分开收集的三份清单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pools["ids"]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pools["areas"]</w:t>
      </w:r>
      <w:r>
        <w:rPr>
          <w:rFonts w:ascii="宋体" w:hAnsi="宋体" w:eastAsia="宋体" w:cs="宋体"/>
          <w:b w:val="0"/>
          <w:sz w:val="24"/>
        </w:rPr>
        <w:t xml:space="preserve"> / 配对结果），</w:t>
      </w:r>
      <w:r>
        <w:rPr>
          <w:rFonts w:ascii="宋体" w:hAnsi="宋体" w:eastAsia="宋体" w:cs="宋体"/>
          <w:b/>
          <w:sz w:val="24"/>
        </w:rPr>
        <w:t>不是一个数抄三遍</w:t>
      </w:r>
      <w:r>
        <w:rPr>
          <w:rFonts w:ascii="宋体" w:hAnsi="宋体" w:eastAsia="宋体" w:cs="宋体"/>
          <w:b w:val="0"/>
          <w:sz w:val="24"/>
        </w:rPr>
        <w:t>（铁律 174）。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对照①（打乱输入的位置）</w:t>
      </w:r>
      <w:r>
        <w:rPr>
          <w:rFonts w:ascii="宋体" w:hAnsi="宋体" w:eastAsia="宋体" w:cs="宋体"/>
          <w:b w:val="0"/>
          <w:sz w:val="24"/>
        </w:rPr>
        <w:t xml:space="preserve">：把全部面积文字坐标整体推 </w:t>
      </w:r>
      <w:r>
        <w:rPr>
          <w:rFonts w:ascii="宋体" w:hAnsi="宋体" w:eastAsia="宋体" w:cs="宋体"/>
          <w:b/>
          <w:sz w:val="24"/>
        </w:rPr>
        <w:t>10 km</w:t>
      </w:r>
      <w:r>
        <w:rPr>
          <w:rFonts w:ascii="宋体" w:hAnsi="宋体" w:eastAsia="宋体" w:cs="宋体"/>
          <w:b w:val="0"/>
          <w:sz w:val="24"/>
        </w:rPr>
        <w:t xml:space="preserve">（推出图幅网格，步长 ~111 m）⇒ 配到行数 </w:t>
      </w:r>
      <w:r>
        <w:rPr>
          <w:rFonts w:ascii="宋体" w:hAnsi="宋体" w:eastAsia="宋体" w:cs="宋体"/>
          <w:b/>
          <w:sz w:val="24"/>
        </w:rPr>
        <w:t>141 → 0</w:t>
      </w:r>
      <w:r>
        <w:rPr>
          <w:rFonts w:ascii="宋体" w:hAnsi="宋体" w:eastAsia="宋体" w:cs="宋体"/>
          <w:b w:val="0"/>
          <w:sz w:val="24"/>
        </w:rPr>
        <w:t>。证明</w:t>
      </w:r>
      <w:r>
        <w:rPr>
          <w:rFonts w:ascii="宋体" w:hAnsi="宋体" w:eastAsia="宋体" w:cs="宋体"/>
          <w:b/>
          <w:sz w:val="24"/>
        </w:rPr>
        <w:t>配对是按位置来的</w:t>
      </w:r>
      <w:r>
        <w:rPr>
          <w:rFonts w:ascii="宋体" w:hAnsi="宋体" w:eastAsia="宋体" w:cs="宋体"/>
          <w:b w:val="0"/>
          <w:sz w:val="24"/>
        </w:rPr>
        <w:t>，不是按顺序/按名字。★ 平移距离取 10 km 而非 10 m，理由同 D.5（</w:t>
      </w:r>
      <w:r>
        <w:rPr>
          <w:rFonts w:ascii="宋体" w:hAnsi="宋体" w:eastAsia="宋体" w:cs="宋体"/>
          <w:b/>
          <w:sz w:val="24"/>
        </w:rPr>
        <w:t>扰动必须跨出交付件所在的重复结构</w:t>
      </w:r>
      <w:r>
        <w:rPr>
          <w:rFonts w:ascii="宋体" w:hAnsi="宋体" w:eastAsia="宋体" w:cs="宋体"/>
          <w:b w:val="0"/>
          <w:sz w:val="24"/>
        </w:rPr>
        <w:t>，否则挪到隔壁房间仍会撞上）。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对照②（把闸拿掉，喂已知错的刺激）—— 这一条抓出了本轮自己的一个缺陷</w:t>
      </w:r>
      <w:r>
        <w:rPr>
          <w:rFonts w:ascii="宋体" w:hAnsi="宋体" w:eastAsia="宋体" w:cs="宋体"/>
          <w:b w:val="0"/>
          <w:sz w:val="24"/>
        </w:rPr>
        <w:t xml:space="preserve">：C001 有一条 </w:t>
      </w:r>
      <w:r>
        <w:rPr>
          <w:rFonts w:ascii="Consolas" w:hAnsi="Consolas" w:eastAsia="Consolas" w:cs="Consolas"/>
          <w:b w:val="0"/>
          <w:sz w:val="23"/>
        </w:rPr>
        <w:t>7使用单位</w:t>
      </w:r>
      <w:r>
        <w:rPr>
          <w:rFonts w:ascii="宋体" w:hAnsi="宋体" w:eastAsia="宋体" w:cs="宋体"/>
          <w:b w:val="0"/>
          <w:sz w:val="24"/>
        </w:rPr>
        <w:t xml:space="preserve"> 文字距房间号 </w:t>
      </w:r>
      <w:r>
        <w:rPr>
          <w:rFonts w:ascii="宋体" w:hAnsi="宋体" w:eastAsia="宋体" w:cs="宋体"/>
          <w:b/>
          <w:sz w:val="24"/>
        </w:rPr>
        <w:t>479.6 m</w:t>
      </w:r>
      <w:r>
        <w:rPr>
          <w:rFonts w:ascii="宋体" w:hAnsi="宋体" w:eastAsia="宋体" w:cs="宋体"/>
          <w:b w:val="0"/>
          <w:sz w:val="24"/>
        </w:rPr>
        <w:t>（跨 ≈4 个图幅）。原实现</w:t>
      </w:r>
      <w:r>
        <w:rPr>
          <w:rFonts w:ascii="宋体" w:hAnsi="宋体" w:eastAsia="宋体" w:cs="宋体"/>
          <w:b/>
          <w:sz w:val="24"/>
        </w:rPr>
        <w:t>只对面积过配对闸，用途/单位是裸的近邻</w:t>
      </w:r>
      <w:r>
        <w:rPr>
          <w:rFonts w:ascii="宋体" w:hAnsi="宋体" w:eastAsia="宋体" w:cs="宋体"/>
          <w:b w:val="0"/>
          <w:sz w:val="24"/>
        </w:rPr>
        <w:t>，不加闸时它会被</w:t>
      </w:r>
      <w:r>
        <w:rPr>
          <w:rFonts w:ascii="宋体" w:hAnsi="宋体" w:eastAsia="宋体" w:cs="宋体"/>
          <w:b/>
          <w:sz w:val="24"/>
        </w:rPr>
        <w:t>无声贴到全部 78 个房间上</w:t>
      </w:r>
      <w:r>
        <w:rPr>
          <w:rFonts w:ascii="宋体" w:hAnsi="宋体" w:eastAsia="宋体" w:cs="宋体"/>
          <w:b w:val="0"/>
          <w:sz w:val="24"/>
        </w:rPr>
        <w:t>（一个凭空的事实）。加上闸后：</w:t>
      </w:r>
      <w:r>
        <w:rPr>
          <w:rFonts w:ascii="宋体" w:hAnsi="宋体" w:eastAsia="宋体" w:cs="宋体"/>
          <w:b/>
          <w:sz w:val="24"/>
        </w:rPr>
        <w:t>有闸 25 / 无闸 78 ⇒ 53 个是「凭空贴上去」的</w:t>
      </w:r>
      <w:r>
        <w:rPr>
          <w:rFonts w:ascii="宋体" w:hAnsi="宋体" w:eastAsia="宋体" w:cs="宋体"/>
          <w:b w:val="0"/>
          <w:sz w:val="24"/>
        </w:rPr>
        <w:t>。这条对照就是量这道闸</w:t>
      </w:r>
      <w:r>
        <w:rPr>
          <w:rFonts w:ascii="宋体" w:hAnsi="宋体" w:eastAsia="宋体" w:cs="宋体"/>
          <w:b/>
          <w:sz w:val="24"/>
        </w:rPr>
        <w:t>确实在拦人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交叉印证 F</w:t>
      </w:r>
      <w:r>
        <w:rPr>
          <w:rFonts w:ascii="宋体" w:hAnsi="宋体" w:eastAsia="宋体" w:cs="宋体"/>
          <w:b w:val="0"/>
          <w:sz w:val="24"/>
        </w:rPr>
        <w:t xml:space="preserve">：C006 房间号里的层段 </w:t>
      </w:r>
      <w:r>
        <w:rPr>
          <w:rFonts w:ascii="宋体" w:hAnsi="宋体" w:eastAsia="宋体" w:cs="宋体"/>
          <w:b/>
          <w:sz w:val="24"/>
        </w:rPr>
        <w:t>= `{01..11, D1}`（12 层）</w:t>
      </w:r>
      <w:r>
        <w:rPr>
          <w:rFonts w:ascii="宋体" w:hAnsi="宋体" w:eastAsia="宋体" w:cs="宋体"/>
          <w:b w:val="0"/>
          <w:sz w:val="24"/>
        </w:rPr>
        <w:t>，与 A1 早先</w:t>
      </w:r>
      <w:r>
        <w:rPr>
          <w:rFonts w:ascii="宋体" w:hAnsi="宋体" w:eastAsia="宋体" w:cs="宋体"/>
          <w:b/>
          <w:sz w:val="24"/>
        </w:rPr>
        <w:t>另一条来源</w:t>
      </w:r>
      <w:r>
        <w:rPr>
          <w:rFonts w:ascii="宋体" w:hAnsi="宋体" w:eastAsia="宋体" w:cs="宋体"/>
          <w:b w:val="0"/>
          <w:sz w:val="24"/>
        </w:rPr>
        <w:t>（图幅房号层码 + DSM 层高印证的「</w:t>
      </w:r>
      <w:r>
        <w:rPr>
          <w:rFonts w:ascii="宋体" w:hAnsi="宋体" w:eastAsia="宋体" w:cs="宋体"/>
          <w:b/>
          <w:sz w:val="24"/>
        </w:rPr>
        <w:t>11 层 + D1</w:t>
      </w:r>
      <w:r>
        <w:rPr>
          <w:rFonts w:ascii="宋体" w:hAnsi="宋体" w:eastAsia="宋体" w:cs="宋体"/>
          <w:b w:val="0"/>
          <w:sz w:val="24"/>
        </w:rPr>
        <w:t>」裁定）</w:t>
      </w:r>
      <w:r>
        <w:rPr>
          <w:rFonts w:ascii="宋体" w:hAnsi="宋体" w:eastAsia="宋体" w:cs="宋体"/>
          <w:b/>
          <w:sz w:val="24"/>
        </w:rPr>
        <w:t>独立对上</w:t>
      </w:r>
      <w:r>
        <w:rPr>
          <w:rFonts w:ascii="宋体" w:hAnsi="宋体" w:eastAsia="宋体" w:cs="宋体"/>
          <w:b w:val="0"/>
          <w:sz w:val="24"/>
        </w:rPr>
        <w:t xml:space="preserve"> —— 两条读数</w:t>
      </w:r>
      <w:r>
        <w:rPr>
          <w:rFonts w:ascii="宋体" w:hAnsi="宋体" w:eastAsia="宋体" w:cs="宋体"/>
          <w:b/>
          <w:sz w:val="24"/>
        </w:rPr>
        <w:t>互不派生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由此暴露的两类「配不上」，已分开报</w:t>
      </w:r>
      <w:r>
        <w:rPr>
          <w:rFonts w:ascii="宋体" w:hAnsi="宋体" w:eastAsia="宋体" w:cs="宋体"/>
          <w:b w:val="0"/>
          <w:sz w:val="24"/>
        </w:rPr>
        <w:t>（不许混成一个数）：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图上根本没有面积层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C035-工程楼</w:t>
      </w:r>
      <w:r>
        <w:rPr>
          <w:rFonts w:ascii="宋体" w:hAnsi="宋体" w:eastAsia="宋体" w:cs="宋体"/>
          <w:b w:val="0"/>
          <w:sz w:val="24"/>
        </w:rPr>
        <w:t>（35 号/0 面积文字）、</w:t>
      </w:r>
      <w:r>
        <w:rPr>
          <w:rFonts w:ascii="宋体" w:hAnsi="宋体" w:eastAsia="宋体" w:cs="宋体"/>
          <w:b/>
          <w:sz w:val="24"/>
        </w:rPr>
        <w:t>`C046-榕树园公寓`（924 号/0 面积文字 —— 全库房间号最多的一栋，一条面积都没有）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有面积层，但都超出配对距离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NY27/NY28/NY29-人才公寓</w:t>
      </w:r>
      <w:r>
        <w:rPr>
          <w:rFonts w:ascii="宋体" w:hAnsi="宋体" w:eastAsia="宋体" w:cs="宋体"/>
          <w:b w:val="0"/>
          <w:sz w:val="24"/>
        </w:rPr>
        <w:t>（36/36/48 号，各只有 6 条面积文字，全部远在配对距离之外）。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仍未证的（不许当已完成）</w:t>
      </w:r>
      <w:r>
        <w:rPr>
          <w:rFonts w:ascii="宋体" w:hAnsi="宋体" w:eastAsia="宋体" w:cs="宋体"/>
          <w:b w:val="0"/>
          <w:sz w:val="24"/>
        </w:rPr>
        <w:t>：本条</w:t>
      </w:r>
      <w:r>
        <w:rPr>
          <w:rFonts w:ascii="宋体" w:hAnsi="宋体" w:eastAsia="宋体" w:cs="宋体"/>
          <w:b/>
          <w:sz w:val="24"/>
        </w:rPr>
        <w:t>只给覆盖率与配对数，不给「台账正确」结论</w:t>
      </w:r>
      <w:r>
        <w:rPr>
          <w:rFonts w:ascii="宋体" w:hAnsi="宋体" w:eastAsia="宋体" w:cs="宋体"/>
          <w:b w:val="0"/>
          <w:sz w:val="24"/>
        </w:rPr>
        <w:t xml:space="preserve"> —— 配对是近邻，闸内仍可能配错而无声；面积是</w:t>
      </w:r>
      <w:r>
        <w:rPr>
          <w:rFonts w:ascii="宋体" w:hAnsi="宋体" w:eastAsia="宋体" w:cs="宋体"/>
          <w:b/>
          <w:sz w:val="24"/>
        </w:rPr>
        <w:t>人写数</w:t>
      </w:r>
      <w:r>
        <w:rPr>
          <w:rFonts w:ascii="宋体" w:hAnsi="宋体" w:eastAsia="宋体" w:cs="宋体"/>
          <w:b w:val="0"/>
          <w:sz w:val="24"/>
        </w:rPr>
        <w:t>，本身可能写错。★ 尤其：</w:t>
      </w:r>
      <w:r>
        <w:rPr>
          <w:rFonts w:ascii="宋体" w:hAnsi="宋体" w:eastAsia="宋体" w:cs="宋体"/>
          <w:b/>
          <w:sz w:val="24"/>
        </w:rPr>
        <w:t>本条不判</w:t>
      </w:r>
      <w:r>
        <w:rPr>
          <w:rFonts w:ascii="宋体" w:hAnsi="宋体" w:eastAsia="宋体" w:cs="宋体"/>
          <w:b w:val="0"/>
          <w:sz w:val="24"/>
        </w:rPr>
        <w:t xml:space="preserve">「面积与按列算的面积吻不吻合」—— </w:t>
      </w:r>
      <w:r>
        <w:rPr>
          <w:rFonts w:ascii="宋体" w:hAnsi="宋体" w:eastAsia="宋体" w:cs="宋体"/>
          <w:b/>
          <w:sz w:val="24"/>
        </w:rPr>
        <w:t>模型侧（按列算的面积）还没建，那一步本条不假装做了</w:t>
      </w:r>
      <w:r>
        <w:rPr>
          <w:rFonts w:ascii="宋体" w:hAnsi="宋体" w:eastAsia="宋体" w:cs="宋体"/>
          <w:b w:val="0"/>
          <w:sz w:val="24"/>
        </w:rPr>
        <w:t>。★ 「某栋 0 行」只等于</w:t>
      </w:r>
      <w:r>
        <w:rPr>
          <w:rFonts w:ascii="宋体" w:hAnsi="宋体" w:eastAsia="宋体" w:cs="宋体"/>
          <w:b/>
          <w:sz w:val="24"/>
        </w:rPr>
        <w:t>层名对不上</w:t>
      </w:r>
      <w:r>
        <w:rPr>
          <w:rFonts w:ascii="宋体" w:hAnsi="宋体" w:eastAsia="宋体" w:cs="宋体"/>
          <w:b w:val="0"/>
          <w:sz w:val="24"/>
        </w:rPr>
        <w:t xml:space="preserve">，不等于「这栋没有台账」（本尺只认列出的层名，画在 </w:t>
      </w:r>
      <w:r>
        <w:rPr>
          <w:rFonts w:ascii="Consolas" w:hAnsi="Consolas" w:eastAsia="Consolas" w:cs="Consolas"/>
          <w:b w:val="0"/>
          <w:sz w:val="23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 层全盲）。</w:t>
      </w:r>
      <w:r>
        <w:rPr>
          <w:rFonts w:ascii="宋体" w:hAnsi="宋体" w:eastAsia="宋体" w:cs="宋体"/>
          <w:b/>
          <w:sz w:val="24"/>
        </w:rPr>
        <w:t>梯/板/梁</w:t>
      </w:r>
      <w:r>
        <w:rPr>
          <w:rFonts w:ascii="宋体" w:hAnsi="宋体" w:eastAsia="宋体" w:cs="宋体"/>
          <w:b w:val="0"/>
          <w:sz w:val="24"/>
        </w:rPr>
        <w:t>：侦察已做完（0 图层、0 名库块），但</w:t>
      </w:r>
      <w:r>
        <w:rPr>
          <w:rFonts w:ascii="宋体" w:hAnsi="宋体" w:eastAsia="宋体" w:cs="宋体"/>
          <w:b/>
          <w:sz w:val="24"/>
        </w:rPr>
        <w:t>尚未落成判据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D.7 V3.8 内补五：把「链不对」拆成可判的两条 + 查看器交互（2026-10-12）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用户令：</w:t>
      </w:r>
      <w:r>
        <w:rPr>
          <w:rFonts w:ascii="宋体" w:hAnsi="宋体" w:eastAsia="宋体" w:cs="宋体"/>
          <w:b/>
          <w:sz w:val="24"/>
        </w:rPr>
        <w:t>「动手段」</w:t>
      </w:r>
      <w:r>
        <w:rPr>
          <w:rFonts w:ascii="宋体" w:hAnsi="宋体" w:eastAsia="宋体" w:cs="宋体"/>
          <w:b w:val="0"/>
          <w:sz w:val="24"/>
        </w:rPr>
        <w:t>（承接更早的「生成三维模型的链不对，你要修复」）。本轮</w:t>
      </w:r>
      <w:r>
        <w:rPr>
          <w:rFonts w:ascii="宋体" w:hAnsi="宋体" w:eastAsia="宋体" w:cs="宋体"/>
          <w:b/>
          <w:sz w:val="24"/>
        </w:rPr>
        <w:t>没动几何</w:t>
      </w:r>
      <w:r>
        <w:rPr>
          <w:rFonts w:ascii="宋体" w:hAnsi="宋体" w:eastAsia="宋体" w:cs="宋体"/>
          <w:b w:val="0"/>
          <w:sz w:val="24"/>
        </w:rPr>
        <w:t xml:space="preserve"> —— 先把「链不对」</w:t>
      </w:r>
      <w:r>
        <w:rPr>
          <w:rFonts w:ascii="宋体" w:hAnsi="宋体" w:eastAsia="宋体" w:cs="宋体"/>
          <w:b/>
          <w:sz w:val="24"/>
        </w:rPr>
        <w:t>量清楚到底哪不对</w:t>
      </w:r>
      <w:r>
        <w:rPr>
          <w:rFonts w:ascii="宋体" w:hAnsi="宋体" w:eastAsia="宋体" w:cs="宋体"/>
          <w:b w:val="0"/>
          <w:sz w:val="24"/>
        </w:rPr>
        <w:t>，再决定动不动。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一、病灶找到了，不在几何，在「证物与件不同源」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查出什么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包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qc/c006-qc.json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known_defects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写着「第 4 层错位 </w:t>
            </w:r>
            <w:r>
              <w:rPr>
                <w:rFonts w:ascii="宋体" w:hAnsi="宋体" w:eastAsia="宋体" w:cs="宋体"/>
                <w:b/>
                <w:sz w:val="24"/>
              </w:rPr>
              <w:t>6.7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第 5 层错位 </w:t>
            </w:r>
            <w:r>
              <w:rPr>
                <w:rFonts w:ascii="宋体" w:hAnsi="宋体" w:eastAsia="宋体" w:cs="宋体"/>
                <w:b/>
                <w:sz w:val="24"/>
              </w:rPr>
              <w:t>9.5 m</w:t>
            </w:r>
            <w:r>
              <w:rPr>
                <w:rFonts w:ascii="宋体" w:hAnsi="宋体" w:eastAsia="宋体" w:cs="宋体"/>
                <w:b w:val="0"/>
                <w:sz w:val="24"/>
              </w:rPr>
              <w:t>」——照包读，会以为</w:t>
            </w:r>
            <w:r>
              <w:rPr>
                <w:rFonts w:ascii="宋体" w:hAnsi="宋体" w:eastAsia="宋体" w:cs="宋体"/>
                <w:b/>
                <w:sz w:val="24"/>
              </w:rPr>
              <w:t>交付的模型</w:t>
            </w:r>
            <w:r>
              <w:rPr>
                <w:rFonts w:ascii="宋体" w:hAnsi="宋体" w:eastAsia="宋体" w:cs="宋体"/>
                <w:b w:val="0"/>
                <w:sz w:val="24"/>
              </w:rPr>
              <w:t>错了 6.7 m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根因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包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evidence/c006-audit.json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gym3d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仓的件</w:t>
            </w:r>
            <w:r>
              <w:rPr>
                <w:rFonts w:ascii="宋体" w:hAnsi="宋体" w:eastAsia="宋体" w:cs="宋体"/>
                <w:b/>
                <w:sz w:val="24"/>
              </w:rPr>
              <w:t>逐字节相同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（sha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c100bc4b…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）：它量的是 </w:t>
            </w:r>
            <w:r>
              <w:rPr>
                <w:rFonts w:ascii="宋体" w:hAnsi="宋体" w:eastAsia="宋体" w:cs="宋体"/>
                <w:b/>
                <w:sz w:val="24"/>
              </w:rPr>
              <w:t>gym3d 那坨烘死的单网格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；而包里的模型是 </w:t>
            </w:r>
            <w:r>
              <w:rPr>
                <w:rFonts w:ascii="宋体" w:hAnsi="宋体" w:eastAsia="宋体" w:cs="宋体"/>
                <w:b/>
                <w:sz w:val="24"/>
              </w:rPr>
              <w:t>libs3d/c006 逐层件 + B1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tools/floors_from_libs3d.py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tools/pack_d1.py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参照物与交付件不同作用域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（§10.0.5 第 10 条）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J-10.2-02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gates/J-10.2-02_floorshift.py</w:t>
            </w:r>
            <w:r>
              <w:rPr>
                <w:rFonts w:ascii="宋体" w:hAnsi="宋体" w:eastAsia="宋体" w:cs="宋体"/>
                <w:b w:val="0"/>
                <w:sz w:val="24"/>
              </w:rPr>
              <w:t>）。「层错位」的定义与门</w:t>
            </w:r>
            <w:r>
              <w:rPr>
                <w:rFonts w:ascii="宋体" w:hAnsi="宋体" w:eastAsia="宋体" w:cs="宋体"/>
                <w:b/>
                <w:sz w:val="24"/>
              </w:rPr>
              <w:t>抄自源码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gym3d/qa_defect_census.py:227-248</w:t>
            </w:r>
            <w:r>
              <w:rPr>
                <w:rFonts w:ascii="宋体" w:hAnsi="宋体" w:eastAsia="宋体" w:cs="宋体"/>
                <w:b w:val="0"/>
                <w:sz w:val="24"/>
              </w:rPr>
              <w:t>：相邻层</w:t>
            </w:r>
            <w:r>
              <w:rPr>
                <w:rFonts w:ascii="宋体" w:hAnsi="宋体" w:eastAsia="宋体" w:cs="宋体"/>
                <w:b/>
                <w:sz w:val="24"/>
              </w:rPr>
              <w:t>水平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质心位移 &gt;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SHIFT_M = 3.0 m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宋体" w:hAnsi="宋体" w:eastAsia="宋体" w:cs="宋体"/>
                <w:b/>
                <w:sz w:val="24"/>
              </w:rPr>
              <w:t>不是猜的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。量具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a1/gauge_layer_shift.py</w:t>
            </w:r>
            <w:r>
              <w:rPr>
                <w:rFonts w:ascii="宋体" w:hAnsi="宋体" w:eastAsia="宋体" w:cs="宋体"/>
                <w:b w:val="0"/>
                <w:sz w:val="24"/>
              </w:rPr>
              <w:t>，竖直轴</w:t>
            </w:r>
            <w:r>
              <w:rPr>
                <w:rFonts w:ascii="宋体" w:hAnsi="宋体" w:eastAsia="宋体" w:cs="宋体"/>
                <w:b/>
                <w:sz w:val="24"/>
              </w:rPr>
              <w:t>由数据定</w:t>
            </w:r>
            <w:r>
              <w:rPr>
                <w:rFonts w:ascii="宋体" w:hAnsi="宋体" w:eastAsia="宋体" w:cs="宋体"/>
                <w:b w:val="0"/>
                <w:sz w:val="24"/>
              </w:rPr>
              <w:t>不写死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实测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交付件 </w:t>
            </w:r>
            <w:r>
              <w:rPr>
                <w:rFonts w:ascii="宋体" w:hAnsi="宋体" w:eastAsia="宋体" w:cs="宋体"/>
                <w:b/>
                <w:sz w:val="24"/>
              </w:rPr>
              <w:t>12 层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B1</w:t>
            </w:r>
            <w:r>
              <w:rPr>
                <w:rFonts w:ascii="宋体" w:hAnsi="宋体" w:eastAsia="宋体" w:cs="宋体"/>
                <w:b w:val="0"/>
                <w:sz w:val="24"/>
              </w:rPr>
              <w:t>+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floor0..10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宋体" w:hAnsi="宋体" w:eastAsia="宋体" w:cs="宋体"/>
                <w:b/>
                <w:sz w:val="24"/>
              </w:rPr>
              <w:t>9 个可比对相邻对，最大 25.0 mm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floor5→floor6</w:t>
            </w:r>
            <w:r>
              <w:rPr>
                <w:rFonts w:ascii="宋体" w:hAnsi="宋体" w:eastAsia="宋体" w:cs="宋体"/>
                <w:b w:val="0"/>
                <w:sz w:val="24"/>
              </w:rPr>
              <w:t>）；2 对因</w:t>
            </w:r>
            <w:r>
              <w:rPr>
                <w:rFonts w:ascii="宋体" w:hAnsi="宋体" w:eastAsia="宋体" w:cs="宋体"/>
                <w:b/>
                <w:sz w:val="24"/>
              </w:rPr>
              <w:t>轮廓不同</w:t>
            </w:r>
            <w:r>
              <w:rPr>
                <w:rFonts w:ascii="宋体" w:hAnsi="宋体" w:eastAsia="宋体" w:cs="宋体"/>
                <w:b w:val="0"/>
                <w:sz w:val="24"/>
              </w:rPr>
              <w:t>判不可比（逐对打印，不静默吞）；证件里 2 条声明 ⇒ 在交付件上</w:t>
            </w:r>
            <w:r>
              <w:rPr>
                <w:rFonts w:ascii="宋体" w:hAnsi="宋体" w:eastAsia="宋体" w:cs="宋体"/>
                <w:b/>
                <w:sz w:val="24"/>
              </w:rPr>
              <w:t>均不复现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正对照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 gym3d 声明的那个数</w:t>
            </w:r>
            <w:r>
              <w:rPr>
                <w:rFonts w:ascii="宋体" w:hAnsi="宋体" w:eastAsia="宋体" w:cs="宋体"/>
                <w:b/>
                <w:sz w:val="24"/>
              </w:rPr>
              <w:t>注回交付件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+6.7 m ⇒ 读数 </w:t>
            </w:r>
            <w:r>
              <w:rPr>
                <w:rFonts w:ascii="宋体" w:hAnsi="宋体" w:eastAsia="宋体" w:cs="宋体"/>
                <w:b/>
                <w:sz w:val="24"/>
              </w:rPr>
              <w:t>6700.0 mm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+9.5 m ⇒ </w:t>
            </w:r>
            <w:r>
              <w:rPr>
                <w:rFonts w:ascii="宋体" w:hAnsi="宋体" w:eastAsia="宋体" w:cs="宋体"/>
                <w:b/>
                <w:sz w:val="24"/>
              </w:rPr>
              <w:t>9500.0 mm</w:t>
            </w:r>
            <w:r>
              <w:rPr>
                <w:rFonts w:ascii="宋体" w:hAnsi="宋体" w:eastAsia="宋体" w:cs="宋体"/>
                <w:b w:val="0"/>
                <w:sz w:val="24"/>
              </w:rPr>
              <w:t>（±1 mm）；★ 且两条都把「全部可比对 &lt; 3 m」那条</w:t>
            </w:r>
            <w:r>
              <w:rPr>
                <w:rFonts w:ascii="宋体" w:hAnsi="宋体" w:eastAsia="宋体" w:cs="宋体"/>
                <w:b/>
                <w:sz w:val="24"/>
              </w:rPr>
              <w:t>顶红</w:t>
            </w:r>
            <w:r>
              <w:rPr>
                <w:rFonts w:ascii="宋体" w:hAnsi="宋体" w:eastAsia="宋体" w:cs="宋体"/>
                <w:b w:val="0"/>
                <w:sz w:val="24"/>
              </w:rPr>
              <w:t>（证明它不是恒绿）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判词边界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只写「在</w:t>
            </w:r>
            <w:r>
              <w:rPr>
                <w:rFonts w:ascii="宋体" w:hAnsi="宋体" w:eastAsia="宋体" w:cs="宋体"/>
                <w:b/>
                <w:sz w:val="24"/>
              </w:rPr>
              <w:t>交付件</w:t>
            </w:r>
            <w:r>
              <w:rPr>
                <w:rFonts w:ascii="宋体" w:hAnsi="宋体" w:eastAsia="宋体" w:cs="宋体"/>
                <w:b w:val="0"/>
                <w:sz w:val="24"/>
              </w:rPr>
              <w:t>上不复现」，</w:t>
            </w:r>
            <w:r>
              <w:rPr>
                <w:rFonts w:ascii="宋体" w:hAnsi="宋体" w:eastAsia="宋体" w:cs="宋体"/>
                <w:b/>
                <w:sz w:val="24"/>
              </w:rPr>
              <w:t>不</w:t>
            </w:r>
            <w:r>
              <w:rPr>
                <w:rFonts w:ascii="宋体" w:hAnsi="宋体" w:eastAsia="宋体" w:cs="宋体"/>
                <w:b w:val="0"/>
                <w:sz w:val="24"/>
              </w:rPr>
              <w:t>写「本来就没错位」——两件是两条链建的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二、随包的质检件原先</w:t>
      </w:r>
      <w:r>
        <w:rPr>
          <w:rFonts w:ascii="宋体" w:hAnsi="宋体" w:eastAsia="宋体" w:cs="宋体"/>
          <w:b w:val="0"/>
          <w:sz w:val="24"/>
        </w:rPr>
        <w:t>不在</w:t>
      </w:r>
      <w:r>
        <w:rPr>
          <w:rFonts w:ascii="宋体" w:hAnsi="宋体" w:eastAsia="宋体" w:cs="宋体"/>
          <w:b/>
          <w:sz w:val="24"/>
        </w:rPr>
        <w:t>包指纹之内（同一处病灶的另一半）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查出什么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现象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改了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qc/*.json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重打包，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package_sha256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纹丝不动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根因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tools/modelpack.py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package_sha256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只覆盖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artifacts</w:t>
            </w:r>
            <w:r>
              <w:rPr>
                <w:rFonts w:ascii="宋体" w:hAnsi="宋体" w:eastAsia="宋体" w:cs="宋体"/>
                <w:b w:val="0"/>
                <w:sz w:val="24"/>
              </w:rPr>
              <w:t>，而</w:t>
            </w:r>
            <w:r>
              <w:rPr>
                <w:rFonts w:ascii="宋体" w:hAnsi="宋体" w:eastAsia="宋体" w:cs="宋体"/>
                <w:b/>
                <w:sz w:val="24"/>
              </w:rPr>
              <w:t>质检报告不在 `artifacts` 里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manifest.qc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path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schema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level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没有字节与哈希</w:t>
            </w:r>
            <w:r>
              <w:rPr>
                <w:rFonts w:ascii="宋体" w:hAnsi="宋体" w:eastAsia="宋体" w:cs="宋体"/>
                <w:b w:val="0"/>
                <w:sz w:val="24"/>
              </w:rPr>
              <w:t>）⇒ 包指纹对「报告被换/过期」</w:t>
            </w:r>
            <w:r>
              <w:rPr>
                <w:rFonts w:ascii="宋体" w:hAnsi="宋体" w:eastAsia="宋体" w:cs="宋体"/>
                <w:b/>
                <w:sz w:val="24"/>
              </w:rPr>
              <w:t>全盲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修法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manifest.qc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增记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bytes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sha256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validate()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增 </w:t>
            </w:r>
            <w:r>
              <w:rPr>
                <w:rFonts w:ascii="宋体" w:hAnsi="宋体" w:eastAsia="宋体" w:cs="宋体"/>
                <w:b/>
                <w:sz w:val="24"/>
              </w:rPr>
              <w:t>`QC_UNPINNED`/`QC_SIZE`/`QC_SHA`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三码（老包缺键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QC_UNPINNED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不静默放过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J-10.2-01 第 ⑨ 条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（新）：把质检件</w:t>
            </w:r>
            <w:r>
              <w:rPr>
                <w:rFonts w:ascii="宋体" w:hAnsi="宋体" w:eastAsia="宋体" w:cs="宋体"/>
                <w:b/>
                <w:sz w:val="24"/>
              </w:rPr>
              <w:t>同长度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换一字节（尺寸不变、内容检查全过）⇒ </w:t>
            </w:r>
            <w:r>
              <w:rPr>
                <w:rFonts w:ascii="宋体" w:hAnsi="宋体" w:eastAsia="宋体" w:cs="宋体"/>
                <w:b/>
                <w:sz w:val="24"/>
              </w:rPr>
              <w:t>只有 `QC_SHA` 变红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隔离到「只有指纹能抓」。★ 加钉之前这一条是</w:t>
            </w:r>
            <w:r>
              <w:rPr>
                <w:rFonts w:ascii="宋体" w:hAnsi="宋体" w:eastAsia="宋体" w:cs="宋体"/>
                <w:b/>
                <w:sz w:val="24"/>
              </w:rPr>
              <w:t>绿</w:t>
            </w:r>
            <w:r>
              <w:rPr>
                <w:rFonts w:ascii="宋体" w:hAnsi="宋体" w:eastAsia="宋体" w:cs="宋体"/>
                <w:b w:val="0"/>
                <w:sz w:val="24"/>
              </w:rPr>
              <w:t>的（铁律 137：名单漏主体则永远绿）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重打包实测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模型 sha </w:t>
            </w:r>
            <w:r>
              <w:rPr>
                <w:rFonts w:ascii="宋体" w:hAnsi="宋体" w:eastAsia="宋体" w:cs="宋体"/>
                <w:b/>
                <w:sz w:val="24"/>
              </w:rPr>
              <w:t>不变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c00c5e99…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）、件数 </w:t>
            </w:r>
            <w:r>
              <w:rPr>
                <w:rFonts w:ascii="宋体" w:hAnsi="宋体" w:eastAsia="宋体" w:cs="宋体"/>
                <w:b/>
                <w:sz w:val="24"/>
              </w:rPr>
              <w:t>21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validate=True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；包指纹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03c908d9…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→ </w:t>
            </w:r>
            <w:r>
              <w:rPr>
                <w:rFonts w:ascii="宋体" w:hAnsi="宋体" w:eastAsia="宋体" w:cs="宋体"/>
                <w:b/>
                <w:sz w:val="24"/>
              </w:rPr>
              <w:t>`2a528f8e…`</w:t>
            </w:r>
            <w:r>
              <w:rPr>
                <w:rFonts w:ascii="宋体" w:hAnsi="宋体" w:eastAsia="宋体" w:cs="宋体"/>
                <w:b w:val="0"/>
                <w:sz w:val="24"/>
              </w:rPr>
              <w:t>（变了才对——它现在盖住质检件了）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三、查看器：手势补齐 + 放开放大 + 朝指针缩放</w:t>
      </w:r>
      <w:r>
        <w:rPr>
          <w:rFonts w:ascii="宋体" w:hAnsi="宋体" w:eastAsia="宋体" w:cs="宋体"/>
          <w:b w:val="0"/>
          <w:sz w:val="24"/>
        </w:rPr>
        <w:t>（用户两条判词：「中键滚轮没用好，摁住能拖动就好了」「可以无限放大」）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中键/右键按住拖 = </w:t>
            </w:r>
            <w:r>
              <w:rPr>
                <w:rFonts w:ascii="宋体" w:hAnsi="宋体" w:eastAsia="宋体" w:cs="宋体"/>
                <w:b/>
                <w:sz w:val="24"/>
              </w:rPr>
              <w:t>平移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沿相机右/上轴移动注视点；系数取透视</w:t>
            </w:r>
            <w:r>
              <w:rPr>
                <w:rFonts w:ascii="宋体" w:hAnsi="宋体" w:eastAsia="宋体" w:cs="宋体"/>
                <w:b/>
                <w:sz w:val="24"/>
              </w:rPr>
              <w:t>精确解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2·radius·tan(fov/2)/视口高</w:t>
            </w:r>
            <w:r>
              <w:rPr>
                <w:rFonts w:ascii="宋体" w:hAnsi="宋体" w:eastAsia="宋体" w:cs="宋体"/>
                <w:b w:val="0"/>
                <w:sz w:val="24"/>
              </w:rPr>
              <w:t>，不手调魔数（原「中间滚轮没用好」就是它）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滚轮模型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radius *= exp(Δ·K)</w:t>
            </w:r>
            <w:r>
              <w:rPr>
                <w:rFonts w:ascii="宋体" w:hAnsi="宋体" w:eastAsia="宋体" w:cs="宋体"/>
                <w:b w:val="0"/>
                <w:sz w:val="24"/>
              </w:rPr>
              <w:t>（K=0.0016，单次钳 ±160）——</w:t>
            </w:r>
            <w:r>
              <w:rPr>
                <w:rFonts w:ascii="宋体" w:hAnsi="宋体" w:eastAsia="宋体" w:cs="宋体"/>
                <w:b/>
                <w:sz w:val="24"/>
              </w:rPr>
              <w:t>按滚动量</w:t>
            </w:r>
            <w:r>
              <w:rPr>
                <w:rFonts w:ascii="宋体" w:hAnsi="宋体" w:eastAsia="宋体" w:cs="宋体"/>
                <w:b w:val="0"/>
                <w:sz w:val="24"/>
              </w:rPr>
              <w:t>且</w:t>
            </w:r>
            <w:r>
              <w:rPr>
                <w:rFonts w:ascii="宋体" w:hAnsi="宋体" w:eastAsia="宋体" w:cs="宋体"/>
                <w:b/>
                <w:sz w:val="24"/>
              </w:rPr>
              <w:t>可逆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。旧式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1+sign(ΔY)·0.09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两个毛病：丢掉幅度、不可逆（+9%−9% = 0.9919）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放大下限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rMin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由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0.12·diag</w:t>
            </w:r>
            <w:r>
              <w:rPr>
                <w:rFonts w:ascii="宋体" w:hAnsi="宋体" w:eastAsia="宋体" w:cs="宋体"/>
                <w:b w:val="0"/>
                <w:sz w:val="24"/>
              </w:rPr>
              <w:t>（≈</w:t>
            </w:r>
            <w:r>
              <w:rPr>
                <w:rFonts w:ascii="宋体" w:hAnsi="宋体" w:eastAsia="宋体" w:cs="宋体"/>
                <w:b/>
                <w:sz w:val="24"/>
              </w:rPr>
              <w:t>19.2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）放开到 </w:t>
            </w:r>
            <w:r>
              <w:rPr>
                <w:rFonts w:ascii="宋体" w:hAnsi="宋体" w:eastAsia="宋体" w:cs="宋体"/>
                <w:b/>
                <w:sz w:val="24"/>
              </w:rPr>
              <w:t>0.6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（32 倍）。★ </w:t>
            </w:r>
            <w:r>
              <w:rPr>
                <w:rFonts w:ascii="宋体" w:hAnsi="宋体" w:eastAsia="宋体" w:cs="宋体"/>
                <w:b/>
                <w:sz w:val="24"/>
              </w:rPr>
              <w:t>不给 0</w:t>
            </w:r>
            <w:r>
              <w:rPr>
                <w:rFonts w:ascii="宋体" w:hAnsi="宋体" w:eastAsia="宋体" w:cs="宋体"/>
                <w:b w:val="0"/>
                <w:sz w:val="24"/>
              </w:rPr>
              <w:t>：透视相机 radius→0 时相机与注视点重合，那是坏件不是「无限」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朝指针缩放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放开下限后若只缩不放只会「往楼心钻」。改成 </w:t>
            </w:r>
            <w:r>
              <w:rPr>
                <w:rFonts w:ascii="宋体" w:hAnsi="宋体" w:eastAsia="宋体" w:cs="宋体"/>
                <w:b/>
                <w:sz w:val="24"/>
              </w:rPr>
              <w:t>zoom-to-cursor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：指针下那点记为 P，缩放时令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LOOK += (P−LOOK)·(1−r₂/r₁)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P 在屏幕上钉住不动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 </w:t>
            </w:r>
            <w:r>
              <w:rPr>
                <w:rFonts w:ascii="宋体" w:hAnsi="宋体" w:eastAsia="宋体" w:cs="宋体"/>
                <w:b/>
                <w:sz w:val="24"/>
              </w:rPr>
              <w:t>锚点口径改过一次</w:t>
            </w:r>
            <w:r>
              <w:rPr>
                <w:rFonts w:ascii="宋体" w:hAnsi="宋体" w:eastAsia="宋体" w:cs="宋体"/>
                <w:b w:val="0"/>
                <w:sz w:val="24"/>
              </w:rPr>
              <w:t>（见下第五节）：先取「过 LOOK、垂直光轴」的</w:t>
            </w:r>
            <w:r>
              <w:rPr>
                <w:rFonts w:ascii="宋体" w:hAnsi="宋体" w:eastAsia="宋体" w:cs="宋体"/>
                <w:b/>
                <w:sz w:val="24"/>
              </w:rPr>
              <w:t>靶平面</w:t>
            </w:r>
            <w:r>
              <w:rPr>
                <w:rFonts w:ascii="宋体" w:hAnsi="宋体" w:eastAsia="宋体" w:cs="宋体"/>
                <w:b w:val="0"/>
                <w:sz w:val="24"/>
              </w:rPr>
              <w:t>点，实测发现它在指针指到模型外时会朝空处飞，改为</w:t>
            </w:r>
            <w:r>
              <w:rPr>
                <w:rFonts w:ascii="宋体" w:hAnsi="宋体" w:eastAsia="宋体" w:cs="宋体"/>
                <w:b/>
                <w:sz w:val="24"/>
              </w:rPr>
              <w:t>射线打到的那块表面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近平面自适应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near = clamp(0.05, 0.5, radius·0.004)</w:t>
            </w:r>
            <w:r>
              <w:rPr>
                <w:rFonts w:ascii="宋体" w:hAnsi="宋体" w:eastAsia="宋体" w:cs="宋体"/>
                <w:b w:val="0"/>
                <w:sz w:val="24"/>
              </w:rPr>
              <w:t>：贴墙时不裁掉面前那面墙，远处不毁深度精度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复位基准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记</w:t>
            </w:r>
            <w:r>
              <w:rPr>
                <w:rFonts w:ascii="宋体" w:hAnsi="宋体" w:eastAsia="宋体" w:cs="宋体"/>
                <w:b/>
                <w:sz w:val="24"/>
              </w:rPr>
              <w:t>载入完成那一帧</w:t>
            </w:r>
            <w:r>
              <w:rPr>
                <w:rFonts w:ascii="宋体" w:hAnsi="宋体" w:eastAsia="宋体" w:cs="宋体"/>
                <w:b w:val="0"/>
                <w:sz w:val="24"/>
              </w:rPr>
              <w:t>的四元组（LOOK/θ/φ/radius）⇒「双击复位」才是可判的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四、一个被自己的量具驳倒的判词</w:t>
      </w:r>
      <w:r>
        <w:rPr>
          <w:rFonts w:ascii="宋体" w:hAnsi="宋体" w:eastAsia="宋体" w:cs="宋体"/>
          <w:b w:val="0"/>
          <w:sz w:val="24"/>
        </w:rPr>
        <w:t>（细节见 §10.0.5 第 12 条）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我原先按截图断言「贴到 0.6 m 时</w:t>
      </w:r>
      <w:r>
        <w:rPr>
          <w:rFonts w:ascii="宋体" w:hAnsi="宋体" w:eastAsia="宋体" w:cs="宋体"/>
          <w:b/>
          <w:sz w:val="24"/>
        </w:rPr>
        <w:t>画面基本空了</w:t>
      </w:r>
      <w:r>
        <w:rPr>
          <w:rFonts w:ascii="宋体" w:hAnsi="宋体" w:eastAsia="宋体" w:cs="宋体"/>
          <w:b w:val="0"/>
          <w:sz w:val="24"/>
        </w:rPr>
        <w:t>」，并据此怀疑下限取得太小。</w:t>
      </w:r>
      <w:r>
        <w:rPr>
          <w:rFonts w:ascii="宋体" w:hAnsi="宋体" w:eastAsia="宋体" w:cs="宋体"/>
          <w:b/>
          <w:sz w:val="24"/>
        </w:rPr>
        <w:t>量画面把它驳了</w:t>
      </w:r>
      <w:r>
        <w:rPr>
          <w:rFonts w:ascii="宋体" w:hAnsi="宋体" w:eastAsia="宋体" w:cs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探针 v1 拿「画布像素众数色」当背景 ⇒ </w:t>
      </w:r>
      <w:r>
        <w:rPr>
          <w:rFonts w:ascii="宋体" w:hAnsi="宋体" w:eastAsia="宋体" w:cs="宋体"/>
          <w:b/>
          <w:sz w:val="24"/>
        </w:rPr>
        <w:t>墙充满画面时墙自己成了背景</w:t>
      </w:r>
      <w:r>
        <w:rPr>
          <w:rFonts w:ascii="宋体" w:hAnsi="宋体" w:eastAsia="宋体" w:cs="宋体"/>
          <w:b w:val="0"/>
          <w:sz w:val="24"/>
        </w:rPr>
        <w:t xml:space="preserve">，读数塌成常数 </w:t>
      </w:r>
      <w:r>
        <w:rPr>
          <w:rFonts w:ascii="宋体" w:hAnsi="宋体" w:eastAsia="宋体" w:cs="宋体"/>
          <w:b/>
          <w:sz w:val="24"/>
        </w:rPr>
        <w:t>3.75%</w:t>
      </w:r>
      <w:r>
        <w:rPr>
          <w:rFonts w:ascii="宋体" w:hAnsi="宋体" w:eastAsia="宋体" w:cs="宋体"/>
          <w:b w:val="0"/>
          <w:sz w:val="24"/>
        </w:rPr>
        <w:t xml:space="preserve"> —— 尺子把被测物吃掉了（还会看起来像个正常的数）。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探针 v2 改</w:t>
      </w:r>
      <w:r>
        <w:rPr>
          <w:rFonts w:ascii="宋体" w:hAnsi="宋体" w:eastAsia="宋体" w:cs="宋体"/>
          <w:b/>
          <w:sz w:val="24"/>
        </w:rPr>
        <w:t>差分</w:t>
      </w:r>
      <w:r>
        <w:rPr>
          <w:rFonts w:ascii="宋体" w:hAnsi="宋体" w:eastAsia="宋体" w:cs="宋体"/>
          <w:b w:val="0"/>
          <w:sz w:val="24"/>
        </w:rPr>
        <w:t>口径（</w:t>
      </w:r>
      <w:r>
        <w:rPr>
          <w:rFonts w:ascii="Consolas" w:hAnsi="Consolas" w:eastAsia="Consolas" w:cs="Consolas"/>
          <w:b w:val="0"/>
          <w:sz w:val="23"/>
        </w:rPr>
        <w:t>显</w:t>
      </w:r>
      <w:r>
        <w:rPr>
          <w:rFonts w:ascii="宋体" w:hAnsi="宋体" w:eastAsia="宋体" w:cs="宋体"/>
          <w:b w:val="0"/>
          <w:sz w:val="24"/>
        </w:rPr>
        <w:t xml:space="preserve"> vs 点「全隐」，逐像素差 &gt; 8），配</w:t>
      </w:r>
      <w:r>
        <w:rPr>
          <w:rFonts w:ascii="宋体" w:hAnsi="宋体" w:eastAsia="宋体" w:cs="宋体"/>
          <w:b/>
          <w:sz w:val="24"/>
        </w:rPr>
        <w:t>负对照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全隐 vs 全隐</w:t>
      </w:r>
      <w:r>
        <w:rPr>
          <w:rFonts w:ascii="宋体" w:hAnsi="宋体" w:eastAsia="宋体" w:cs="宋体"/>
          <w:b w:val="0"/>
          <w:sz w:val="24"/>
        </w:rPr>
        <w:t xml:space="preserve"> = </w:t>
      </w:r>
      <w:r>
        <w:rPr>
          <w:rFonts w:ascii="宋体" w:hAnsi="宋体" w:eastAsia="宋体" w:cs="宋体"/>
          <w:b/>
          <w:sz w:val="24"/>
        </w:rPr>
        <w:t>0.0000%</w:t>
      </w:r>
      <w:r>
        <w:rPr>
          <w:rFonts w:ascii="宋体" w:hAnsi="宋体" w:eastAsia="宋体" w:cs="宋体"/>
          <w:b w:val="0"/>
          <w:sz w:val="24"/>
        </w:rPr>
        <w:t xml:space="preserve">）⇒ 真值：radius </w:t>
      </w:r>
      <w:r>
        <w:rPr>
          <w:rFonts w:ascii="宋体" w:hAnsi="宋体" w:eastAsia="宋体" w:cs="宋体"/>
          <w:b/>
          <w:sz w:val="24"/>
        </w:rPr>
        <w:t>0.6~4.6 m</w:t>
      </w:r>
      <w:r>
        <w:rPr>
          <w:rFonts w:ascii="宋体" w:hAnsi="宋体" w:eastAsia="宋体" w:cs="宋体"/>
          <w:b w:val="0"/>
          <w:sz w:val="24"/>
        </w:rPr>
        <w:t xml:space="preserve"> 时模型占画面 </w:t>
      </w:r>
      <w:r>
        <w:rPr>
          <w:rFonts w:ascii="宋体" w:hAnsi="宋体" w:eastAsia="宋体" w:cs="宋体"/>
          <w:b/>
          <w:sz w:val="24"/>
        </w:rPr>
        <w:t>99.3%</w:t>
      </w:r>
      <w:r>
        <w:rPr>
          <w:rFonts w:ascii="宋体" w:hAnsi="宋体" w:eastAsia="宋体" w:cs="宋体"/>
          <w:b w:val="0"/>
          <w:sz w:val="24"/>
        </w:rPr>
        <w:t xml:space="preserve">、前景平均亮度 </w:t>
      </w:r>
      <w:r>
        <w:rPr>
          <w:rFonts w:ascii="宋体" w:hAnsi="宋体" w:eastAsia="宋体" w:cs="宋体"/>
          <w:b/>
          <w:sz w:val="24"/>
        </w:rPr>
        <w:t>23/255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画面不是空的，是黑的</w:t>
      </w:r>
      <w:r>
        <w:rPr>
          <w:rFonts w:ascii="宋体" w:hAnsi="宋体" w:eastAsia="宋体" w:cs="宋体"/>
          <w:b w:val="0"/>
          <w:sz w:val="24"/>
        </w:rPr>
        <w:t>：相机钻进了楼里、正对</w:t>
      </w:r>
      <w:r>
        <w:rPr>
          <w:rFonts w:ascii="宋体" w:hAnsi="宋体" w:eastAsia="宋体" w:cs="宋体"/>
          <w:b/>
          <w:sz w:val="24"/>
        </w:rPr>
        <w:t>没打光的墙背面</w:t>
      </w:r>
      <w:r>
        <w:rPr>
          <w:rFonts w:ascii="宋体" w:hAnsi="宋体" w:eastAsia="宋体" w:cs="宋体"/>
          <w:b w:val="0"/>
          <w:sz w:val="24"/>
        </w:rPr>
        <w:t>。0.6 m 这个下限</w:t>
      </w:r>
      <w:r>
        <w:rPr>
          <w:rFonts w:ascii="宋体" w:hAnsi="宋体" w:eastAsia="宋体" w:cs="宋体"/>
          <w:b/>
          <w:sz w:val="24"/>
        </w:rPr>
        <w:t>成立</w:t>
      </w:r>
      <w:r>
        <w:rPr>
          <w:rFonts w:ascii="宋体" w:hAnsi="宋体" w:eastAsia="宋体" w:cs="宋体"/>
          <w:b w:val="0"/>
          <w:sz w:val="24"/>
        </w:rPr>
        <w:t>（几何都在），要修的是「怎么放大」⇒ 于是有了上面的</w:t>
      </w:r>
      <w:r>
        <w:rPr>
          <w:rFonts w:ascii="宋体" w:hAnsi="宋体" w:eastAsia="宋体" w:cs="宋体"/>
          <w:b/>
          <w:sz w:val="24"/>
        </w:rPr>
        <w:t>朝指针缩放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五、第二轮：锚点从「靶平面」换成「射线命中的表面」，外加拾取限流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第四节把「往楼心钻」修成「朝指针缩」，但</w:t>
      </w:r>
      <w:r>
        <w:rPr>
          <w:rFonts w:ascii="宋体" w:hAnsi="宋体" w:eastAsia="宋体" w:cs="宋体"/>
          <w:b/>
          <w:sz w:val="24"/>
        </w:rPr>
        <w:t>锚点取的是靶平面上那一点</w:t>
      </w:r>
      <w:r>
        <w:rPr>
          <w:rFonts w:ascii="宋体" w:hAnsi="宋体" w:eastAsia="宋体" w:cs="宋体"/>
          <w:b w:val="0"/>
          <w:sz w:val="24"/>
        </w:rPr>
        <w:t xml:space="preserve"> —— 靶平面</w:t>
      </w:r>
      <w:r>
        <w:rPr>
          <w:rFonts w:ascii="宋体" w:hAnsi="宋体" w:eastAsia="宋体" w:cs="宋体"/>
          <w:b/>
          <w:sz w:val="24"/>
        </w:rPr>
        <w:t>没有「模型在那儿」这个概念</w:t>
      </w:r>
      <w:r>
        <w:rPr>
          <w:rFonts w:ascii="宋体" w:hAnsi="宋体" w:eastAsia="宋体" w:cs="宋体"/>
          <w:b w:val="0"/>
          <w:sz w:val="24"/>
        </w:rPr>
        <w:t xml:space="preserve">。用同一把差分尺（探针 v3，负对照 </w:t>
      </w:r>
      <w:r>
        <w:rPr>
          <w:rFonts w:ascii="Consolas" w:hAnsi="Consolas" w:eastAsia="Consolas" w:cs="Consolas"/>
          <w:b w:val="0"/>
          <w:sz w:val="23"/>
        </w:rPr>
        <w:t>全隐 vs 全隐 = 0.0000%</w:t>
      </w:r>
      <w:r>
        <w:rPr>
          <w:rFonts w:ascii="宋体" w:hAnsi="宋体" w:eastAsia="宋体" w:cs="宋体"/>
          <w:b w:val="0"/>
          <w:sz w:val="24"/>
        </w:rPr>
        <w:t>）量出来：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指针偏移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靶平面口径（旧）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射线口径（现）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(0,0) 正中心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99.26% / 亮度 </w:t>
            </w:r>
            <w:r>
              <w:rPr>
                <w:rFonts w:ascii="宋体" w:hAnsi="宋体" w:eastAsia="宋体" w:cs="宋体"/>
                <w:b/>
                <w:sz w:val="24"/>
              </w:rPr>
              <w:t>23.6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99.28% / 亮度 </w:t>
            </w:r>
            <w:r>
              <w:rPr>
                <w:rFonts w:ascii="宋体" w:hAnsi="宋体" w:eastAsia="宋体" w:cs="宋体"/>
                <w:b/>
                <w:sz w:val="24"/>
              </w:rPr>
              <w:t>67.7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(+300,+160)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29.67% / 70.7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99.26% / 23.4 ★该像素</w:t>
            </w:r>
            <w:r>
              <w:rPr>
                <w:rFonts w:ascii="宋体" w:hAnsi="宋体" w:eastAsia="宋体" w:cs="宋体"/>
                <w:b/>
                <w:sz w:val="24"/>
              </w:rPr>
              <w:t>打不到模型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(−320,+140)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99.31% / 47.5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99.47% / </w:t>
            </w:r>
            <w:r>
              <w:rPr>
                <w:rFonts w:ascii="宋体" w:hAnsi="宋体" w:eastAsia="宋体" w:cs="宋体"/>
                <w:b/>
                <w:sz w:val="24"/>
              </w:rPr>
              <w:t>76.3</w:t>
            </w:r>
            <w:r>
              <w:rPr>
                <w:rFonts w:ascii="宋体" w:hAnsi="宋体" w:eastAsia="宋体" w:cs="宋体"/>
                <w:b w:val="0"/>
                <w:sz w:val="24"/>
              </w:rPr>
              <w:t>（本轮最好）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(0,−260)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23.70% / 61.4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99.26% / 23.4 ★同上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(+360,−60)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0.00% / 0.0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★</w:t>
            </w:r>
            <w:r>
              <w:rPr>
                <w:rFonts w:ascii="宋体" w:hAnsi="宋体" w:eastAsia="宋体" w:cs="宋体"/>
                <w:b/>
                <w:sz w:val="24"/>
              </w:rPr>
              <w:t>相机朝空处飞、楼没了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99.26% / 23.4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① 正中心推近由 </w:t>
      </w:r>
      <w:r>
        <w:rPr>
          <w:rFonts w:ascii="宋体" w:hAnsi="宋体" w:eastAsia="宋体" w:cs="宋体"/>
          <w:b/>
          <w:sz w:val="24"/>
        </w:rPr>
        <w:t>23.6 → 67.7</w:t>
      </w:r>
      <w:r>
        <w:rPr>
          <w:rFonts w:ascii="宋体" w:hAnsi="宋体" w:eastAsia="宋体" w:cs="宋体"/>
          <w:b w:val="0"/>
          <w:sz w:val="24"/>
        </w:rPr>
        <w:t xml:space="preserve">（从「钻进没打光的墙背面」变成「贴到打了光的外墙」）；② </w:t>
      </w:r>
      <w:r>
        <w:rPr>
          <w:rFonts w:ascii="宋体" w:hAnsi="宋体" w:eastAsia="宋体" w:cs="宋体"/>
          <w:b/>
          <w:sz w:val="24"/>
        </w:rPr>
        <w:t>飞走这条病没了</w:t>
      </w:r>
      <w:r>
        <w:rPr>
          <w:rFonts w:ascii="宋体" w:hAnsi="宋体" w:eastAsia="宋体" w:cs="宋体"/>
          <w:b w:val="0"/>
          <w:sz w:val="24"/>
        </w:rPr>
        <w:t>；③ 剩那个 23.4 是</w:t>
      </w:r>
      <w:r>
        <w:rPr>
          <w:rFonts w:ascii="宋体" w:hAnsi="宋体" w:eastAsia="宋体" w:cs="宋体"/>
          <w:b/>
          <w:sz w:val="24"/>
        </w:rPr>
        <w:t>「打不到模型」这一档的固有值</w:t>
      </w:r>
      <w:r>
        <w:rPr>
          <w:rFonts w:ascii="宋体" w:hAnsi="宋体" w:eastAsia="宋体" w:cs="宋体"/>
          <w:b w:val="0"/>
          <w:sz w:val="24"/>
        </w:rPr>
        <w:t>（= 旧行为）——是</w:t>
      </w:r>
      <w:r>
        <w:rPr>
          <w:rFonts w:ascii="宋体" w:hAnsi="宋体" w:eastAsia="宋体" w:cs="宋体"/>
          <w:b/>
          <w:sz w:val="24"/>
        </w:rPr>
        <w:t>取舍</w:t>
      </w:r>
      <w:r>
        <w:rPr>
          <w:rFonts w:ascii="宋体" w:hAnsi="宋体" w:eastAsia="宋体" w:cs="宋体"/>
          <w:b w:val="0"/>
          <w:sz w:val="24"/>
        </w:rPr>
        <w:t>（不许飞 vs 不许钻只能选一个），不是漏修。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改了什么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锚点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pickAt()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Raycaster.intersectObject(root, true)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root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</w:t>
            </w:r>
            <w:r>
              <w:rPr>
                <w:rFonts w:ascii="宋体" w:hAnsi="宋体" w:eastAsia="宋体" w:cs="宋体"/>
                <w:b/>
                <w:sz w:val="24"/>
              </w:rPr>
              <w:t>只有模型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，灯/地面挂在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scene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上，所以打地面不算命中）⇒ 打到谁就朝谁缩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打不到时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__cdutPick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null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不动 LOOK，只原地缩放</w:t>
            </w:r>
            <w:r>
              <w:rPr>
                <w:rFonts w:ascii="宋体" w:hAnsi="宋体" w:eastAsia="宋体" w:cs="宋体"/>
                <w:b w:val="0"/>
                <w:sz w:val="24"/>
              </w:rPr>
              <w:t>。「宁可没反应，也不朝空处飞」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限流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实测（探针 v4，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_scratch/probe_pick.py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，真交付件 </w:t>
            </w:r>
            <w:r>
              <w:rPr>
                <w:rFonts w:ascii="宋体" w:hAnsi="宋体" w:eastAsia="宋体" w:cs="宋体"/>
                <w:b/>
                <w:sz w:val="24"/>
              </w:rPr>
              <w:t>37 万面、无 BVH</w:t>
            </w:r>
            <w:r>
              <w:rPr>
                <w:rFonts w:ascii="宋体" w:hAnsi="宋体" w:eastAsia="宋体" w:cs="宋体"/>
                <w:b w:val="0"/>
                <w:sz w:val="24"/>
              </w:rPr>
              <w:t>）：一次</w:t>
            </w:r>
            <w:r>
              <w:rPr>
                <w:rFonts w:ascii="宋体" w:hAnsi="宋体" w:eastAsia="宋体" w:cs="宋体"/>
                <w:b/>
                <w:sz w:val="24"/>
              </w:rPr>
              <w:t>命中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求交 </w:t>
            </w:r>
            <w:r>
              <w:rPr>
                <w:rFonts w:ascii="宋体" w:hAnsi="宋体" w:eastAsia="宋体" w:cs="宋体"/>
                <w:b/>
                <w:sz w:val="24"/>
              </w:rPr>
              <w:t>2.4 / 22.3 / 29.0 ms</w:t>
            </w:r>
            <w:r>
              <w:rPr>
                <w:rFonts w:ascii="宋体" w:hAnsi="宋体" w:eastAsia="宋体" w:cs="宋体"/>
                <w:b w:val="0"/>
                <w:sz w:val="24"/>
              </w:rPr>
              <w:t>（min/avg/max, n=5），</w:t>
            </w:r>
            <w:r>
              <w:rPr>
                <w:rFonts w:ascii="宋体" w:hAnsi="宋体" w:eastAsia="宋体" w:cs="宋体"/>
                <w:b/>
                <w:sz w:val="24"/>
              </w:rPr>
              <w:t>落空只要 0.1 ms</w:t>
            </w:r>
            <w:r>
              <w:rPr>
                <w:rFonts w:ascii="宋体" w:hAnsi="宋体" w:eastAsia="宋体" w:cs="宋体"/>
                <w:b w:val="0"/>
                <w:sz w:val="24"/>
              </w:rPr>
              <w:t>（three.js 先过物体包围球）。滚轮一次拨动连发十几个事件 ⇒ 不限流就是十几 × 25 ms 主线程阻塞。规则按</w:t>
            </w:r>
            <w:r>
              <w:rPr>
                <w:rFonts w:ascii="宋体" w:hAnsi="宋体" w:eastAsia="宋体" w:cs="宋体"/>
                <w:b/>
                <w:sz w:val="24"/>
              </w:rPr>
              <w:t>不变量</w:t>
            </w:r>
            <w:r>
              <w:rPr>
                <w:rFonts w:ascii="宋体" w:hAnsi="宋体" w:eastAsia="宋体" w:cs="宋体"/>
                <w:b w:val="0"/>
                <w:sz w:val="24"/>
              </w:rPr>
              <w:t>写、不押在「求交多久」上：</w:t>
            </w:r>
            <w:r>
              <w:rPr>
                <w:rFonts w:ascii="宋体" w:hAnsi="宋体" w:eastAsia="宋体" w:cs="宋体"/>
                <w:b/>
                <w:sz w:val="24"/>
              </w:rPr>
              <w:t>指针挪 ≤4 px 且距上次拾取 ≤150 ms ⇒ 复用锚点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最坏占用 25/150 ≈ 17% 单核，且只在滚轮连发时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缓存作废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pointerdown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dblclick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都调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invalidatePick()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相机一动，旧锚点就不再是「指针下那点」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新增只读探针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__cdutPick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（取点）/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__cdutPickN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累计次数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__cdutPickThrottle</w:t>
            </w:r>
            <w:r>
              <w:rPr>
                <w:rFonts w:ascii="宋体" w:hAnsi="宋体" w:eastAsia="宋体" w:cs="宋体"/>
                <w:b w:val="0"/>
                <w:sz w:val="24"/>
              </w:rPr>
              <w:t>（自报常数）——判据据此核限流，</w:t>
            </w:r>
            <w:r>
              <w:rPr>
                <w:rFonts w:ascii="宋体" w:hAnsi="宋体" w:eastAsia="宋体" w:cs="宋体"/>
                <w:b/>
                <w:sz w:val="24"/>
              </w:rPr>
              <w:t>不看墙钟</w:t>
            </w:r>
            <w:r>
              <w:rPr>
                <w:rFonts w:ascii="宋体" w:hAnsi="宋体" w:eastAsia="宋体" w:cs="宋体"/>
                <w:b w:val="0"/>
                <w:sz w:val="24"/>
              </w:rPr>
              <w:t>（机器忙闲会把墙钟变成噪声）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判据与留档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ID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判据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</w:t>
            </w:r>
          </w:p>
        </w:tc>
        <w:tc>
          <w:tcPr>
            <w:tcW w:type="dxa" w:w="1465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</w:t>
            </w:r>
          </w:p>
        </w:tc>
        <w:tc>
          <w:tcPr>
            <w:tcW w:type="dxa" w:w="1465"/>
            <w:shd w:val="clear" w:fill="D9E2F3"/>
          </w:tcPr>
          <w:p/>
        </w:tc>
        <w:tc>
          <w:tcPr>
            <w:tcW w:type="dxa" w:w="1465"/>
            <w:shd w:val="clear" w:fill="D9E2F3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J-09.1.1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（新，二轮加严）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查看器四类手势 + 滚轮按量/可逆/朝指针 + </w:t>
            </w:r>
            <w:r>
              <w:rPr>
                <w:rFonts w:ascii="宋体" w:hAnsi="宋体" w:eastAsia="宋体" w:cs="宋体"/>
                <w:b/>
                <w:sz w:val="24"/>
              </w:rPr>
              <w:t>模型外只缩不挪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宋体" w:hAnsi="宋体" w:eastAsia="宋体" w:cs="宋体"/>
                <w:b/>
                <w:sz w:val="24"/>
              </w:rPr>
              <w:t>拾取限流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>（10 条）：中/右键平移命中解析解（10.8373 m / 8.1279 m，误差 0）· 左键只转不移（\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ΔLOOK\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=0）· 滚轮 f80=1.136553 / f160=1.291753 = exp(d·K) · 可逆误差 0 · </w:t>
            </w:r>
            <w:r>
              <w:rPr>
                <w:rFonts w:ascii="宋体" w:hAnsi="宋体" w:eastAsia="宋体" w:cs="宋体"/>
                <w:b/>
                <w:sz w:val="24"/>
              </w:rPr>
              <w:t>H 朝指针缩放钉住「射线命中的表面点」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（挪 </w:t>
            </w:r>
            <w:r>
              <w:rPr>
                <w:rFonts w:ascii="宋体" w:hAnsi="宋体" w:eastAsia="宋体" w:cs="宋体"/>
                <w:b/>
                <w:sz w:val="24"/>
              </w:rPr>
              <w:t>3.570e−13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，容差 1e−3 m；对照 H2 下该点会滑走 </w:t>
            </w:r>
            <w:r>
              <w:rPr>
                <w:rFonts w:ascii="宋体" w:hAnsi="宋体" w:eastAsia="宋体" w:cs="宋体"/>
                <w:b/>
                <w:sz w:val="24"/>
              </w:rPr>
              <w:t>101.96 px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；LOOK 挪 9.54 m、到锚点 42.24 → 32.70 m）· </w:t>
            </w:r>
            <w:r>
              <w:rPr>
                <w:rFonts w:ascii="宋体" w:hAnsi="宋体" w:eastAsia="宋体" w:cs="宋体"/>
                <w:b/>
                <w:sz w:val="24"/>
              </w:rPr>
              <w:t>I 指针在模型外</w:t>
            </w:r>
            <w:r>
              <w:rPr>
                <w:rFonts w:ascii="宋体" w:hAnsi="宋体" w:eastAsia="宋体" w:cs="宋体"/>
                <w:b w:val="0"/>
                <w:sz w:val="24"/>
              </w:rPr>
              <w:t>（该像素求交</w:t>
            </w:r>
            <w:r>
              <w:rPr>
                <w:rFonts w:ascii="宋体" w:hAnsi="宋体" w:eastAsia="宋体" w:cs="宋体"/>
                <w:b/>
                <w:sz w:val="24"/>
              </w:rPr>
              <w:t>落空 3.7 ms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LOOK 挪 </w:t>
            </w:r>
            <w:r>
              <w:rPr>
                <w:rFonts w:ascii="宋体" w:hAnsi="宋体" w:eastAsia="宋体" w:cs="宋体"/>
                <w:b/>
                <w:sz w:val="24"/>
              </w:rPr>
              <w:t>0.00e+00 m</w:t>
            </w:r>
            <w:r>
              <w:rPr>
                <w:rFonts w:ascii="宋体" w:hAnsi="宋体" w:eastAsia="宋体" w:cs="宋体"/>
                <w:b w:val="0"/>
                <w:sz w:val="24"/>
              </w:rPr>
              <w:t>、半径比 0.774142（对照 I2：靶平面口径在此处</w:t>
            </w:r>
            <w:r>
              <w:rPr>
                <w:rFonts w:ascii="宋体" w:hAnsi="宋体" w:eastAsia="宋体" w:cs="宋体"/>
                <w:b/>
                <w:sz w:val="24"/>
              </w:rPr>
              <w:t>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挪走 </w:t>
            </w:r>
            <w:r>
              <w:rPr>
                <w:rFonts w:ascii="宋体" w:hAnsi="宋体" w:eastAsia="宋体" w:cs="宋体"/>
                <w:b/>
                <w:sz w:val="24"/>
              </w:rPr>
              <w:t>5.293 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</w:t>
            </w:r>
            <w:r>
              <w:rPr>
                <w:rFonts w:ascii="宋体" w:hAnsi="宋体" w:eastAsia="宋体" w:cs="宋体"/>
                <w:b/>
                <w:sz w:val="24"/>
              </w:rPr>
              <w:t>J 限流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：同一像素连发 30 个事件只求交 </w:t>
            </w:r>
            <w:r>
              <w:rPr>
                <w:rFonts w:ascii="宋体" w:hAnsi="宋体" w:eastAsia="宋体" w:cs="宋体"/>
                <w:b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次、静置 150 ms 后 +1、指针挪 14 px 后 +1 · 双击回开场帧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五条全按预期</w:t>
            </w:r>
            <w:r>
              <w:rPr>
                <w:rFonts w:ascii="宋体" w:hAnsi="宋体" w:eastAsia="宋体" w:cs="宋体"/>
                <w:b w:val="0"/>
                <w:sz w:val="24"/>
              </w:rPr>
              <w:t>：E2/F2 喂</w:t>
            </w:r>
            <w:r>
              <w:rPr>
                <w:rFonts w:ascii="宋体" w:hAnsi="宋体" w:eastAsia="宋体" w:cs="宋体"/>
                <w:b/>
                <w:sz w:val="24"/>
              </w:rPr>
              <w:t>改之前真正在跑的那一行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判红；H2/I2 是解析对照；</w:t>
            </w:r>
            <w:r>
              <w:rPr>
                <w:rFonts w:ascii="宋体" w:hAnsi="宋体" w:eastAsia="宋体" w:cs="宋体"/>
                <w:b/>
                <w:sz w:val="24"/>
              </w:rPr>
              <w:t>J2 实测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：连调探针 30 次 ⇒ 计数器 </w:t>
            </w:r>
            <w:r>
              <w:rPr>
                <w:rFonts w:ascii="宋体" w:hAnsi="宋体" w:eastAsia="宋体" w:cs="宋体"/>
                <w:b/>
                <w:sz w:val="24"/>
              </w:rPr>
              <w:t>+30</w:t>
            </w:r>
            <w:r>
              <w:rPr>
                <w:rFonts w:ascii="宋体" w:hAnsi="宋体" w:eastAsia="宋体" w:cs="宋体"/>
                <w:b w:val="0"/>
                <w:sz w:val="24"/>
              </w:rPr>
              <w:t>（证明「≤2 次」不是计数器涨不动造成的假绿）</w:t>
            </w:r>
          </w:p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★ 中途一次「量不到」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上面 H 条第一版选了 (+220,−140) 当刺激像素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__cdutPick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返回 null</w:t>
            </w:r>
            <w:r>
              <w:rPr>
                <w:rFonts w:ascii="宋体" w:hAnsi="宋体" w:eastAsia="宋体" w:cs="宋体"/>
                <w:b w:val="0"/>
                <w:sz w:val="24"/>
              </w:rPr>
              <w:t>（该像素打不到模型）。判据</w:t>
            </w:r>
            <w:r>
              <w:rPr>
                <w:rFonts w:ascii="宋体" w:hAnsi="宋体" w:eastAsia="宋体" w:cs="宋体"/>
                <w:b/>
                <w:sz w:val="24"/>
              </w:rPr>
              <w:t>报 rc=4「没量到」而不是判红</w:t>
            </w:r>
            <w:r>
              <w:rPr>
                <w:rFonts w:ascii="宋体" w:hAnsi="宋体" w:eastAsia="宋体" w:cs="宋体"/>
                <w:b w:val="0"/>
                <w:sz w:val="24"/>
              </w:rPr>
              <w:t>，并按盲区④把「尺子选错刺激」与「页面不合格」分开 ⇒ 换用探针 v4 独立探明的 (−320,+140) 后 PASS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这一步本身是一次</w:t>
            </w:r>
            <w:r>
              <w:rPr>
                <w:rFonts w:ascii="宋体" w:hAnsi="宋体" w:eastAsia="宋体" w:cs="宋体"/>
                <w:b/>
                <w:sz w:val="24"/>
              </w:rPr>
              <w:t>真检查</w:t>
            </w:r>
            <w:r>
              <w:rPr>
                <w:rFonts w:ascii="宋体" w:hAnsi="宋体" w:eastAsia="宋体" w:cs="宋体"/>
                <w:b w:val="0"/>
                <w:sz w:val="24"/>
              </w:rPr>
              <w:t>：拿落空像素当刺激，量到的会是「页面没动」而</w:t>
            </w:r>
            <w:r>
              <w:rPr>
                <w:rFonts w:ascii="宋体" w:hAnsi="宋体" w:eastAsia="宋体" w:cs="宋体"/>
                <w:b/>
                <w:sz w:val="24"/>
              </w:rPr>
              <w:t>不是</w:t>
            </w:r>
            <w:r>
              <w:rPr>
                <w:rFonts w:ascii="宋体" w:hAnsi="宋体" w:eastAsia="宋体" w:cs="宋体"/>
                <w:b w:val="0"/>
                <w:sz w:val="24"/>
              </w:rPr>
              <w:t>「锚点没挪」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J-10.2-02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交付件里的「层错位」还剩多少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>（见上表）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注入 6.7/9.5 m 两条都报到且都顶红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J-10.2-01</w:t>
            </w:r>
            <w:r>
              <w:rPr>
                <w:rFonts w:ascii="宋体" w:hAnsi="宋体" w:eastAsia="宋体" w:cs="宋体"/>
                <w:b w:val="0"/>
                <w:sz w:val="24"/>
              </w:rPr>
              <w:t>（加严）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装载口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：合格包放行 + </w:t>
            </w:r>
            <w:r>
              <w:rPr>
                <w:rFonts w:ascii="宋体" w:hAnsi="宋体" w:eastAsia="宋体" w:cs="宋体"/>
                <w:b/>
                <w:sz w:val="24"/>
              </w:rPr>
              <w:t>8 条坏件全拒</w:t>
            </w:r>
            <w:r>
              <w:rPr>
                <w:rFonts w:ascii="宋体" w:hAnsi="宋体" w:eastAsia="宋体" w:cs="宋体"/>
                <w:b w:val="0"/>
                <w:sz w:val="24"/>
              </w:rPr>
              <w:t>（原 7 条 → 8 条）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新增第 ⑨ 条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J-07.9.4-01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（新，2026-10-12）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CAD 实体化第一件真活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accoreconsole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点名闭合 C006 墙层多段线（</w:t>
            </w:r>
            <w:r>
              <w:rPr>
                <w:rFonts w:ascii="宋体" w:hAnsi="宋体" w:eastAsia="宋体" w:cs="宋体"/>
                <w:b/>
                <w:sz w:val="24"/>
              </w:rPr>
              <w:t>§7.9.4 结论 2</w:t>
            </w:r>
            <w:r>
              <w:rPr>
                <w:rFonts w:ascii="宋体" w:hAnsi="宋体" w:eastAsia="宋体" w:cs="宋体"/>
                <w:b w:val="0"/>
                <w:sz w:val="24"/>
              </w:rPr>
              <w:t>；★ 编号故意用所属章节，不借 §9.2 的 A2 —— 那是「平台功能」）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（A/B/C/D 全绿，用时 27.4 s）：A 两个独立读器同数（AutoCAD 回执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NALL=135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== ezdxf 135）· B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flag 77→90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（Δ=13）== Python 点名 13 == 回执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NC=13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C 未点名</w:t>
            </w:r>
            <w:r>
              <w:rPr>
                <w:rFonts w:ascii="宋体" w:hAnsi="宋体" w:eastAsia="宋体" w:cs="宋体"/>
                <w:b/>
                <w:sz w:val="24"/>
              </w:rPr>
              <w:t>逐点全等</w:t>
            </w:r>
            <w:r>
              <w:rPr>
                <w:rFonts w:ascii="宋体" w:hAnsi="宋体" w:eastAsia="宋体" w:cs="宋体"/>
                <w:b w:val="0"/>
                <w:sz w:val="24"/>
              </w:rPr>
              <w:t>、点名</w:t>
            </w:r>
            <w:r>
              <w:rPr>
                <w:rFonts w:ascii="宋体" w:hAnsi="宋体" w:eastAsia="宋体" w:cs="宋体"/>
                <w:b/>
                <w:sz w:val="24"/>
              </w:rPr>
              <w:t>只动标志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、新增段总长 </w:t>
            </w:r>
            <w:r>
              <w:rPr>
                <w:rFonts w:ascii="宋体" w:hAnsi="宋体" w:eastAsia="宋体" w:cs="宋体"/>
                <w:b/>
                <w:sz w:val="24"/>
              </w:rPr>
              <w:t>300.0 mm</w:t>
            </w:r>
            <w:r>
              <w:rPr>
                <w:rFonts w:ascii="宋体" w:hAnsi="宋体" w:eastAsia="宋体" w:cs="宋体"/>
                <w:b w:val="0"/>
                <w:sz w:val="24"/>
              </w:rPr>
              <w:t>（上限 6240=13×TOL）· D 3.6 s &lt; 120 s、产出件在盘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四条全触发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合成样本喂尺子（植入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n=8/flag=3/geom=2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实报同；TOL480 点名 3、TOL60 点名 2、两顶点那条</w:t>
            </w:r>
            <w:r>
              <w:rPr>
                <w:rFonts w:ascii="宋体" w:hAnsi="宋体" w:eastAsia="宋体" w:cs="宋体"/>
                <w:b/>
                <w:sz w:val="24"/>
              </w:rPr>
              <w:t>永不</w:t>
            </w:r>
            <w:r>
              <w:rPr>
                <w:rFonts w:ascii="宋体" w:hAnsi="宋体" w:eastAsia="宋体" w:cs="宋体"/>
                <w:b w:val="0"/>
                <w:sz w:val="24"/>
              </w:rPr>
              <w:t>点名）· ② 坏输入可分（喂</w:t>
            </w:r>
            <w:r>
              <w:rPr>
                <w:rFonts w:ascii="宋体" w:hAnsi="宋体" w:eastAsia="宋体" w:cs="宋体"/>
                <w:b/>
                <w:sz w:val="24"/>
              </w:rPr>
              <w:t>非 DXF 文件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FAIL_RC rc=53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③ </w:t>
            </w:r>
            <w:r>
              <w:rPr>
                <w:rFonts w:ascii="宋体" w:hAnsi="宋体" w:eastAsia="宋体" w:cs="宋体"/>
                <w:b/>
                <w:sz w:val="24"/>
              </w:rPr>
              <w:t>喂一次盲扫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C 条必红（新增段 </w:t>
            </w:r>
            <w:r>
              <w:rPr>
                <w:rFonts w:ascii="宋体" w:hAnsi="宋体" w:eastAsia="宋体" w:cs="宋体"/>
                <w:b/>
                <w:sz w:val="24"/>
              </w:rPr>
              <w:t>461 583.4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、单条最长 </w:t>
            </w:r>
            <w:r>
              <w:rPr>
                <w:rFonts w:ascii="宋体" w:hAnsi="宋体" w:eastAsia="宋体" w:cs="宋体"/>
                <w:b/>
                <w:sz w:val="24"/>
              </w:rPr>
              <w:t>46 402.3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④ 纯往返定容差（零闭合最大偏差 </w:t>
            </w:r>
            <w:r>
              <w:rPr>
                <w:rFonts w:ascii="宋体" w:hAnsi="宋体" w:eastAsia="宋体" w:cs="宋体"/>
                <w:b/>
                <w:sz w:val="24"/>
              </w:rPr>
              <w:t>1.164e-09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容差 1e-06 mm 有据）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J-07.9.4-02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（新，2026-10-12；</w:t>
            </w:r>
            <w:r>
              <w:rPr>
                <w:rFonts w:ascii="宋体" w:hAnsi="宋体" w:eastAsia="宋体" w:cs="宋体"/>
                <w:b/>
                <w:sz w:val="24"/>
              </w:rPr>
              <w:t>同日二轮改成两口径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CAD 接进链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：闭合作 stage 2 的一步产出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out.dxf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a1/stage2_prepare_dxf.py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宋体" w:hAnsi="宋体" w:eastAsia="宋体" w:cs="宋体"/>
                <w:b/>
                <w:sz w:val="24"/>
              </w:rPr>
              <w:t>量链自己的下游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a1/generic_wall.py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load_walls_and_cols()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）。★ 二轮起 A/B/C/D </w:t>
            </w:r>
            <w:r>
              <w:rPr>
                <w:rFonts w:ascii="宋体" w:hAnsi="宋体" w:eastAsia="宋体" w:cs="宋体"/>
                <w:b/>
                <w:sz w:val="24"/>
              </w:rPr>
              <w:t>落纯墙口径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drop_treads=False</w:t>
            </w:r>
            <w:r>
              <w:rPr>
                <w:rFonts w:ascii="宋体" w:hAnsi="宋体" w:eastAsia="宋体" w:cs="宋体"/>
                <w:b w:val="0"/>
                <w:sz w:val="24"/>
              </w:rPr>
              <w:t>：只有闭合这一道变换），链口径（含剔踏步）</w:t>
            </w:r>
            <w:r>
              <w:rPr>
                <w:rFonts w:ascii="宋体" w:hAnsi="宋体" w:eastAsia="宋体" w:cs="宋体"/>
                <w:b/>
                <w:sz w:val="24"/>
              </w:rPr>
              <w:t>照报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并由新 </w:t>
            </w:r>
            <w:r>
              <w:rPr>
                <w:rFonts w:ascii="宋体" w:hAnsi="宋体" w:eastAsia="宋体" w:cs="宋体"/>
                <w:b/>
                <w:sz w:val="24"/>
              </w:rPr>
              <w:t>A2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对账（§10.0.5 第 30 条）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>（A/A2/B/C/D/E 全绿，用时 208.5 s）：</w:t>
            </w:r>
            <w:r>
              <w:rPr>
                <w:rFonts w:ascii="宋体" w:hAnsi="宋体" w:eastAsia="宋体" w:cs="宋体"/>
                <w:b/>
                <w:sz w:val="24"/>
              </w:rPr>
              <w:t>纯墙口径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 </w:t>
            </w:r>
            <w:r>
              <w:rPr>
                <w:rFonts w:ascii="宋体" w:hAnsi="宋体" w:eastAsia="宋体" w:cs="宋体"/>
                <w:b/>
                <w:sz w:val="24"/>
              </w:rPr>
              <w:t>Δ墙线段数 14236→14249（+13）= 点名 13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（新增段确实走进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wire()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B </w:t>
            </w:r>
            <w:r>
              <w:rPr>
                <w:rFonts w:ascii="宋体" w:hAnsi="宋体" w:eastAsia="宋体" w:cs="宋体"/>
                <w:b/>
                <w:sz w:val="24"/>
              </w:rPr>
              <w:t>Δ残段总长 2 177 508.0 → 2 177 808.0 mm（+300.0）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，区间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[0, 13×TOL=6240]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C 13 条缺口段</w:t>
            </w:r>
            <w:r>
              <w:rPr>
                <w:rFonts w:ascii="宋体" w:hAnsi="宋体" w:eastAsia="宋体" w:cs="宋体"/>
                <w:b/>
                <w:sz w:val="24"/>
              </w:rPr>
              <w:t>逐条</w:t>
            </w:r>
            <w:r>
              <w:rPr>
                <w:rFonts w:ascii="宋体" w:hAnsi="宋体" w:eastAsia="宋体" w:cs="宋体"/>
                <w:b w:val="0"/>
                <w:sz w:val="24"/>
              </w:rPr>
              <w:t>都能在残段集合里找到（最差偏差 1.164e-10 mm ≤ 1e-06）· D 独立枚举（源 DXF 直算，</w:t>
            </w:r>
            <w:r>
              <w:rPr>
                <w:rFonts w:ascii="宋体" w:hAnsi="宋体" w:eastAsia="宋体" w:cs="宋体"/>
                <w:b/>
                <w:sz w:val="24"/>
              </w:rPr>
              <w:t>不经 AutoCAD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）缺口合计 </w:t>
            </w:r>
            <w:r>
              <w:rPr>
                <w:rFonts w:ascii="宋体" w:hAnsi="宋体" w:eastAsia="宋体" w:cs="宋体"/>
                <w:b/>
                <w:sz w:val="24"/>
              </w:rPr>
              <w:t>300.0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== 实测 </w:t>
            </w:r>
            <w:r>
              <w:rPr>
                <w:rFonts w:ascii="宋体" w:hAnsi="宋体" w:eastAsia="宋体" w:cs="宋体"/>
                <w:b/>
                <w:sz w:val="24"/>
              </w:rPr>
              <w:t>300.0 mm</w:t>
            </w:r>
            <w:r>
              <w:rPr>
                <w:rFonts w:ascii="宋体" w:hAnsi="宋体" w:eastAsia="宋体" w:cs="宋体"/>
                <w:b w:val="0"/>
                <w:sz w:val="24"/>
              </w:rPr>
              <w:t>，偏差 0.000000 ≤ 容差 0.300000（= max(③实测地板 0.000000, 0.1%×期望)）。</w:t>
            </w:r>
            <w:r>
              <w:rPr>
                <w:rFonts w:ascii="宋体" w:hAnsi="宋体" w:eastAsia="宋体" w:cs="宋体"/>
                <w:b/>
                <w:sz w:val="24"/>
              </w:rPr>
              <w:t>并报（不判）链口径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：Δ段数 </w:t>
            </w:r>
            <w:r>
              <w:rPr>
                <w:rFonts w:ascii="宋体" w:hAnsi="宋体" w:eastAsia="宋体" w:cs="宋体"/>
                <w:b/>
                <w:sz w:val="24"/>
              </w:rPr>
              <w:t>+9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、Δ残段 </w:t>
            </w:r>
            <w:r>
              <w:rPr>
                <w:rFonts w:ascii="宋体" w:hAnsi="宋体" w:eastAsia="宋体" w:cs="宋体"/>
                <w:b/>
                <w:sz w:val="24"/>
              </w:rPr>
              <w:t>−1 617.653718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、剔踏步 </w:t>
            </w:r>
            <w:r>
              <w:rPr>
                <w:rFonts w:ascii="宋体" w:hAnsi="宋体" w:eastAsia="宋体" w:cs="宋体"/>
                <w:b/>
                <w:sz w:val="24"/>
              </w:rPr>
              <w:t>1934→1938（+4）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、四边形面积 </w:t>
            </w:r>
            <w:r>
              <w:rPr>
                <w:rFonts w:ascii="宋体" w:hAnsi="宋体" w:eastAsia="宋体" w:cs="宋体"/>
                <w:b/>
                <w:sz w:val="24"/>
              </w:rPr>
              <w:t>−0.0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（10 362 570 246.4 两侧逐位同）· </w:t>
            </w:r>
            <w:r>
              <w:rPr>
                <w:rFonts w:ascii="宋体" w:hAnsi="宋体" w:eastAsia="宋体" w:cs="宋体"/>
                <w:b/>
                <w:sz w:val="24"/>
              </w:rPr>
              <w:t>A2</w:t>
            </w:r>
            <w:r>
              <w:rPr>
                <w:rFonts w:ascii="宋体" w:hAnsi="宋体" w:eastAsia="宋体" w:cs="宋体"/>
                <w:b w:val="0"/>
                <w:sz w:val="24"/>
              </w:rPr>
              <w:t>：链 +9 == 纯墙 +13 − Δ剔 +4 ✓（铁律 196，主语不许被换掉）· E 3.7 s、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out.dxf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下游当场载得动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{'n_segs': 12311, 'n_quads': 14645, 'resid_len': 2 400 015.558, 'quad_area': 8 696 525 295.726, 'n_cols': 1310}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四条全触发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有牙</w:t>
            </w:r>
            <w:r>
              <w:rPr>
                <w:rFonts w:ascii="宋体" w:hAnsi="宋体" w:eastAsia="宋体" w:cs="宋体"/>
                <w:b w:val="0"/>
                <w:sz w:val="24"/>
              </w:rPr>
              <w:t>——盲扫（58 条全闭合）⇒ Δ段数 +17、</w:t>
            </w:r>
            <w:r>
              <w:rPr>
                <w:rFonts w:ascii="宋体" w:hAnsi="宋体" w:eastAsia="宋体" w:cs="宋体"/>
                <w:b/>
                <w:sz w:val="24"/>
              </w:rPr>
              <w:t>Δ残段 +123 621.6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&gt; 上限 27 840 ⇒ B 必红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（差额 </w:t>
            </w:r>
            <w:r>
              <w:rPr>
                <w:rFonts w:ascii="宋体" w:hAnsi="宋体" w:eastAsia="宋体" w:cs="宋体"/>
                <w:b/>
                <w:sz w:val="24"/>
              </w:rPr>
              <w:t>412 倍</w:t>
            </w:r>
            <w:r>
              <w:rPr>
                <w:rFonts w:ascii="宋体" w:hAnsi="宋体" w:eastAsia="宋体" w:cs="宋体"/>
                <w:b w:val="0"/>
                <w:sz w:val="24"/>
              </w:rPr>
              <w:t>）· ② 坏输入可分（</w:t>
            </w:r>
            <w:r>
              <w:rPr>
                <w:rFonts w:ascii="宋体" w:hAnsi="宋体" w:eastAsia="宋体" w:cs="宋体"/>
                <w:b/>
                <w:sz w:val="24"/>
              </w:rPr>
              <w:t>非 DXF 文件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FAIL_RC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③ </w:t>
            </w:r>
            <w:r>
              <w:rPr>
                <w:rFonts w:ascii="宋体" w:hAnsi="宋体" w:eastAsia="宋体" w:cs="宋体"/>
                <w:b/>
                <w:sz w:val="24"/>
              </w:rPr>
              <w:t>零刺激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TOL=−1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谁也点不上名）⇒ </w:t>
            </w:r>
            <w:r>
              <w:rPr>
                <w:rFonts w:ascii="宋体" w:hAnsi="宋体" w:eastAsia="宋体" w:cs="宋体"/>
                <w:b/>
                <w:sz w:val="24"/>
              </w:rPr>
              <w:t>纯墙口径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Δ段数 +0、噪声地板 </w:t>
            </w:r>
            <w:r>
              <w:rPr>
                <w:rFonts w:ascii="宋体" w:hAnsi="宋体" w:eastAsia="宋体" w:cs="宋体"/>
                <w:b/>
                <w:sz w:val="24"/>
              </w:rPr>
              <w:t>−0.000000 mm =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（D 条容差由此定；★ 链口径同刺激读到 </w:t>
            </w:r>
            <w:r>
              <w:rPr>
                <w:rFonts w:ascii="宋体" w:hAnsi="宋体" w:eastAsia="宋体" w:cs="宋体"/>
                <w:b/>
                <w:sz w:val="24"/>
              </w:rPr>
              <w:t>−4 条 / −1 917.653718 mm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只报不判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——那正是下面这条要紧的地方）· ④ 可重复（换目录再跑 ⇒ 纯墙口径 Δ段数 +13、Δ残段 +300.000000 mm 逐位相同）。★★ </w:t>
            </w:r>
            <w:r>
              <w:rPr>
                <w:rFonts w:ascii="宋体" w:hAnsi="宋体" w:eastAsia="宋体" w:cs="宋体"/>
                <w:b/>
                <w:sz w:val="24"/>
              </w:rPr>
              <w:t>同日二轮的要紧处</w:t>
            </w:r>
            <w:r>
              <w:rPr>
                <w:rFonts w:ascii="宋体" w:hAnsi="宋体" w:eastAsia="宋体" w:cs="宋体"/>
                <w:b w:val="0"/>
                <w:sz w:val="24"/>
              </w:rPr>
              <w:t>：接上剔踏步之后本判据</w:t>
            </w:r>
            <w:r>
              <w:rPr>
                <w:rFonts w:ascii="宋体" w:hAnsi="宋体" w:eastAsia="宋体" w:cs="宋体"/>
                <w:b/>
                <w:sz w:val="24"/>
              </w:rPr>
              <w:t>由 PASS 变 FAIL</w:t>
            </w:r>
            <w:r>
              <w:rPr>
                <w:rFonts w:ascii="宋体" w:hAnsi="宋体" w:eastAsia="宋体" w:cs="宋体"/>
                <w:b w:val="0"/>
                <w:sz w:val="24"/>
              </w:rPr>
              <w:t>（A 读到 +9 ≠ 13、③地板 −4 / −1 917.65 mm）——根因</w:t>
            </w:r>
            <w:r>
              <w:rPr>
                <w:rFonts w:ascii="宋体" w:hAnsi="宋体" w:eastAsia="宋体" w:cs="宋体"/>
                <w:b/>
                <w:sz w:val="24"/>
              </w:rPr>
              <w:t>不是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代码错，是 </w:t>
            </w:r>
            <w:r>
              <w:rPr>
                <w:rFonts w:ascii="宋体" w:hAnsi="宋体" w:eastAsia="宋体" w:cs="宋体"/>
                <w:b/>
                <w:sz w:val="24"/>
              </w:rPr>
              <w:t>`DXFOUT` 一手（坐标只动 ~1.16e-9 mm）足以让剔踏步多剔 4 条</w:t>
            </w:r>
            <w:r>
              <w:rPr>
                <w:rFonts w:ascii="宋体" w:hAnsi="宋体" w:eastAsia="宋体" w:cs="宋体"/>
                <w:b w:val="0"/>
                <w:sz w:val="24"/>
              </w:rPr>
              <w:t>（组数 193 一条不变，4 组 11→12 条；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_scratch/probe_tread_roundtrip{,2}.py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逐条点名：L=1590.000 / 958.827 mm）。⇒ 若走「链口径减地板」，D 的容差要从 0.3 mm 涨到 1 917.65 mm（</w:t>
            </w:r>
            <w:r>
              <w:rPr>
                <w:rFonts w:ascii="宋体" w:hAnsi="宋体" w:eastAsia="宋体" w:cs="宋体"/>
                <w:b/>
                <w:sz w:val="24"/>
              </w:rPr>
              <w:t>比信号 300 mm 还大 6 倍 ⇒ 当场失去分辨力</w:t>
            </w:r>
            <w:r>
              <w:rPr>
                <w:rFonts w:ascii="宋体" w:hAnsi="宋体" w:eastAsia="宋体" w:cs="宋体"/>
                <w:b w:val="0"/>
                <w:sz w:val="24"/>
              </w:rPr>
              <w:t>）；正解是</w:t>
            </w:r>
            <w:r>
              <w:rPr>
                <w:rFonts w:ascii="宋体" w:hAnsi="宋体" w:eastAsia="宋体" w:cs="宋体"/>
                <w:b/>
                <w:sz w:val="24"/>
              </w:rPr>
              <w:t>换口径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（纯墙口径那里地板实测 = 0）+ </w:t>
            </w:r>
            <w:r>
              <w:rPr>
                <w:rFonts w:ascii="宋体" w:hAnsi="宋体" w:eastAsia="宋体" w:cs="宋体"/>
                <w:b/>
                <w:sz w:val="24"/>
              </w:rPr>
              <w:t>声明盲区⑥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不去改冻结基线的取舍规则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（那是臆造）。★ 并列读数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Δ墙身四边形 = +0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（两臂都 +0 ⇒ </w:t>
            </w:r>
            <w:r>
              <w:rPr>
                <w:rFonts w:ascii="宋体" w:hAnsi="宋体" w:eastAsia="宋体" w:cs="宋体"/>
                <w:b/>
                <w:sz w:val="24"/>
              </w:rPr>
              <w:t>无分辨力，已降为读数不判</w:t>
            </w:r>
            <w:r>
              <w:rPr>
                <w:rFonts w:ascii="宋体" w:hAnsi="宋体" w:eastAsia="宋体" w:cs="宋体"/>
                <w:b w:val="0"/>
                <w:sz w:val="24"/>
              </w:rPr>
              <w:t>，见 §10.0.5 第 22 条）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J-07.9.4-03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（新，2026-10-12）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残段接到最终模型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那条新出口门）：残段 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buffer(120)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成墙带 → 并入逐图幅模型足迹（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unary_union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精确</w:t>
            </w:r>
            <w:r>
              <w:rPr>
                <w:rFonts w:ascii="宋体" w:hAnsi="宋体" w:eastAsia="宋体" w:cs="宋体"/>
                <w:b w:val="0"/>
                <w:sz w:val="24"/>
              </w:rPr>
              <w:t>）→ 整栋；</w:t>
            </w:r>
            <w:r>
              <w:rPr>
                <w:rFonts w:ascii="宋体" w:hAnsi="宋体" w:eastAsia="宋体" w:cs="宋体"/>
                <w:b/>
                <w:sz w:val="24"/>
              </w:rPr>
              <w:t>四臂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（源件 / 基线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neg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过手零刺激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TOL=−1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定向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TOL=480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盲扫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TOL=1e9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后三臂</w:t>
            </w:r>
            <w:r>
              <w:rPr>
                <w:rFonts w:ascii="宋体" w:hAnsi="宋体" w:eastAsia="宋体" w:cs="宋体"/>
                <w:b w:val="0"/>
                <w:sz w:val="24"/>
              </w:rPr>
              <w:t>由</w:t>
            </w:r>
            <w:r>
              <w:rPr>
                <w:rFonts w:ascii="宋体" w:hAnsi="宋体" w:eastAsia="宋体" w:cs="宋体"/>
                <w:b/>
                <w:sz w:val="24"/>
              </w:rPr>
              <w:t>冻结工具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cad_close_walls.close_walls()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造，与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的内联全扫</w:t>
            </w:r>
            <w:r>
              <w:rPr>
                <w:rFonts w:ascii="宋体" w:hAnsi="宋体" w:eastAsia="宋体" w:cs="宋体"/>
                <w:b/>
                <w:sz w:val="24"/>
              </w:rPr>
              <w:t>互不派生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（A/B/C/D/E 全绿 + 五条正对照全触发；2026-10-12 两趟实测 用时 </w:t>
            </w:r>
            <w:r>
              <w:rPr>
                <w:rFonts w:ascii="宋体" w:hAnsi="宋体" w:eastAsia="宋体" w:cs="宋体"/>
                <w:b/>
                <w:sz w:val="24"/>
              </w:rPr>
              <w:t>477.8 s ／ 410.4 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（★ </w:t>
            </w:r>
            <w:r>
              <w:rPr>
                <w:rFonts w:ascii="宋体" w:hAnsi="宋体" w:eastAsia="宋体" w:cs="宋体"/>
                <w:b/>
                <w:sz w:val="24"/>
              </w:rPr>
              <w:t>逐趟差 ≈67 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，别把它当读数：判据是 E 的 </w:t>
            </w:r>
            <w:r>
              <w:rPr>
                <w:rFonts w:ascii="宋体" w:hAnsi="宋体" w:eastAsia="宋体" w:cs="宋体"/>
                <w:b/>
                <w:sz w:val="24"/>
              </w:rPr>
              <w:t>1800 s 上限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这两个数在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-03.run.txt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</w:t>
            </w:r>
            <w:r>
              <w:rPr>
                <w:rFonts w:ascii="宋体" w:hAnsi="宋体" w:eastAsia="宋体" w:cs="宋体"/>
                <w:b/>
                <w:sz w:val="24"/>
              </w:rPr>
              <w:t>同名出现两次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「（四臂建模用时 111.7s）」是</w:t>
            </w:r>
            <w:r>
              <w:rPr>
                <w:rFonts w:ascii="宋体" w:hAnsi="宋体" w:eastAsia="宋体" w:cs="宋体"/>
                <w:b/>
                <w:sz w:val="24"/>
              </w:rPr>
              <w:t>其中一段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，判词段那行才是全程 ⇒ 演示页第一版就抓成了 </w:t>
            </w:r>
            <w:r>
              <w:rPr>
                <w:rFonts w:ascii="宋体" w:hAnsi="宋体" w:eastAsia="宋体" w:cs="宋体"/>
                <w:b/>
                <w:sz w:val="24"/>
              </w:rPr>
              <w:t>111.7 s</w:t>
            </w:r>
            <w:r>
              <w:rPr>
                <w:rFonts w:ascii="宋体" w:hAnsi="宋体" w:eastAsia="宋体" w:cs="宋体"/>
                <w:b w:val="0"/>
                <w:sz w:val="24"/>
              </w:rPr>
              <w:t>，已改成</w:t>
            </w:r>
            <w:r>
              <w:rPr>
                <w:rFonts w:ascii="宋体" w:hAnsi="宋体" w:eastAsia="宋体" w:cs="宋体"/>
                <w:b/>
                <w:sz w:val="24"/>
              </w:rPr>
              <w:t>锚定判词段且必须恰好一行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（铁律 174：两个同名的量必须死掉一个））/ 起 </w:t>
            </w:r>
            <w:r>
              <w:rPr>
                <w:rFonts w:ascii="宋体" w:hAnsi="宋体" w:eastAsia="宋体" w:cs="宋体"/>
                <w:b/>
                <w:sz w:val="24"/>
              </w:rPr>
              <w:t>6 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AutoCAD（调用点可数：定向 / 盲扫 / 基线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neg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正对照③零刺激 / ⑤换目录重跑 / ④坏输入））：★ </w:t>
            </w:r>
            <w:r>
              <w:rPr>
                <w:rFonts w:ascii="宋体" w:hAnsi="宋体" w:eastAsia="宋体" w:cs="宋体"/>
                <w:b/>
                <w:sz w:val="24"/>
              </w:rPr>
              <w:t>被判的 Δ 一律相对基线 `neg`，源件那一格只报不判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。A 定向 </w:t>
            </w:r>
            <w:r>
              <w:rPr>
                <w:rFonts w:ascii="宋体" w:hAnsi="宋体" w:eastAsia="宋体" w:cs="宋体"/>
                <w:b/>
                <w:sz w:val="24"/>
              </w:rPr>
              <w:t>Δ足迹 −0.000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（上限 0.072）、盲扫 </w:t>
            </w:r>
            <w:r>
              <w:rPr>
                <w:rFonts w:ascii="宋体" w:hAnsi="宋体" w:eastAsia="宋体" w:cs="宋体"/>
                <w:b/>
                <w:sz w:val="24"/>
              </w:rPr>
              <w:t>+28.507 m²</w:t>
            </w:r>
            <w:r>
              <w:rPr>
                <w:rFonts w:ascii="宋体" w:hAnsi="宋体" w:eastAsia="宋体" w:cs="宋体"/>
                <w:b w:val="0"/>
                <w:sz w:val="24"/>
              </w:rPr>
              <w:t>（上限 29.669）；</w:t>
            </w:r>
            <w:r>
              <w:rPr>
                <w:rFonts w:ascii="宋体" w:hAnsi="宋体" w:eastAsia="宋体" w:cs="宋体"/>
                <w:b/>
                <w:sz w:val="24"/>
              </w:rPr>
              <w:t>独立枚举</w:t>
            </w:r>
            <w:r>
              <w:rPr>
                <w:rFonts w:ascii="宋体" w:hAnsi="宋体" w:eastAsia="宋体" w:cs="宋体"/>
                <w:b w:val="0"/>
                <w:sz w:val="24"/>
              </w:rPr>
              <w:t>（源件直读、不过 AutoCAD）缺口档 300.0 / 123 621.6 mm 与实测 Δ残段</w:t>
            </w:r>
            <w:r>
              <w:rPr>
                <w:rFonts w:ascii="宋体" w:hAnsi="宋体" w:eastAsia="宋体" w:cs="宋体"/>
                <w:b/>
                <w:sz w:val="24"/>
              </w:rPr>
              <w:t>逐位同数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B 四臂 召回 100.0000 / 99.9665·99.9665·99.9665、精确 100.0000 / 100.0000·100.0000·</w:t>
            </w:r>
            <w:r>
              <w:rPr>
                <w:rFonts w:ascii="宋体" w:hAnsi="宋体" w:eastAsia="宋体" w:cs="宋体"/>
                <w:b/>
                <w:sz w:val="24"/>
              </w:rPr>
              <w:t>99.2483</w:t>
            </w:r>
            <w:r>
              <w:rPr>
                <w:rFonts w:ascii="宋体" w:hAnsi="宋体" w:eastAsia="宋体" w:cs="宋体"/>
                <w:b w:val="0"/>
                <w:sz w:val="24"/>
              </w:rPr>
              <w:t>、IoU 100.0000 / 99.9665·99.9665·</w:t>
            </w:r>
            <w:r>
              <w:rPr>
                <w:rFonts w:ascii="宋体" w:hAnsi="宋体" w:eastAsia="宋体" w:cs="宋体"/>
                <w:b/>
                <w:sz w:val="24"/>
              </w:rPr>
              <w:t>99.2153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（盲扫严格下降 ⇒ 分得开；本条的基准是源件模型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before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不受基准选择影响</w:t>
            </w:r>
            <w:r>
              <w:rPr>
                <w:rFonts w:ascii="宋体" w:hAnsi="宋体" w:eastAsia="宋体" w:cs="宋体"/>
                <w:b w:val="0"/>
                <w:sz w:val="24"/>
              </w:rPr>
              <w:t>）· C 覆盖率 源件 100.00%、</w:t>
            </w:r>
            <w:r>
              <w:rPr>
                <w:rFonts w:ascii="宋体" w:hAnsi="宋体" w:eastAsia="宋体" w:cs="宋体"/>
                <w:b/>
                <w:sz w:val="24"/>
              </w:rPr>
              <w:t>过手三臂同为 99.96%</w:t>
            </w:r>
            <w:r>
              <w:rPr>
                <w:rFonts w:ascii="宋体" w:hAnsi="宋体" w:eastAsia="宋体" w:cs="宋体"/>
                <w:b w:val="0"/>
                <w:sz w:val="24"/>
              </w:rPr>
              <w:t>（★</w:t>
            </w:r>
            <w:r>
              <w:rPr>
                <w:rFonts w:ascii="宋体" w:hAnsi="宋体" w:eastAsia="宋体" w:cs="宋体"/>
                <w:b/>
                <w:sz w:val="24"/>
              </w:rPr>
              <w:t>结构性饱和，见下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D 五条正对照全触发 · E 13/13/13 图幅、产出件在盘且下游载得动、AutoCAD </w:t>
            </w:r>
            <w:r>
              <w:rPr>
                <w:rFonts w:ascii="宋体" w:hAnsi="宋体" w:eastAsia="宋体" w:cs="宋体"/>
                <w:b/>
                <w:sz w:val="24"/>
              </w:rPr>
              <w:t>13.0 s</w:t>
            </w:r>
            <w:r>
              <w:rPr>
                <w:rFonts w:ascii="宋体" w:hAnsi="宋体" w:eastAsia="宋体" w:cs="宋体"/>
                <w:b w:val="0"/>
                <w:sz w:val="24"/>
              </w:rPr>
              <w:t>（本趟；末趟 11.0 s —— 逐趟浮动）&lt; 1800 s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五条全触发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假件（模型墙各膨 120 mm）⇒ 足迹 </w:t>
            </w:r>
            <w:r>
              <w:rPr>
                <w:rFonts w:ascii="宋体" w:hAnsi="宋体" w:eastAsia="宋体" w:cs="宋体"/>
                <w:b/>
                <w:sz w:val="24"/>
              </w:rPr>
              <w:t>+3350.2 m²（+88.97%）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、精确率 100% → </w:t>
            </w:r>
            <w:r>
              <w:rPr>
                <w:rFonts w:ascii="宋体" w:hAnsi="宋体" w:eastAsia="宋体" w:cs="宋体"/>
                <w:b/>
                <w:sz w:val="24"/>
              </w:rPr>
              <w:t>52.9172%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② 缺件（抽 90% 墙段）⇒ 足迹 </w:t>
            </w:r>
            <w:r>
              <w:rPr>
                <w:rFonts w:ascii="宋体" w:hAnsi="宋体" w:eastAsia="宋体" w:cs="宋体"/>
                <w:b/>
                <w:sz w:val="24"/>
              </w:rPr>
              <w:t>1117.4 ≤ 1882.7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且覆盖率 16.02% ≤ 50.00%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（这条牙同时管判据 A/B </w:t>
            </w:r>
            <w:r>
              <w:rPr>
                <w:rFonts w:ascii="宋体" w:hAnsi="宋体" w:eastAsia="宋体" w:cs="宋体"/>
                <w:b/>
                <w:sz w:val="24"/>
              </w:rPr>
              <w:t>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C） · ③ 零刺激（</w:t>
            </w:r>
            <w:r>
              <w:rPr>
                <w:rFonts w:ascii="宋体" w:hAnsi="宋体" w:eastAsia="宋体" w:cs="宋体"/>
                <w:b/>
                <w:sz w:val="24"/>
              </w:rPr>
              <w:t>另起一次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AutoCAD 运行、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TOL=−1</w:t>
            </w:r>
            <w:r>
              <w:rPr>
                <w:rFonts w:ascii="宋体" w:hAnsi="宋体" w:eastAsia="宋体" w:cs="宋体"/>
                <w:b w:val="0"/>
                <w:sz w:val="24"/>
              </w:rPr>
              <w:t>）⇒ 点名 0、</w:t>
            </w:r>
            <w:r>
              <w:rPr>
                <w:rFonts w:ascii="宋体" w:hAnsi="宋体" w:eastAsia="宋体" w:cs="宋体"/>
                <w:b/>
                <w:sz w:val="24"/>
              </w:rPr>
              <w:t>Δ足迹 +0.000e+00 m² / Δ残段 +0.000000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★ 它量的是「</w:t>
            </w:r>
            <w:r>
              <w:rPr>
                <w:rFonts w:ascii="宋体" w:hAnsi="宋体" w:eastAsia="宋体" w:cs="宋体"/>
                <w:b/>
                <w:sz w:val="24"/>
              </w:rPr>
              <w:t>基线可复现</w:t>
            </w:r>
            <w:r>
              <w:rPr>
                <w:rFonts w:ascii="宋体" w:hAnsi="宋体" w:eastAsia="宋体" w:cs="宋体"/>
                <w:b w:val="0"/>
                <w:sz w:val="24"/>
              </w:rPr>
              <w:t>」，必须与基线臂</w:t>
            </w:r>
            <w:r>
              <w:rPr>
                <w:rFonts w:ascii="宋体" w:hAnsi="宋体" w:eastAsia="宋体" w:cs="宋体"/>
                <w:b/>
                <w:sz w:val="24"/>
              </w:rPr>
              <w:t>逐位相同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（这条设计能被相信的前提；容差 1e-9 = </w:t>
            </w:r>
            <w:r>
              <w:rPr>
                <w:rFonts w:ascii="宋体" w:hAnsi="宋体" w:eastAsia="宋体" w:cs="宋体"/>
                <w:b/>
                <w:sz w:val="24"/>
              </w:rPr>
              <w:t>本对照自己的</w:t>
            </w:r>
            <w:r>
              <w:rPr>
                <w:rFonts w:ascii="宋体" w:hAnsi="宋体" w:eastAsia="宋体" w:cs="宋体"/>
                <w:b w:val="0"/>
                <w:sz w:val="24"/>
              </w:rPr>
              <w:t>浮点残差地板，不是拍的，见 §10.0.5 第 25 条） · ④ 坏输入（</w:t>
            </w:r>
            <w:r>
              <w:rPr>
                <w:rFonts w:ascii="宋体" w:hAnsi="宋体" w:eastAsia="宋体" w:cs="宋体"/>
                <w:b/>
                <w:sz w:val="24"/>
              </w:rPr>
              <w:t>存在但非 DXF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FAIL_RC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⑤ 换目录重跑 ⇒ 足迹 </w:t>
            </w:r>
            <w:r>
              <w:rPr>
                <w:rFonts w:ascii="宋体" w:hAnsi="宋体" w:eastAsia="宋体" w:cs="宋体"/>
                <w:b/>
                <w:sz w:val="24"/>
              </w:rPr>
              <w:t>3764.054606907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、残段 </w:t>
            </w:r>
            <w:r>
              <w:rPr>
                <w:rFonts w:ascii="宋体" w:hAnsi="宋体" w:eastAsia="宋体" w:cs="宋体"/>
                <w:b/>
                <w:sz w:val="24"/>
              </w:rPr>
              <w:t>2 399 088.551896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逐位相同。★★ </w:t>
            </w:r>
            <w:r>
              <w:rPr>
                <w:rFonts w:ascii="宋体" w:hAnsi="宋体" w:eastAsia="宋体" w:cs="宋体"/>
                <w:b/>
                <w:sz w:val="24"/>
              </w:rPr>
              <w:t>判词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定向臂 300 mm 残段在最终模型上 Δ足迹 = −0.000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中间量那个 </w:t>
            </w:r>
            <w:r>
              <w:rPr>
                <w:rFonts w:ascii="宋体" w:hAnsi="宋体" w:eastAsia="宋体" w:cs="宋体"/>
                <w:b/>
                <w:sz w:val="24"/>
              </w:rPr>
              <w:t>412 倍的分母为 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搬不到交付件上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（实测浮点尾数 </w:t>
            </w:r>
            <w:r>
              <w:rPr>
                <w:rFonts w:ascii="宋体" w:hAnsi="宋体" w:eastAsia="宋体" w:cs="宋体"/>
                <w:b/>
                <w:sz w:val="24"/>
              </w:rPr>
              <w:t>−6.139e-11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由程序判「分母为 0」，不印假倍数，见 §10.0.5 第 25 条）；盲扫臂 +28.507 m² / +102.627 m³ = 源件足迹的 </w:t>
            </w:r>
            <w:r>
              <w:rPr>
                <w:rFonts w:ascii="宋体" w:hAnsi="宋体" w:eastAsia="宋体" w:cs="宋体"/>
                <w:b/>
                <w:sz w:val="24"/>
              </w:rPr>
              <w:t>0.757%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。★★ </w:t>
            </w:r>
            <w:r>
              <w:rPr>
                <w:rFonts w:ascii="宋体" w:hAnsi="宋体" w:eastAsia="宋体" w:cs="宋体"/>
                <w:b/>
                <w:sz w:val="24"/>
              </w:rPr>
              <w:t>基准为什么不是源件（盲区⑦）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：源件与过手件差 </w:t>
            </w:r>
            <w:r>
              <w:rPr>
                <w:rFonts w:ascii="宋体" w:hAnsi="宋体" w:eastAsia="宋体" w:cs="宋体"/>
                <w:b/>
                <w:sz w:val="24"/>
              </w:rPr>
              <w:t>−1.263 m² / −1917.653718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链对 DXF 往返的</w:t>
            </w:r>
            <w:r>
              <w:rPr>
                <w:rFonts w:ascii="宋体" w:hAnsi="宋体" w:eastAsia="宋体" w:cs="宋体"/>
                <w:b/>
                <w:sz w:val="24"/>
              </w:rPr>
              <w:t>不中性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DXFOUT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让 4 组踏步 11→12 条、冻结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treadlib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于是多剔 4 条），比 A 条上限 0.072 m² </w:t>
            </w:r>
            <w:r>
              <w:rPr>
                <w:rFonts w:ascii="宋体" w:hAnsi="宋体" w:eastAsia="宋体" w:cs="宋体"/>
                <w:b/>
                <w:sz w:val="24"/>
              </w:rPr>
              <w:t>大 18 倍</w:t>
            </w:r>
            <w:r>
              <w:rPr>
                <w:rFonts w:ascii="宋体" w:hAnsi="宋体" w:eastAsia="宋体" w:cs="宋体"/>
                <w:b w:val="0"/>
                <w:sz w:val="24"/>
              </w:rPr>
              <w:t>；两条臂与基线</w:t>
            </w:r>
            <w:r>
              <w:rPr>
                <w:rFonts w:ascii="宋体" w:hAnsi="宋体" w:eastAsia="宋体" w:cs="宋体"/>
                <w:b/>
                <w:sz w:val="24"/>
              </w:rPr>
              <w:t>过的是同一手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这层抖动</w:t>
            </w:r>
            <w:r>
              <w:rPr>
                <w:rFonts w:ascii="宋体" w:hAnsi="宋体" w:eastAsia="宋体" w:cs="宋体"/>
                <w:b/>
                <w:sz w:val="24"/>
              </w:rPr>
              <w:t>结构性抵消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不去改冻结基线的取舍规则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那是臆造）。★ 跨判据互证：全模型空间口径 Δ残段 </w:t>
            </w:r>
            <w:r>
              <w:rPr>
                <w:rFonts w:ascii="宋体" w:hAnsi="宋体" w:eastAsia="宋体" w:cs="宋体"/>
                <w:b/>
                <w:sz w:val="24"/>
              </w:rPr>
              <w:t>+123 621.626721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==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记录值（两套实现同数）。★ 并列读数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Δ墙身四边形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继续不判（同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）。★★ </w:t>
            </w:r>
            <w:r>
              <w:rPr>
                <w:rFonts w:ascii="宋体" w:hAnsi="宋体" w:eastAsia="宋体" w:cs="宋体"/>
                <w:b/>
                <w:sz w:val="24"/>
              </w:rPr>
              <w:t>本门自己的两条保留</w:t>
            </w:r>
            <w:r>
              <w:rPr>
                <w:rFonts w:ascii="宋体" w:hAnsi="宋体" w:eastAsia="宋体" w:cs="宋体"/>
                <w:b w:val="0"/>
                <w:sz w:val="24"/>
              </w:rPr>
              <w:t>：C 条</w:t>
            </w:r>
            <w:r>
              <w:rPr>
                <w:rFonts w:ascii="宋体" w:hAnsi="宋体" w:eastAsia="宋体" w:cs="宋体"/>
                <w:b/>
                <w:sz w:val="24"/>
              </w:rPr>
              <w:t>结构性饱和</w:t>
            </w:r>
            <w:r>
              <w:rPr>
                <w:rFonts w:ascii="宋体" w:hAnsi="宋体" w:eastAsia="宋体" w:cs="宋体"/>
                <w:b w:val="0"/>
                <w:sz w:val="24"/>
              </w:rPr>
              <w:t>（牙在对照②，§10.0.5 第 26 条）；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score_cell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栅格口径含</w:t>
            </w:r>
            <w:r>
              <w:rPr>
                <w:rFonts w:ascii="宋体" w:hAnsi="宋体" w:eastAsia="宋体" w:cs="宋体"/>
                <w:b/>
                <w:sz w:val="24"/>
              </w:rPr>
              <w:t>半格膨胀</w:t>
            </w:r>
            <w:r>
              <w:rPr>
                <w:rFonts w:ascii="宋体" w:hAnsi="宋体" w:eastAsia="宋体" w:cs="宋体"/>
                <w:b w:val="0"/>
                <w:sz w:val="24"/>
              </w:rPr>
              <w:t>（本次四位 +20.70% ~ +20.82%、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k=(栅格−精确)/(周长×CELL/2)=1.066~1.073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本门面积一律用精确并集，并已把风险点名进 §10.1 表）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★★ </w:t>
            </w:r>
            <w:r>
              <w:rPr>
                <w:rFonts w:ascii="宋体" w:hAnsi="宋体" w:eastAsia="宋体" w:cs="宋体"/>
                <w:b/>
                <w:sz w:val="24"/>
              </w:rPr>
              <w:t>J-09.2-A1d</w:t>
            </w:r>
            <w:r>
              <w:rPr>
                <w:rFonts w:ascii="宋体" w:hAnsi="宋体" w:eastAsia="宋体" w:cs="宋体"/>
                <w:b w:val="0"/>
                <w:sz w:val="24"/>
              </w:rPr>
              <w:t>（新，2026-10-12）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A1 第五个缺口：梯（踏步）不许当墙建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（真源 = 冻结基线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libs3d/c006/treadlib.py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；被测 =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a1/generic_wall.py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</w:t>
            </w:r>
            <w:r>
              <w:rPr>
                <w:rFonts w:ascii="宋体" w:hAnsi="宋体" w:eastAsia="宋体" w:cs="宋体"/>
                <w:b/>
                <w:sz w:val="24"/>
              </w:rPr>
              <w:t>墙输入</w:t>
            </w:r>
            <w:r>
              <w:rPr>
                <w:rFonts w:ascii="宋体" w:hAnsi="宋体" w:eastAsia="宋体" w:cs="宋体"/>
                <w:b w:val="0"/>
                <w:sz w:val="24"/>
              </w:rPr>
              <w:t>，即链喂给下游的那一份）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PASS rc=0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：A </w:t>
            </w:r>
            <w:r>
              <w:rPr>
                <w:rFonts w:ascii="宋体" w:hAnsi="宋体" w:eastAsia="宋体" w:cs="宋体"/>
                <w:b/>
                <w:sz w:val="24"/>
              </w:rPr>
              <w:t>守恒 3/3 栋成立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（按坐标键多重集逐条，该剔未剔 0 / 剔多了 0）—— C006 </w:t>
            </w:r>
            <w:r>
              <w:rPr>
                <w:rFonts w:ascii="宋体" w:hAnsi="宋体" w:eastAsia="宋体" w:cs="宋体"/>
                <w:b/>
                <w:sz w:val="24"/>
              </w:rPr>
              <w:t>14236→12302</w:t>
            </w:r>
            <w:r>
              <w:rPr>
                <w:rFonts w:ascii="宋体" w:hAnsi="宋体" w:eastAsia="宋体" w:cs="宋体"/>
                <w:b w:val="0"/>
                <w:sz w:val="24"/>
              </w:rPr>
              <w:t>（锚 136、193 组、</w:t>
            </w:r>
            <w:r>
              <w:rPr>
                <w:rFonts w:ascii="宋体" w:hAnsi="宋体" w:eastAsia="宋体" w:cs="宋体"/>
                <w:b/>
                <w:sz w:val="24"/>
              </w:rPr>
              <w:t>剔 1934 条 = 13.6%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C074 </w:t>
            </w:r>
            <w:r>
              <w:rPr>
                <w:rFonts w:ascii="宋体" w:hAnsi="宋体" w:eastAsia="宋体" w:cs="宋体"/>
                <w:b/>
                <w:sz w:val="24"/>
              </w:rPr>
              <w:t>7485→7291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（194 条 = 2.6%）· C113 </w:t>
            </w:r>
            <w:r>
              <w:rPr>
                <w:rFonts w:ascii="宋体" w:hAnsi="宋体" w:eastAsia="宋体" w:cs="宋体"/>
                <w:b/>
                <w:sz w:val="24"/>
              </w:rPr>
              <w:t>11052→11029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（23 条 = 0.2%），合计剔 </w:t>
            </w:r>
            <w:r>
              <w:rPr>
                <w:rFonts w:ascii="宋体" w:hAnsi="宋体" w:eastAsia="宋体" w:cs="宋体"/>
                <w:b/>
                <w:sz w:val="24"/>
              </w:rPr>
              <w:t>2151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 · E 非空（有锚 3 份）</w:t>
            </w:r>
          </w:p>
        </w:tc>
        <w:tc>
          <w:tcPr>
            <w:tcW w:type="dxa" w:w="1465"/>
          </w:tcPr>
          <w:p>
            <w:r>
              <w:rPr>
                <w:rFonts w:ascii="宋体" w:hAnsi="宋体" w:eastAsia="宋体" w:cs="宋体"/>
                <w:b/>
                <w:sz w:val="24"/>
              </w:rPr>
              <w:t>四条全响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：① </w:t>
            </w:r>
            <w:r>
              <w:rPr>
                <w:rFonts w:ascii="宋体" w:hAnsi="宋体" w:eastAsia="宋体" w:cs="宋体"/>
                <w:b/>
                <w:sz w:val="24"/>
              </w:rPr>
              <w:t>有牙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——锚整体平移 </w:t>
            </w:r>
            <w:r>
              <w:rPr>
                <w:rFonts w:ascii="宋体" w:hAnsi="宋体" w:eastAsia="宋体" w:cs="宋体"/>
                <w:b/>
                <w:sz w:val="24"/>
              </w:rPr>
              <w:t>10 km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SHIFT_MM=1e7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，DXF 单位 mm，初版写 1e4 实为 10 m、漏一组）⇒ 检出组 </w:t>
            </w:r>
            <w:r>
              <w:rPr>
                <w:rFonts w:ascii="宋体" w:hAnsi="宋体" w:eastAsia="宋体" w:cs="宋体"/>
                <w:b/>
                <w:sz w:val="24"/>
              </w:rPr>
              <w:t>193→0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② </w:t>
            </w:r>
            <w:r>
              <w:rPr>
                <w:rFonts w:ascii="宋体" w:hAnsi="宋体" w:eastAsia="宋体" w:cs="宋体"/>
                <w:b/>
                <w:sz w:val="24"/>
              </w:rPr>
              <w:t>只拿检出集建墙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含踏步 </w:t>
            </w:r>
            <w:r>
              <w:rPr>
                <w:rFonts w:ascii="宋体" w:hAnsi="宋体" w:eastAsia="宋体" w:cs="宋体"/>
                <w:b/>
                <w:sz w:val="24"/>
              </w:rPr>
              <w:t>4472.648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剔踏步 </w:t>
            </w:r>
            <w:r>
              <w:rPr>
                <w:rFonts w:ascii="宋体" w:hAnsi="宋体" w:eastAsia="宋体" w:cs="宋体"/>
                <w:b/>
                <w:sz w:val="24"/>
              </w:rPr>
              <w:t>3765.317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只踏步 1186.788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，Δ = </w:t>
            </w:r>
            <w:r>
              <w:rPr>
                <w:rFonts w:ascii="宋体" w:hAnsi="宋体" w:eastAsia="宋体" w:cs="宋体"/>
                <w:b/>
                <w:sz w:val="24"/>
              </w:rPr>
              <w:t>707.331 m²（15.81%）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（那批线确实在造墙，且剔完仍 &gt;0）· ③ 人为漏剔一组（n=6）⇒ 偏差 </w:t>
            </w:r>
            <w:r>
              <w:rPr>
                <w:rFonts w:ascii="宋体" w:hAnsi="宋体" w:eastAsia="宋体" w:cs="宋体"/>
                <w:b/>
                <w:sz w:val="24"/>
              </w:rPr>
              <w:t>6 条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「期望外被剔」 ⇒ 有分辨力（初版两个方向的标签印反，读自己的红输出才发现） · ④ 三类读数各自可复算。★★ </w:t>
            </w:r>
            <w:r>
              <w:rPr>
                <w:rFonts w:ascii="宋体" w:hAnsi="宋体" w:eastAsia="宋体" w:cs="宋体"/>
                <w:b/>
                <w:sz w:val="24"/>
              </w:rPr>
              <w:t>判词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a1/treads.py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docstring 记着这段回归的四个调用点与 Δ </w:t>
            </w:r>
            <w:r>
              <w:rPr>
                <w:rFonts w:ascii="宋体" w:hAnsi="宋体" w:eastAsia="宋体" w:cs="宋体"/>
                <w:b/>
                <w:sz w:val="24"/>
              </w:rPr>
              <w:t>707.331 m²（15.81%）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；★ 盲区② </w:t>
            </w:r>
            <w:r>
              <w:rPr>
                <w:rFonts w:ascii="宋体" w:hAnsi="宋体" w:eastAsia="宋体" w:cs="宋体"/>
                <w:b/>
                <w:sz w:val="24"/>
              </w:rPr>
              <w:t>读数不启用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：C105 墙层内锚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全层锚 178、检出 </w:t>
            </w:r>
            <w:r>
              <w:rPr>
                <w:rFonts w:ascii="宋体" w:hAnsi="宋体" w:eastAsia="宋体" w:cs="宋体"/>
                <w:b/>
                <w:sz w:val="24"/>
              </w:rPr>
              <w:t>125 组 / 1397 条</w:t>
            </w:r>
            <w:r>
              <w:rPr>
                <w:rFonts w:ascii="宋体" w:hAnsi="宋体" w:eastAsia="宋体" w:cs="宋体"/>
                <w:b w:val="0"/>
                <w:sz w:val="24"/>
              </w:rPr>
              <w:t>（放宽口径才看得见，</w:t>
            </w:r>
            <w:r>
              <w:rPr>
                <w:rFonts w:ascii="宋体" w:hAnsi="宋体" w:eastAsia="宋体" w:cs="宋体"/>
                <w:b/>
                <w:sz w:val="24"/>
              </w:rPr>
              <w:t>已量未修</w:t>
            </w:r>
            <w:r>
              <w:rPr>
                <w:rFonts w:ascii="宋体" w:hAnsi="宋体" w:eastAsia="宋体" w:cs="宋体"/>
                <w:b w:val="0"/>
                <w:sz w:val="24"/>
              </w:rPr>
              <w:t>）；★ 本条的否定面：</w:t>
            </w:r>
            <w:r>
              <w:rPr>
                <w:rFonts w:ascii="宋体" w:hAnsi="宋体" w:eastAsia="宋体" w:cs="宋体"/>
                <w:b/>
                <w:sz w:val="24"/>
              </w:rPr>
              <w:t>锚只在 4/105 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（基线口径 3 栋）⇒ 其余 </w:t>
            </w:r>
            <w:r>
              <w:rPr>
                <w:rFonts w:ascii="宋体" w:hAnsi="宋体" w:eastAsia="宋体" w:cs="宋体"/>
                <w:b/>
                <w:sz w:val="24"/>
              </w:rPr>
              <w:t>101 栋「有没有踏步」一概不给结论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原始输出归档：</w:t>
      </w:r>
      <w:r>
        <w:rPr>
          <w:rFonts w:ascii="Consolas" w:hAnsi="Consolas" w:eastAsia="Consolas" w:cs="Consolas"/>
          <w:b w:val="0"/>
          <w:sz w:val="23"/>
        </w:rPr>
        <w:t>gates/_out/J-09.1.1-viewer.{run.txt,json}</w:t>
      </w:r>
      <w:r>
        <w:rPr>
          <w:rFonts w:ascii="宋体" w:hAnsi="宋体" w:eastAsia="宋体" w:cs="宋体"/>
          <w:b w:val="0"/>
          <w:sz w:val="24"/>
        </w:rPr>
        <w:t>（判据</w:t>
      </w:r>
      <w:r>
        <w:rPr>
          <w:rFonts w:ascii="宋体" w:hAnsi="宋体" w:eastAsia="宋体" w:cs="宋体"/>
          <w:b/>
          <w:sz w:val="24"/>
        </w:rPr>
        <w:t>自存原始输出</w:t>
      </w:r>
      <w:r>
        <w:rPr>
          <w:rFonts w:ascii="宋体" w:hAnsi="宋体" w:eastAsia="宋体" w:cs="宋体"/>
          <w:b w:val="0"/>
          <w:sz w:val="24"/>
        </w:rPr>
        <w:t>，不只存结论）、</w:t>
      </w:r>
      <w:r>
        <w:rPr>
          <w:rFonts w:ascii="Consolas" w:hAnsi="Consolas" w:eastAsia="Consolas" w:cs="Consolas"/>
          <w:b w:val="0"/>
          <w:sz w:val="23"/>
        </w:rPr>
        <w:t>J-10.2-02.{run.txt,json}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J-10.2-01.run.txt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`J-07.9.4-01.{run.txt,json}`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`J-07.9.4-02.{run.txt,json}`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`J-07.9.4-03.{run.txt,json}`</w:t>
      </w:r>
      <w:r>
        <w:rPr>
          <w:rFonts w:ascii="宋体" w:hAnsi="宋体" w:eastAsia="宋体" w:cs="宋体"/>
          <w:b w:val="0"/>
          <w:sz w:val="24"/>
        </w:rPr>
        <w:t xml:space="preserve">（附 </w:t>
      </w:r>
      <w:r>
        <w:rPr>
          <w:rFonts w:ascii="Consolas" w:hAnsi="Consolas" w:eastAsia="Consolas" w:cs="Consolas"/>
          <w:b w:val="0"/>
          <w:sz w:val="23"/>
        </w:rPr>
        <w:t>picked.txt</w:t>
      </w:r>
      <w:r>
        <w:rPr>
          <w:rFonts w:ascii="宋体" w:hAnsi="宋体" w:eastAsia="宋体" w:cs="宋体"/>
          <w:b w:val="0"/>
          <w:sz w:val="24"/>
        </w:rPr>
        <w:t xml:space="preserve"> 逐条句柄、</w:t>
      </w:r>
      <w:r>
        <w:rPr>
          <w:rFonts w:ascii="Consolas" w:hAnsi="Consolas" w:eastAsia="Consolas" w:cs="Consolas"/>
          <w:b w:val="0"/>
          <w:sz w:val="23"/>
        </w:rPr>
        <w:t>receipt.txt</w:t>
      </w:r>
      <w:r>
        <w:rPr>
          <w:rFonts w:ascii="宋体" w:hAnsi="宋体" w:eastAsia="宋体" w:cs="宋体"/>
          <w:b w:val="0"/>
          <w:sz w:val="24"/>
        </w:rPr>
        <w:t xml:space="preserve"> 回执、</w:t>
      </w:r>
      <w:r>
        <w:rPr>
          <w:rFonts w:ascii="Consolas" w:hAnsi="Consolas" w:eastAsia="Consolas" w:cs="Consolas"/>
          <w:b w:val="0"/>
          <w:sz w:val="23"/>
        </w:rPr>
        <w:t>stdout.bin</w:t>
      </w:r>
      <w:r>
        <w:rPr>
          <w:rFonts w:ascii="宋体" w:hAnsi="宋体" w:eastAsia="宋体" w:cs="宋体"/>
          <w:b w:val="0"/>
          <w:sz w:val="24"/>
        </w:rPr>
        <w:t xml:space="preserve"> 原样留档）、</w:t>
      </w:r>
      <w:r>
        <w:rPr>
          <w:rFonts w:ascii="宋体" w:hAnsi="宋体" w:eastAsia="宋体" w:cs="宋体"/>
          <w:b/>
          <w:sz w:val="24"/>
        </w:rPr>
        <w:t>`J-09.2-A1d.{run.txt,json}`</w:t>
      </w:r>
      <w:r>
        <w:rPr>
          <w:rFonts w:ascii="宋体" w:hAnsi="宋体" w:eastAsia="宋体" w:cs="宋体"/>
          <w:b w:val="0"/>
          <w:sz w:val="24"/>
        </w:rPr>
        <w:t>（★ 修复</w:t>
      </w:r>
      <w:r>
        <w:rPr>
          <w:rFonts w:ascii="宋体" w:hAnsi="宋体" w:eastAsia="宋体" w:cs="宋体"/>
          <w:b/>
          <w:sz w:val="24"/>
        </w:rPr>
        <w:t>前</w:t>
      </w:r>
      <w:r>
        <w:rPr>
          <w:rFonts w:ascii="宋体" w:hAnsi="宋体" w:eastAsia="宋体" w:cs="宋体"/>
          <w:b w:val="0"/>
          <w:sz w:val="24"/>
        </w:rPr>
        <w:t xml:space="preserve">的真红输出另存 </w:t>
      </w:r>
      <w:r>
        <w:rPr>
          <w:rFonts w:ascii="Consolas" w:hAnsi="Consolas" w:eastAsia="Consolas" w:cs="Consolas"/>
          <w:b w:val="0"/>
          <w:sz w:val="23"/>
        </w:rPr>
        <w:t>gates/_archive/gate-out-before-tread-drop-20261012-174854/J-09.2-A1d.修复前-red.txt</w:t>
      </w:r>
      <w:r>
        <w:rPr>
          <w:rFonts w:ascii="宋体" w:hAnsi="宋体" w:eastAsia="宋体" w:cs="宋体"/>
          <w:b w:val="0"/>
          <w:sz w:val="24"/>
        </w:rPr>
        <w:t xml:space="preserve">）；新尺子 </w:t>
      </w:r>
      <w:r>
        <w:rPr>
          <w:rFonts w:ascii="宋体" w:hAnsi="宋体" w:eastAsia="宋体" w:cs="宋体"/>
          <w:b/>
          <w:sz w:val="24"/>
        </w:rPr>
        <w:t>`tools/lint_pct_format.py`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%</w:t>
      </w:r>
      <w:r>
        <w:rPr>
          <w:rFonts w:ascii="宋体" w:hAnsi="宋体" w:eastAsia="宋体" w:cs="宋体"/>
          <w:b w:val="0"/>
          <w:sz w:val="24"/>
        </w:rPr>
        <w:t xml:space="preserve"> 格式串双向扫描，见 §10.0.5 第 27 条）、</w:t>
      </w:r>
      <w:r>
        <w:rPr>
          <w:rFonts w:ascii="宋体" w:hAnsi="宋体" w:eastAsia="宋体" w:cs="宋体"/>
          <w:b/>
          <w:sz w:val="24"/>
        </w:rPr>
        <w:t>`tools/lint_undefined_names.py`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symtable</w:t>
      </w:r>
      <w:r>
        <w:rPr>
          <w:rFonts w:ascii="宋体" w:hAnsi="宋体" w:eastAsia="宋体" w:cs="宋体"/>
          <w:b w:val="0"/>
          <w:sz w:val="24"/>
        </w:rPr>
        <w:t xml:space="preserve"> 扫「模块级没定义却被当全局读」的名字，见 §10.0.5 第 28 条）；探针读数 </w:t>
      </w:r>
      <w:r>
        <w:rPr>
          <w:rFonts w:ascii="Consolas" w:hAnsi="Consolas" w:eastAsia="Consolas" w:cs="Consolas"/>
          <w:b w:val="0"/>
          <w:sz w:val="23"/>
        </w:rPr>
        <w:t>_scratch/probe_pick.json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_scratch/probe_zoom_cursor.json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`_scratch/probe_cad_close.py` / `probe_cad_damage.py` / `probe_downstream_close.py`</w:t>
      </w:r>
      <w:r>
        <w:rPr>
          <w:rFonts w:ascii="宋体" w:hAnsi="宋体" w:eastAsia="宋体" w:cs="宋体"/>
          <w:b w:val="0"/>
          <w:sz w:val="24"/>
        </w:rPr>
        <w:t xml:space="preserve">；演示页 </w:t>
      </w:r>
      <w:r>
        <w:rPr>
          <w:rFonts w:ascii="宋体" w:hAnsi="宋体" w:eastAsia="宋体" w:cs="宋体"/>
          <w:b/>
          <w:sz w:val="24"/>
        </w:rPr>
        <w:t>`demo/wallclose.html`</w:t>
      </w:r>
      <w:r>
        <w:rPr>
          <w:rFonts w:ascii="宋体" w:hAnsi="宋体" w:eastAsia="宋体" w:cs="宋体"/>
          <w:b w:val="0"/>
          <w:sz w:val="24"/>
        </w:rPr>
        <w:t xml:space="preserve"> + 三联图 </w:t>
      </w:r>
      <w:r>
        <w:rPr>
          <w:rFonts w:ascii="宋体" w:hAnsi="宋体" w:eastAsia="宋体" w:cs="宋体"/>
          <w:b/>
          <w:sz w:val="24"/>
        </w:rPr>
        <w:t>`_out/close_figure.svg`</w:t>
      </w:r>
      <w:r>
        <w:rPr>
          <w:rFonts w:ascii="宋体" w:hAnsi="宋体" w:eastAsia="宋体" w:cs="宋体"/>
          <w:b w:val="0"/>
          <w:sz w:val="24"/>
        </w:rPr>
        <w:t xml:space="preserve">（生成器 </w:t>
      </w:r>
      <w:r>
        <w:rPr>
          <w:rFonts w:ascii="Consolas" w:hAnsi="Consolas" w:eastAsia="Consolas" w:cs="Consolas"/>
          <w:b w:val="0"/>
          <w:sz w:val="23"/>
        </w:rPr>
        <w:t>_scratch/render_close_figure.py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build_wallclose_page.py</w:t>
      </w:r>
      <w:r>
        <w:rPr>
          <w:rFonts w:ascii="宋体" w:hAnsi="宋体" w:eastAsia="宋体" w:cs="宋体"/>
          <w:b w:val="0"/>
          <w:sz w:val="24"/>
        </w:rPr>
        <w:t xml:space="preserve">）；包留档 </w:t>
      </w:r>
      <w:r>
        <w:rPr>
          <w:rFonts w:ascii="Consolas" w:hAnsi="Consolas" w:eastAsia="Consolas" w:cs="Consolas"/>
          <w:b w:val="0"/>
          <w:sz w:val="23"/>
        </w:rPr>
        <w:t>_archive/pack-c006-before-floorshift-recheck-20261012-151313/</w:t>
      </w:r>
      <w:r>
        <w:rPr>
          <w:rFonts w:ascii="宋体" w:hAnsi="宋体" w:eastAsia="宋体" w:cs="宋体"/>
          <w:b w:val="0"/>
          <w:sz w:val="24"/>
        </w:rPr>
        <w:t>（24 件）。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本轮没做的（不许当已完成）</w:t>
      </w:r>
      <w:r>
        <w:rPr>
          <w:rFonts w:ascii="宋体" w:hAnsi="宋体" w:eastAsia="宋体" w:cs="宋体"/>
          <w:b w:val="0"/>
          <w:sz w:val="24"/>
        </w:rPr>
        <w:t xml:space="preserve">：① </w:t>
      </w:r>
      <w:r>
        <w:rPr>
          <w:rFonts w:ascii="宋体" w:hAnsi="宋体" w:eastAsia="宋体" w:cs="宋体"/>
          <w:b/>
          <w:sz w:val="24"/>
        </w:rPr>
        <w:t>几何一个字没动</w:t>
      </w:r>
      <w:r>
        <w:rPr>
          <w:rFonts w:ascii="宋体" w:hAnsi="宋体" w:eastAsia="宋体" w:cs="宋体"/>
          <w:b w:val="0"/>
          <w:sz w:val="24"/>
        </w:rPr>
        <w:t xml:space="preserve"> —— 本轮只证「gym3d 声明的层错位在交付件上不复现」，</w:t>
      </w:r>
      <w:r>
        <w:rPr>
          <w:rFonts w:ascii="宋体" w:hAnsi="宋体" w:eastAsia="宋体" w:cs="宋体"/>
          <w:b/>
          <w:sz w:val="24"/>
        </w:rPr>
        <w:t>不</w:t>
      </w:r>
      <w:r>
        <w:rPr>
          <w:rFonts w:ascii="宋体" w:hAnsi="宋体" w:eastAsia="宋体" w:cs="宋体"/>
          <w:b w:val="0"/>
          <w:sz w:val="24"/>
        </w:rPr>
        <w:t>等于交付件没有别的几何毛病（层内错误本尺全盲）；② 专业软件接进</w:t>
      </w:r>
      <w:r>
        <w:rPr>
          <w:rFonts w:ascii="宋体" w:hAnsi="宋体" w:eastAsia="宋体" w:cs="宋体"/>
          <w:b/>
          <w:sz w:val="24"/>
        </w:rPr>
        <w:t>固化/烘焙</w:t>
      </w:r>
      <w:r>
        <w:rPr>
          <w:rFonts w:ascii="宋体" w:hAnsi="宋体" w:eastAsia="宋体" w:cs="宋体"/>
          <w:b w:val="0"/>
          <w:sz w:val="24"/>
        </w:rPr>
        <w:t>那一段：</w:t>
      </w:r>
      <w:r>
        <w:rPr>
          <w:rFonts w:ascii="宋体" w:hAnsi="宋体" w:eastAsia="宋体" w:cs="宋体"/>
          <w:b/>
          <w:sz w:val="24"/>
        </w:rPr>
        <w:t>AutoCAD 命令行实体化已做完第一件真活并接进链、且下游量已接到最终模型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a1/stage2_prepare_dxf.py</w:t>
      </w:r>
      <w:r>
        <w:rPr>
          <w:rFonts w:ascii="宋体" w:hAnsi="宋体" w:eastAsia="宋体" w:cs="宋体"/>
          <w:b w:val="0"/>
          <w:sz w:val="24"/>
        </w:rPr>
        <w:t xml:space="preserve"> 产 </w:t>
      </w:r>
      <w:r>
        <w:rPr>
          <w:rFonts w:ascii="Consolas" w:hAnsi="Consolas" w:eastAsia="Consolas" w:cs="Consolas"/>
          <w:b w:val="0"/>
          <w:sz w:val="23"/>
        </w:rPr>
        <w:t>out.dxf</w:t>
      </w:r>
      <w:r>
        <w:rPr>
          <w:rFonts w:ascii="宋体" w:hAnsi="宋体" w:eastAsia="宋体" w:cs="宋体"/>
          <w:b w:val="0"/>
          <w:sz w:val="24"/>
        </w:rPr>
        <w:t xml:space="preserve"> 并当场喂下游一次；判据 J-07.9.4-01 / </w:t>
      </w:r>
      <w:r>
        <w:rPr>
          <w:rFonts w:ascii="宋体" w:hAnsi="宋体" w:eastAsia="宋体" w:cs="宋体"/>
          <w:b/>
          <w:sz w:val="24"/>
        </w:rPr>
        <w:t>J-07.9.4-02 / J-07.9.4-03 均 PASS</w:t>
      </w:r>
      <w:r>
        <w:rPr>
          <w:rFonts w:ascii="宋体" w:hAnsi="宋体" w:eastAsia="宋体" w:cs="宋体"/>
          <w:b w:val="0"/>
          <w:sz w:val="24"/>
        </w:rPr>
        <w:t xml:space="preserve">，见上）⇒ </w:t>
      </w:r>
      <w:r>
        <w:rPr>
          <w:rFonts w:ascii="宋体" w:hAnsi="宋体" w:eastAsia="宋体" w:cs="宋体"/>
          <w:b/>
          <w:sz w:val="24"/>
        </w:rPr>
        <w:t>本条再降一级为「CAD 侧已接完、烘焙侧没接」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剩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Blender 减面/烘焙仍未接</w:t>
      </w:r>
      <w:r>
        <w:rPr>
          <w:rFonts w:ascii="宋体" w:hAnsi="宋体" w:eastAsia="宋体" w:cs="宋体"/>
          <w:b w:val="0"/>
          <w:sz w:val="24"/>
        </w:rPr>
        <w:t>（且 CAD 侧的出口门已经全关 —— 见 ⑦）；③ A1 的</w:t>
      </w:r>
      <w:r>
        <w:rPr>
          <w:rFonts w:ascii="宋体" w:hAnsi="宋体" w:eastAsia="宋体" w:cs="宋体"/>
          <w:b/>
          <w:sz w:val="24"/>
        </w:rPr>
        <w:t>梯/板/梁</w:t>
      </w:r>
      <w:r>
        <w:rPr>
          <w:rFonts w:ascii="宋体" w:hAnsi="宋体" w:eastAsia="宋体" w:cs="宋体"/>
          <w:b w:val="0"/>
          <w:sz w:val="24"/>
        </w:rPr>
        <w:t>仍未落判据；③ ~~A1 的</w:t>
      </w:r>
      <w:r>
        <w:rPr>
          <w:rFonts w:ascii="宋体" w:hAnsi="宋体" w:eastAsia="宋体" w:cs="宋体"/>
          <w:b/>
          <w:sz w:val="24"/>
        </w:rPr>
        <w:t>梯/板/梁</w:t>
      </w:r>
      <w:r>
        <w:rPr>
          <w:rFonts w:ascii="宋体" w:hAnsi="宋体" w:eastAsia="宋体" w:cs="宋体"/>
          <w:b w:val="0"/>
          <w:sz w:val="24"/>
        </w:rPr>
        <w:t xml:space="preserve">仍未落判据~~ </w:t>
      </w:r>
      <w:r>
        <w:rPr>
          <w:rFonts w:ascii="宋体" w:hAnsi="宋体" w:eastAsia="宋体" w:cs="宋体"/>
          <w:b/>
          <w:sz w:val="24"/>
        </w:rPr>
        <w:t>梯已落（2026-10-12）</w:t>
      </w:r>
      <w:r>
        <w:rPr>
          <w:rFonts w:ascii="宋体" w:hAnsi="宋体" w:eastAsia="宋体" w:cs="宋体"/>
          <w:b w:val="0"/>
          <w:sz w:val="24"/>
        </w:rPr>
        <w:t xml:space="preserve">：判据 </w:t>
      </w:r>
      <w:r>
        <w:rPr>
          <w:rFonts w:ascii="宋体" w:hAnsi="宋体" w:eastAsia="宋体" w:cs="宋体"/>
          <w:b/>
          <w:sz w:val="24"/>
        </w:rPr>
        <w:t>J-09.2-A1d PASS rc=0</w:t>
      </w:r>
      <w:r>
        <w:rPr>
          <w:rFonts w:ascii="宋体" w:hAnsi="宋体" w:eastAsia="宋体" w:cs="宋体"/>
          <w:b w:val="0"/>
          <w:sz w:val="24"/>
        </w:rPr>
        <w:t xml:space="preserve">（守恒 3/3 栋 · C006 14236→12302 · Δ足迹 </w:t>
      </w:r>
      <w:r>
        <w:rPr>
          <w:rFonts w:ascii="宋体" w:hAnsi="宋体" w:eastAsia="宋体" w:cs="宋体"/>
          <w:b/>
          <w:sz w:val="24"/>
        </w:rPr>
        <w:t>707.331 m² = 15.81%</w:t>
      </w:r>
      <w:r>
        <w:rPr>
          <w:rFonts w:ascii="宋体" w:hAnsi="宋体" w:eastAsia="宋体" w:cs="宋体"/>
          <w:b w:val="0"/>
          <w:sz w:val="24"/>
        </w:rPr>
        <w:t xml:space="preserve"> · 四条正对照全响），入口 </w:t>
      </w:r>
      <w:r>
        <w:rPr>
          <w:rFonts w:ascii="Consolas" w:hAnsi="Consolas" w:eastAsia="Consolas" w:cs="Consolas"/>
          <w:b w:val="0"/>
          <w:sz w:val="23"/>
        </w:rPr>
        <w:t>a1/treads.py</w:t>
      </w:r>
      <w:r>
        <w:rPr>
          <w:rFonts w:ascii="宋体" w:hAnsi="宋体" w:eastAsia="宋体" w:cs="宋体"/>
          <w:b w:val="0"/>
          <w:sz w:val="24"/>
        </w:rPr>
        <w:t xml:space="preserve">（几何规则全回冻结基线 </w:t>
      </w:r>
      <w:r>
        <w:rPr>
          <w:rFonts w:ascii="Consolas" w:hAnsi="Consolas" w:eastAsia="Consolas" w:cs="Consolas"/>
          <w:b w:val="0"/>
          <w:sz w:val="23"/>
        </w:rPr>
        <w:t>treadlib.py</w:t>
      </w:r>
      <w:r>
        <w:rPr>
          <w:rFonts w:ascii="宋体" w:hAnsi="宋体" w:eastAsia="宋体" w:cs="宋体"/>
          <w:b w:val="0"/>
          <w:sz w:val="24"/>
        </w:rPr>
        <w:t xml:space="preserve"> 一个字不重写）；</w:t>
      </w:r>
      <w:r>
        <w:rPr>
          <w:rFonts w:ascii="宋体" w:hAnsi="宋体" w:eastAsia="宋体" w:cs="宋体"/>
          <w:b/>
          <w:sz w:val="24"/>
        </w:rPr>
        <w:t>板/梁</w:t>
      </w:r>
      <w:r>
        <w:rPr>
          <w:rFonts w:ascii="宋体" w:hAnsi="宋体" w:eastAsia="宋体" w:cs="宋体"/>
          <w:b w:val="0"/>
          <w:sz w:val="24"/>
        </w:rPr>
        <w:t xml:space="preserve"> 不是「没落判据」而是</w:t>
      </w:r>
      <w:r>
        <w:rPr>
          <w:rFonts w:ascii="宋体" w:hAnsi="宋体" w:eastAsia="宋体" w:cs="宋体"/>
          <w:b/>
          <w:sz w:val="24"/>
        </w:rPr>
        <w:t>几何本身不存在</w:t>
      </w:r>
      <w:r>
        <w:rPr>
          <w:rFonts w:ascii="宋体" w:hAnsi="宋体" w:eastAsia="宋体" w:cs="宋体"/>
          <w:b w:val="0"/>
          <w:sz w:val="24"/>
        </w:rPr>
        <w:t xml:space="preserve">（全库 0 个板/梁/结构图层，只有 </w:t>
      </w:r>
      <w:r>
        <w:rPr>
          <w:rFonts w:ascii="Consolas" w:hAnsi="Consolas" w:eastAsia="Consolas" w:cs="Consolas"/>
          <w:b w:val="0"/>
          <w:sz w:val="23"/>
        </w:rPr>
        <w:t>4.1结构柱</w:t>
      </w:r>
      <w:r>
        <w:rPr>
          <w:rFonts w:ascii="宋体" w:hAnsi="宋体" w:eastAsia="宋体" w:cs="宋体"/>
          <w:b w:val="0"/>
          <w:sz w:val="24"/>
        </w:rPr>
        <w:t>）；★ 剩下的否定面：</w:t>
      </w:r>
      <w:r>
        <w:rPr>
          <w:rFonts w:ascii="宋体" w:hAnsi="宋体" w:eastAsia="宋体" w:cs="宋体"/>
          <w:b/>
          <w:sz w:val="24"/>
        </w:rPr>
        <w:t>锚只在 4/105 栋</w:t>
      </w:r>
      <w:r>
        <w:rPr>
          <w:rFonts w:ascii="宋体" w:hAnsi="宋体" w:eastAsia="宋体" w:cs="宋体"/>
          <w:b w:val="0"/>
          <w:sz w:val="24"/>
        </w:rPr>
        <w:t xml:space="preserve"> ⇒ 其余 101 栋本条不给结论，见 D.8；④ 查看器</w:t>
      </w:r>
      <w:r>
        <w:rPr>
          <w:rFonts w:ascii="宋体" w:hAnsi="宋体" w:eastAsia="宋体" w:cs="宋体"/>
          <w:b/>
          <w:sz w:val="24"/>
        </w:rPr>
        <w:t>触摸双指捏合</w:t>
      </w:r>
      <w:r>
        <w:rPr>
          <w:rFonts w:ascii="宋体" w:hAnsi="宋体" w:eastAsia="宋体" w:cs="宋体"/>
          <w:b w:val="0"/>
          <w:sz w:val="24"/>
        </w:rPr>
        <w:t>未量（盲区③）；⑤ J 条只量</w:t>
      </w:r>
      <w:r>
        <w:rPr>
          <w:rFonts w:ascii="宋体" w:hAnsi="宋体" w:eastAsia="宋体" w:cs="宋体"/>
          <w:b/>
          <w:sz w:val="24"/>
        </w:rPr>
        <w:t>求交次数</w:t>
      </w:r>
      <w:r>
        <w:rPr>
          <w:rFonts w:ascii="宋体" w:hAnsi="宋体" w:eastAsia="宋体" w:cs="宋体"/>
          <w:b w:val="0"/>
          <w:sz w:val="24"/>
        </w:rPr>
        <w:t>、不量</w:t>
      </w:r>
      <w:r>
        <w:rPr>
          <w:rFonts w:ascii="宋体" w:hAnsi="宋体" w:eastAsia="宋体" w:cs="宋体"/>
          <w:b/>
          <w:sz w:val="24"/>
        </w:rPr>
        <w:t>墙钟</w:t>
      </w:r>
      <w:r>
        <w:rPr>
          <w:rFonts w:ascii="宋体" w:hAnsi="宋体" w:eastAsia="宋体" w:cs="宋体"/>
          <w:b w:val="0"/>
          <w:sz w:val="24"/>
        </w:rPr>
        <w:t>（「不卡顿」没被直接量到，盲区⑦）；⑥ 拾取耗时只在</w:t>
      </w:r>
      <w:r>
        <w:rPr>
          <w:rFonts w:ascii="宋体" w:hAnsi="宋体" w:eastAsia="宋体" w:cs="宋体"/>
          <w:b/>
          <w:sz w:val="24"/>
        </w:rPr>
        <w:t>本机 + 这一个 37 万面模型</w:t>
      </w:r>
      <w:r>
        <w:rPr>
          <w:rFonts w:ascii="宋体" w:hAnsi="宋体" w:eastAsia="宋体" w:cs="宋体"/>
          <w:b w:val="0"/>
          <w:sz w:val="24"/>
        </w:rPr>
        <w:t xml:space="preserve">上量过，换模型/换机器要重量（盲区⑧）；⑦ ★★ </w:t>
      </w:r>
      <w:r>
        <w:rPr>
          <w:rFonts w:ascii="宋体" w:hAnsi="宋体" w:eastAsia="宋体" w:cs="宋体"/>
          <w:b/>
          <w:sz w:val="24"/>
        </w:rPr>
        <w:t>CAD 侧的出口门已全关（2026-10-12 更新）</w:t>
      </w:r>
      <w:r>
        <w:rPr>
          <w:rFonts w:ascii="宋体" w:hAnsi="宋体" w:eastAsia="宋体" w:cs="宋体"/>
          <w:b w:val="0"/>
          <w:sz w:val="24"/>
        </w:rPr>
        <w:t>：J-07.9.4-02 证到</w:t>
      </w:r>
      <w:r>
        <w:rPr>
          <w:rFonts w:ascii="宋体" w:hAnsi="宋体" w:eastAsia="宋体" w:cs="宋体"/>
          <w:b/>
          <w:sz w:val="24"/>
        </w:rPr>
        <w:t>中间量</w:t>
      </w:r>
      <w:r>
        <w:rPr>
          <w:rFonts w:ascii="宋体" w:hAnsi="宋体" w:eastAsia="宋体" w:cs="宋体"/>
          <w:b w:val="0"/>
          <w:sz w:val="24"/>
        </w:rPr>
        <w:t>、J-07.9.4-03 把它接到</w:t>
      </w:r>
      <w:r>
        <w:rPr>
          <w:rFonts w:ascii="宋体" w:hAnsi="宋体" w:eastAsia="宋体" w:cs="宋体"/>
          <w:b/>
          <w:sz w:val="24"/>
        </w:rPr>
        <w:t>最终模型</w:t>
      </w:r>
      <w:r>
        <w:rPr>
          <w:rFonts w:ascii="宋体" w:hAnsi="宋体" w:eastAsia="宋体" w:cs="宋体"/>
          <w:b w:val="0"/>
          <w:sz w:val="24"/>
        </w:rPr>
        <w:t>上 —— 结论是</w:t>
      </w:r>
      <w:r>
        <w:rPr>
          <w:rFonts w:ascii="宋体" w:hAnsi="宋体" w:eastAsia="宋体" w:cs="宋体"/>
          <w:b/>
          <w:sz w:val="24"/>
        </w:rPr>
        <w:t>中间量的 412 倍搬不到交付件上</w:t>
      </w:r>
      <w:r>
        <w:rPr>
          <w:rFonts w:ascii="宋体" w:hAnsi="宋体" w:eastAsia="宋体" w:cs="宋体"/>
          <w:b w:val="0"/>
          <w:sz w:val="24"/>
        </w:rPr>
        <w:t xml:space="preserve">（定向臂 Δ足迹 </w:t>
      </w:r>
      <w:r>
        <w:rPr>
          <w:rFonts w:ascii="宋体" w:hAnsi="宋体" w:eastAsia="宋体" w:cs="宋体"/>
          <w:b/>
          <w:sz w:val="24"/>
        </w:rPr>
        <w:t>0.000 m²</w:t>
      </w:r>
      <w:r>
        <w:rPr>
          <w:rFonts w:ascii="宋体" w:hAnsi="宋体" w:eastAsia="宋体" w:cs="宋体"/>
          <w:b w:val="0"/>
          <w:sz w:val="24"/>
        </w:rPr>
        <w:t>，比值</w:t>
      </w:r>
      <w:r>
        <w:rPr>
          <w:rFonts w:ascii="宋体" w:hAnsi="宋体" w:eastAsia="宋体" w:cs="宋体"/>
          <w:b/>
          <w:sz w:val="24"/>
        </w:rPr>
        <w:t>分母为 0</w:t>
      </w:r>
      <w:r>
        <w:rPr>
          <w:rFonts w:ascii="宋体" w:hAnsi="宋体" w:eastAsia="宋体" w:cs="宋体"/>
          <w:b w:val="0"/>
          <w:sz w:val="24"/>
        </w:rPr>
        <w:t xml:space="preserve">；盲扫臂 </w:t>
      </w:r>
      <w:r>
        <w:rPr>
          <w:rFonts w:ascii="宋体" w:hAnsi="宋体" w:eastAsia="宋体" w:cs="宋体"/>
          <w:b/>
          <w:sz w:val="24"/>
        </w:rPr>
        <w:t>+0.757%</w:t>
      </w:r>
      <w:r>
        <w:rPr>
          <w:rFonts w:ascii="宋体" w:hAnsi="宋体" w:eastAsia="宋体" w:cs="宋体"/>
          <w:b w:val="0"/>
          <w:sz w:val="24"/>
        </w:rPr>
        <w:t xml:space="preserve"> 面积）。⇒ 老问题也答全了：本仓两条链</w:t>
      </w:r>
      <w:r>
        <w:rPr>
          <w:rFonts w:ascii="宋体" w:hAnsi="宋体" w:eastAsia="宋体" w:cs="宋体"/>
          <w:b/>
          <w:sz w:val="24"/>
        </w:rPr>
        <w:t>都不看 DXF 的 `closed` 标志</w:t>
      </w:r>
      <w:r>
        <w:rPr>
          <w:rFonts w:ascii="宋体" w:hAnsi="宋体" w:eastAsia="宋体" w:cs="宋体"/>
          <w:b w:val="0"/>
          <w:sz w:val="24"/>
        </w:rPr>
        <w:t>，闭合能让下游变的</w:t>
      </w:r>
      <w:r>
        <w:rPr>
          <w:rFonts w:ascii="宋体" w:hAnsi="宋体" w:eastAsia="宋体" w:cs="宋体"/>
          <w:b/>
          <w:sz w:val="24"/>
        </w:rPr>
        <w:t>唯一通路</w:t>
      </w:r>
      <w:r>
        <w:rPr>
          <w:rFonts w:ascii="宋体" w:hAnsi="宋体" w:eastAsia="宋体" w:cs="宋体"/>
          <w:b w:val="0"/>
          <w:sz w:val="24"/>
        </w:rPr>
        <w:t xml:space="preserve">是那多出来的一条 </w:t>
      </w:r>
      <w:r>
        <w:rPr>
          <w:rFonts w:ascii="Consolas" w:hAnsi="Consolas" w:eastAsia="Consolas" w:cs="Consolas"/>
          <w:b w:val="0"/>
          <w:sz w:val="23"/>
        </w:rPr>
        <w:t>p[-1]→p[0]</w:t>
      </w:r>
      <w:r>
        <w:rPr>
          <w:rFonts w:ascii="宋体" w:hAnsi="宋体" w:eastAsia="宋体" w:cs="宋体"/>
          <w:b w:val="0"/>
          <w:sz w:val="24"/>
        </w:rPr>
        <w:t xml:space="preserve"> 线段；</w:t>
      </w:r>
      <w:r>
        <w:rPr>
          <w:rFonts w:ascii="宋体" w:hAnsi="宋体" w:eastAsia="宋体" w:cs="宋体"/>
          <w:b/>
          <w:sz w:val="24"/>
        </w:rPr>
        <w:t>这一步在 C006 上的收益 = 0.000 m²</w:t>
      </w:r>
      <w:r>
        <w:rPr>
          <w:rFonts w:ascii="宋体" w:hAnsi="宋体" w:eastAsia="宋体" w:cs="宋体"/>
          <w:b w:val="0"/>
          <w:sz w:val="24"/>
        </w:rPr>
        <w:t>（那 300 mm 整个落在既有墙足迹里），</w:t>
      </w:r>
      <w:r>
        <w:rPr>
          <w:rFonts w:ascii="宋体" w:hAnsi="宋体" w:eastAsia="宋体" w:cs="宋体"/>
          <w:b/>
          <w:sz w:val="24"/>
        </w:rPr>
        <w:t>代价下限</w:t>
      </w:r>
      <w:r>
        <w:rPr>
          <w:rFonts w:ascii="宋体" w:hAnsi="宋体" w:eastAsia="宋体" w:cs="宋体"/>
          <w:b w:val="0"/>
          <w:sz w:val="24"/>
        </w:rPr>
        <w:t xml:space="preserve">是盲扫会往模型里塞一堵 46.4 m 的幽灵墙。★ </w:t>
      </w:r>
      <w:r>
        <w:rPr>
          <w:rFonts w:ascii="宋体" w:hAnsi="宋体" w:eastAsia="宋体" w:cs="宋体"/>
          <w:b/>
          <w:sz w:val="24"/>
        </w:rPr>
        <w:t>仍未做的</w:t>
      </w:r>
      <w:r>
        <w:rPr>
          <w:rFonts w:ascii="宋体" w:hAnsi="宋体" w:eastAsia="宋体" w:cs="宋体"/>
          <w:b w:val="0"/>
          <w:sz w:val="24"/>
        </w:rPr>
        <w:t xml:space="preserve">：这条只量了 </w:t>
      </w:r>
      <w:r>
        <w:rPr>
          <w:rFonts w:ascii="宋体" w:hAnsi="宋体" w:eastAsia="宋体" w:cs="宋体"/>
          <w:b/>
          <w:sz w:val="24"/>
        </w:rPr>
        <w:t>C006 一栋</w:t>
      </w:r>
      <w:r>
        <w:rPr>
          <w:rFonts w:ascii="宋体" w:hAnsi="宋体" w:eastAsia="宋体" w:cs="宋体"/>
          <w:b w:val="0"/>
          <w:sz w:val="24"/>
        </w:rPr>
        <w:t xml:space="preserve"> + 只量</w:t>
      </w:r>
      <w:r>
        <w:rPr>
          <w:rFonts w:ascii="宋体" w:hAnsi="宋体" w:eastAsia="宋体" w:cs="宋体"/>
          <w:b/>
          <w:sz w:val="24"/>
        </w:rPr>
        <w:t>面积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位置</w:t>
      </w:r>
      <w:r>
        <w:rPr>
          <w:rFonts w:ascii="宋体" w:hAnsi="宋体" w:eastAsia="宋体" w:cs="宋体"/>
          <w:b w:val="0"/>
          <w:sz w:val="24"/>
        </w:rPr>
        <w:t>层面的危害面积尺全盲，盲区①）⇒ 「闭合值不值得做」目前在 C006 上的答案只是「</w:t>
      </w:r>
      <w:r>
        <w:rPr>
          <w:rFonts w:ascii="宋体" w:hAnsi="宋体" w:eastAsia="宋体" w:cs="宋体"/>
          <w:b/>
          <w:sz w:val="24"/>
        </w:rPr>
        <w:t>零收益</w:t>
      </w:r>
      <w:r>
        <w:rPr>
          <w:rFonts w:ascii="宋体" w:hAnsi="宋体" w:eastAsia="宋体" w:cs="宋体"/>
          <w:b w:val="0"/>
          <w:sz w:val="24"/>
        </w:rPr>
        <w:t>」，还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>外推到全库 105 栋。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D.8 V3.8 内补六：A1 第五个缺口 —— </w:t>
      </w:r>
      <w:r>
        <w:rPr>
          <w:rFonts w:ascii="黑体" w:hAnsi="黑体" w:eastAsia="黑体" w:cs="黑体"/>
          <w:b/>
          <w:color w:val="000000"/>
          <w:sz w:val="28"/>
        </w:rPr>
        <w:t>梯（踏步）</w:t>
      </w:r>
      <w:r>
        <w:rPr>
          <w:rFonts w:ascii="黑体" w:hAnsi="黑体" w:eastAsia="黑体" w:cs="黑体"/>
          <w:b/>
          <w:color w:val="000000"/>
          <w:sz w:val="28"/>
        </w:rPr>
        <w:t>：先抓出链的一个回归，再立判据（2026-10-12）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承接 A1 剩余项「梯/板/梁」。</w:t>
      </w:r>
      <w:r>
        <w:rPr>
          <w:rFonts w:ascii="宋体" w:hAnsi="宋体" w:eastAsia="宋体" w:cs="宋体"/>
          <w:b/>
          <w:sz w:val="24"/>
        </w:rPr>
        <w:t>结论先说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梯</w:t>
      </w:r>
      <w:r>
        <w:rPr>
          <w:rFonts w:ascii="宋体" w:hAnsi="宋体" w:eastAsia="宋体" w:cs="宋体"/>
          <w:b w:val="0"/>
          <w:sz w:val="24"/>
        </w:rPr>
        <w:t>这一条</w:t>
      </w:r>
      <w:r>
        <w:rPr>
          <w:rFonts w:ascii="宋体" w:hAnsi="宋体" w:eastAsia="宋体" w:cs="宋体"/>
          <w:b/>
          <w:sz w:val="24"/>
        </w:rPr>
        <w:t>落了</w:t>
      </w:r>
      <w:r>
        <w:rPr>
          <w:rFonts w:ascii="宋体" w:hAnsi="宋体" w:eastAsia="宋体" w:cs="宋体"/>
          <w:b w:val="0"/>
          <w:sz w:val="24"/>
        </w:rPr>
        <w:t xml:space="preserve">（判据 </w:t>
      </w:r>
      <w:r>
        <w:rPr>
          <w:rFonts w:ascii="Consolas" w:hAnsi="Consolas" w:eastAsia="Consolas" w:cs="Consolas"/>
          <w:b w:val="0"/>
          <w:sz w:val="23"/>
        </w:rPr>
        <w:t>J-09.2-A1d</w:t>
      </w:r>
      <w:r>
        <w:rPr>
          <w:rFonts w:ascii="宋体" w:hAnsi="宋体" w:eastAsia="宋体" w:cs="宋体"/>
          <w:b w:val="0"/>
          <w:sz w:val="24"/>
        </w:rPr>
        <w:t xml:space="preserve"> PASS rc=0）； &gt; </w:t>
      </w:r>
      <w:r>
        <w:rPr>
          <w:rFonts w:ascii="宋体" w:hAnsi="宋体" w:eastAsia="宋体" w:cs="宋体"/>
          <w:b/>
          <w:sz w:val="24"/>
        </w:rPr>
        <w:t>板/梁</w:t>
      </w:r>
      <w:r>
        <w:rPr>
          <w:rFonts w:ascii="宋体" w:hAnsi="宋体" w:eastAsia="宋体" w:cs="宋体"/>
          <w:b w:val="0"/>
          <w:sz w:val="24"/>
        </w:rPr>
        <w:t>不是「没落判据」，是</w:t>
      </w:r>
      <w:r>
        <w:rPr>
          <w:rFonts w:ascii="宋体" w:hAnsi="宋体" w:eastAsia="宋体" w:cs="宋体"/>
          <w:b/>
          <w:sz w:val="24"/>
        </w:rPr>
        <w:t>几何本身不存在</w:t>
      </w:r>
      <w:r>
        <w:rPr>
          <w:rFonts w:ascii="宋体" w:hAnsi="宋体" w:eastAsia="宋体" w:cs="宋体"/>
          <w:b w:val="0"/>
          <w:sz w:val="24"/>
        </w:rPr>
        <w:t xml:space="preserve">（全库 0 个板/梁/结构图层，只有 </w:t>
      </w:r>
      <w:r>
        <w:rPr>
          <w:rFonts w:ascii="Consolas" w:hAnsi="Consolas" w:eastAsia="Consolas" w:cs="Consolas"/>
          <w:b w:val="0"/>
          <w:sz w:val="23"/>
        </w:rPr>
        <w:t>4.1结构柱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一、这一条先抓到的是链自己的一个回归，不是新构件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a1/generic_wall.py</w:t>
      </w:r>
      <w:r>
        <w:rPr>
          <w:rFonts w:ascii="宋体" w:hAnsi="宋体" w:eastAsia="宋体" w:cs="宋体"/>
          <w:b w:val="0"/>
          <w:sz w:val="24"/>
        </w:rPr>
        <w:t xml:space="preserve"> 自称「打分侧逐行照抄 </w:t>
      </w:r>
      <w:r>
        <w:rPr>
          <w:rFonts w:ascii="Consolas" w:hAnsi="Consolas" w:eastAsia="Consolas" w:cs="Consolas"/>
          <w:b w:val="0"/>
          <w:sz w:val="23"/>
        </w:rPr>
        <w:t>score8.py</w:t>
      </w:r>
      <w:r>
        <w:rPr>
          <w:rFonts w:ascii="宋体" w:hAnsi="宋体" w:eastAsia="宋体" w:cs="宋体"/>
          <w:b w:val="0"/>
          <w:sz w:val="24"/>
        </w:rPr>
        <w:t>」，但</w:t>
      </w:r>
      <w:r>
        <w:rPr>
          <w:rFonts w:ascii="宋体" w:hAnsi="宋体" w:eastAsia="宋体" w:cs="宋体"/>
          <w:b/>
          <w:sz w:val="24"/>
        </w:rPr>
        <w:t>只抄了 `import treadlib`、没抄那行调用</w:t>
      </w:r>
      <w:r>
        <w:rPr>
          <w:rFonts w:ascii="宋体" w:hAnsi="宋体" w:eastAsia="宋体" w:cs="宋体"/>
          <w:b w:val="0"/>
          <w:sz w:val="24"/>
        </w:rPr>
        <w:t xml:space="preserve">（铁律 17）⇒ </w:t>
      </w:r>
      <w:r>
        <w:rPr>
          <w:rFonts w:ascii="宋体" w:hAnsi="宋体" w:eastAsia="宋体" w:cs="宋体"/>
          <w:b/>
          <w:sz w:val="24"/>
        </w:rPr>
        <w:t>楼梯间里 270 mm 一道的踏步线被 `wire()` 当墙身配起来</w:t>
      </w:r>
      <w:r>
        <w:rPr>
          <w:rFonts w:ascii="宋体" w:hAnsi="宋体" w:eastAsia="宋体" w:cs="宋体"/>
          <w:b w:val="0"/>
          <w:sz w:val="24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量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值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墙输入</w:t>
            </w:r>
            <w:r>
              <w:rPr>
                <w:rFonts w:ascii="宋体" w:hAnsi="宋体" w:eastAsia="宋体" w:cs="宋体"/>
                <w:b/>
                <w:sz w:val="24"/>
              </w:rPr>
              <w:t>含踏步</w:t>
            </w:r>
            <w:r>
              <w:rPr>
                <w:rFonts w:ascii="宋体" w:hAnsi="宋体" w:eastAsia="宋体" w:cs="宋体"/>
                <w:b w:val="0"/>
                <w:sz w:val="24"/>
              </w:rPr>
              <w:t>足迹（C006，逐图幅精确并集）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4472.648 m²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剔踏步后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3765.317 m²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Δ（「踏步当墙建」的假墙身）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707.331 m² = 15.81%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，逐图幅 </w:t>
            </w:r>
            <w:r>
              <w:rPr>
                <w:rFonts w:ascii="宋体" w:hAnsi="宋体" w:eastAsia="宋体" w:cs="宋体"/>
                <w:b/>
                <w:sz w:val="24"/>
              </w:rPr>
              <w:t>12/12 全正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只拿检出集里的线建墙（正对照②）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1186.788 m² &gt; 0</w:t>
            </w:r>
            <w:r>
              <w:rPr>
                <w:rFonts w:ascii="宋体" w:hAnsi="宋体" w:eastAsia="宋体" w:cs="宋体"/>
                <w:b w:val="0"/>
                <w:sz w:val="24"/>
              </w:rPr>
              <w:t>（那批线确实在造墙）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修复后下游墙线段数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C006 </w:t>
            </w:r>
            <w:r>
              <w:rPr>
                <w:rFonts w:ascii="宋体" w:hAnsi="宋体" w:eastAsia="宋体" w:cs="宋体"/>
                <w:b/>
                <w:sz w:val="24"/>
              </w:rPr>
              <w:t>14236 → 12302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C074 </w:t>
            </w:r>
            <w:r>
              <w:rPr>
                <w:rFonts w:ascii="宋体" w:hAnsi="宋体" w:eastAsia="宋体" w:cs="宋体"/>
                <w:b/>
                <w:sz w:val="24"/>
              </w:rPr>
              <w:t>7485 → 7291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C113 </w:t>
            </w:r>
            <w:r>
              <w:rPr>
                <w:rFonts w:ascii="宋体" w:hAnsi="宋体" w:eastAsia="宋体" w:cs="宋体"/>
                <w:b/>
                <w:sz w:val="24"/>
              </w:rPr>
              <w:t>11052 → 11029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它为什么藏得住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score6.py</w:t>
      </w:r>
      <w:r>
        <w:rPr>
          <w:rFonts w:ascii="宋体" w:hAnsi="宋体" w:eastAsia="宋体" w:cs="宋体"/>
          <w:b w:val="0"/>
          <w:sz w:val="24"/>
        </w:rPr>
        <w:t xml:space="preserve"> 首行写明「</w:t>
      </w:r>
      <w:r>
        <w:rPr>
          <w:rFonts w:ascii="宋体" w:hAnsi="宋体" w:eastAsia="宋体" w:cs="宋体"/>
          <w:b/>
          <w:sz w:val="24"/>
        </w:rPr>
        <w:t>参照侧也剔除踏步线</w:t>
      </w:r>
      <w:r>
        <w:rPr>
          <w:rFonts w:ascii="宋体" w:hAnsi="宋体" w:eastAsia="宋体" w:cs="宋体"/>
          <w:b w:val="0"/>
          <w:sz w:val="24"/>
        </w:rPr>
        <w:t>（与 build6 共用 treadlib，</w:t>
      </w:r>
      <w:r>
        <w:rPr>
          <w:rFonts w:ascii="宋体" w:hAnsi="宋体" w:eastAsia="宋体" w:cs="宋体"/>
          <w:b/>
          <w:sz w:val="24"/>
        </w:rPr>
        <w:t>同一批复判据</w:t>
      </w:r>
      <w:r>
        <w:rPr>
          <w:rFonts w:ascii="宋体" w:hAnsi="宋体" w:eastAsia="宋体" w:cs="宋体"/>
          <w:b w:val="0"/>
          <w:sz w:val="24"/>
        </w:rPr>
        <w:t>）」—— 冻结基线在</w:t>
      </w:r>
      <w:r>
        <w:rPr>
          <w:rFonts w:ascii="宋体" w:hAnsi="宋体" w:eastAsia="宋体" w:cs="宋体"/>
          <w:b/>
          <w:sz w:val="24"/>
        </w:rPr>
        <w:t>四处</w:t>
      </w:r>
      <w:r>
        <w:rPr>
          <w:rFonts w:ascii="宋体" w:hAnsi="宋体" w:eastAsia="宋体" w:cs="宋体"/>
          <w:b w:val="0"/>
          <w:sz w:val="24"/>
        </w:rPr>
        <w:t xml:space="preserve">剔踏步（建侧 </w:t>
      </w:r>
      <w:r>
        <w:rPr>
          <w:rFonts w:ascii="Consolas" w:hAnsi="Consolas" w:eastAsia="Consolas" w:cs="Consolas"/>
          <w:b w:val="0"/>
          <w:sz w:val="23"/>
        </w:rPr>
        <w:t>build6.py:191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build7.py:123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build8.py:169</w:t>
      </w:r>
      <w:r>
        <w:rPr>
          <w:rFonts w:ascii="宋体" w:hAnsi="宋体" w:eastAsia="宋体" w:cs="宋体"/>
          <w:b w:val="0"/>
          <w:sz w:val="24"/>
        </w:rPr>
        <w:t xml:space="preserve">，打分侧 </w:t>
      </w:r>
      <w:r>
        <w:rPr>
          <w:rFonts w:ascii="Consolas" w:hAnsi="Consolas" w:eastAsia="Consolas" w:cs="Consolas"/>
          <w:b w:val="0"/>
          <w:sz w:val="23"/>
        </w:rPr>
        <w:t>score6.py:112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score8.py:149</w:t>
      </w:r>
      <w:r>
        <w:rPr>
          <w:rFonts w:ascii="宋体" w:hAnsi="宋体" w:eastAsia="宋体" w:cs="宋体"/>
          <w:b w:val="0"/>
          <w:sz w:val="24"/>
        </w:rPr>
        <w:t>）。链的</w:t>
      </w:r>
      <w:r>
        <w:rPr>
          <w:rFonts w:ascii="宋体" w:hAnsi="宋体" w:eastAsia="宋体" w:cs="宋体"/>
          <w:b/>
          <w:sz w:val="24"/>
        </w:rPr>
        <w:t>参照侧</w:t>
      </w:r>
      <w:r>
        <w:rPr>
          <w:rFonts w:ascii="宋体" w:hAnsi="宋体" w:eastAsia="宋体" w:cs="宋体"/>
          <w:b w:val="0"/>
          <w:sz w:val="24"/>
        </w:rPr>
        <w:t xml:space="preserve">（照抄 </w:t>
      </w:r>
      <w:r>
        <w:rPr>
          <w:rFonts w:ascii="Consolas" w:hAnsi="Consolas" w:eastAsia="Consolas" w:cs="Consolas"/>
          <w:b w:val="0"/>
          <w:sz w:val="23"/>
        </w:rPr>
        <w:t>score8.py:149</w:t>
      </w:r>
      <w:r>
        <w:rPr>
          <w:rFonts w:ascii="宋体" w:hAnsi="宋体" w:eastAsia="宋体" w:cs="宋体"/>
          <w:b w:val="0"/>
          <w:sz w:val="24"/>
        </w:rPr>
        <w:t>）有那行、</w:t>
      </w:r>
      <w:r>
        <w:rPr>
          <w:rFonts w:ascii="宋体" w:hAnsi="宋体" w:eastAsia="宋体" w:cs="宋体"/>
          <w:b/>
          <w:sz w:val="24"/>
        </w:rPr>
        <w:t>模型侧</w:t>
      </w:r>
      <w:r>
        <w:rPr>
          <w:rFonts w:ascii="宋体" w:hAnsi="宋体" w:eastAsia="宋体" w:cs="宋体"/>
          <w:b w:val="0"/>
          <w:sz w:val="24"/>
        </w:rPr>
        <w:t xml:space="preserve">没有 ⇒ </w:t>
      </w:r>
      <w:r>
        <w:rPr>
          <w:rFonts w:ascii="宋体" w:hAnsi="宋体" w:eastAsia="宋体" w:cs="宋体"/>
          <w:b/>
          <w:sz w:val="24"/>
        </w:rPr>
        <w:t>两侧各自看都对、合起来错</w:t>
      </w:r>
      <w:r>
        <w:rPr>
          <w:rFonts w:ascii="宋体" w:hAnsi="宋体" w:eastAsia="宋体" w:cs="宋体"/>
          <w:b w:val="0"/>
          <w:sz w:val="24"/>
        </w:rPr>
        <w:t>，任何 IoU 都会把这个错</w:t>
      </w:r>
      <w:r>
        <w:rPr>
          <w:rFonts w:ascii="宋体" w:hAnsi="宋体" w:eastAsia="宋体" w:cs="宋体"/>
          <w:b/>
          <w:sz w:val="24"/>
        </w:rPr>
        <w:t>自己抵消掉</w:t>
      </w:r>
      <w:r>
        <w:rPr>
          <w:rFonts w:ascii="宋体" w:hAnsi="宋体" w:eastAsia="宋体" w:cs="宋体"/>
          <w:b w:val="0"/>
          <w:sz w:val="24"/>
        </w:rPr>
        <w:t xml:space="preserve">。⇒ </w:t>
      </w:r>
      <w:r>
        <w:rPr>
          <w:rFonts w:ascii="宋体" w:hAnsi="宋体" w:eastAsia="宋体" w:cs="宋体"/>
          <w:b/>
          <w:sz w:val="24"/>
        </w:rPr>
        <w:t>修在载入层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load_walls_and_cols*</w:t>
      </w:r>
      <w:r>
        <w:rPr>
          <w:rFonts w:ascii="宋体" w:hAnsi="宋体" w:eastAsia="宋体" w:cs="宋体"/>
          <w:b w:val="0"/>
          <w:sz w:val="24"/>
        </w:rPr>
        <w:t>，两种调用自动同批），不是在某个调用点打补丁。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二、判据 `J-09.2-A1d`（新，PASS rc=0）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件：</w:t>
      </w:r>
      <w:r>
        <w:rPr>
          <w:rFonts w:ascii="Consolas" w:hAnsi="Consolas" w:eastAsia="Consolas" w:cs="Consolas"/>
          <w:b w:val="0"/>
          <w:sz w:val="23"/>
        </w:rPr>
        <w:t>a1/treads.py</w:t>
      </w:r>
      <w:r>
        <w:rPr>
          <w:rFonts w:ascii="宋体" w:hAnsi="宋体" w:eastAsia="宋体" w:cs="宋体"/>
          <w:b w:val="0"/>
          <w:sz w:val="24"/>
        </w:rPr>
        <w:t>（链的入口：</w:t>
      </w:r>
      <w:r>
        <w:rPr>
          <w:rFonts w:ascii="宋体" w:hAnsi="宋体" w:eastAsia="宋体" w:cs="宋体"/>
          <w:b/>
          <w:sz w:val="24"/>
        </w:rPr>
        <w:t>收锚 + 剔踏步</w:t>
      </w:r>
      <w:r>
        <w:rPr>
          <w:rFonts w:ascii="宋体" w:hAnsi="宋体" w:eastAsia="宋体" w:cs="宋体"/>
          <w:b w:val="0"/>
          <w:sz w:val="24"/>
        </w:rPr>
        <w:t>；几何规则</w:t>
      </w:r>
      <w:r>
        <w:rPr>
          <w:rFonts w:ascii="宋体" w:hAnsi="宋体" w:eastAsia="宋体" w:cs="宋体"/>
          <w:b/>
          <w:sz w:val="24"/>
        </w:rPr>
        <w:t>一个字不重写</w:t>
      </w:r>
      <w:r>
        <w:rPr>
          <w:rFonts w:ascii="宋体" w:hAnsi="宋体" w:eastAsia="宋体" w:cs="宋体"/>
          <w:b w:val="0"/>
          <w:sz w:val="24"/>
        </w:rPr>
        <w:t xml:space="preserve">，全回冻结基线 </w:t>
      </w:r>
      <w:r>
        <w:rPr>
          <w:rFonts w:ascii="Consolas" w:hAnsi="Consolas" w:eastAsia="Consolas" w:cs="Consolas"/>
          <w:b w:val="0"/>
          <w:sz w:val="23"/>
        </w:rPr>
        <w:t>libs3d/c006/treadlib.py</w:t>
      </w:r>
      <w:r>
        <w:rPr>
          <w:rFonts w:ascii="宋体" w:hAnsi="宋体" w:eastAsia="宋体" w:cs="宋体"/>
          <w:b w:val="0"/>
          <w:sz w:val="24"/>
        </w:rPr>
        <w:t>）。真源 = 冻结基线；被测 = 链喂给下游的</w:t>
      </w:r>
      <w:r>
        <w:rPr>
          <w:rFonts w:ascii="宋体" w:hAnsi="宋体" w:eastAsia="宋体" w:cs="宋体"/>
          <w:b/>
          <w:sz w:val="24"/>
        </w:rPr>
        <w:t>墙输入</w:t>
      </w:r>
      <w:r>
        <w:rPr>
          <w:rFonts w:ascii="宋体" w:hAnsi="宋体" w:eastAsia="宋体" w:cs="宋体"/>
          <w:b w:val="0"/>
          <w:sz w:val="24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臂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是什么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A 守恒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逐图幅</w:t>
            </w:r>
            <w:r>
              <w:rPr>
                <w:rFonts w:ascii="宋体" w:hAnsi="宋体" w:eastAsia="宋体" w:cs="宋体"/>
                <w:b/>
                <w:sz w:val="24"/>
              </w:rPr>
              <w:t>坐标键多重集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原始 − 检出集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== 链喂下游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三栋 </w:t>
            </w:r>
            <w:r>
              <w:rPr>
                <w:rFonts w:ascii="宋体" w:hAnsi="宋体" w:eastAsia="宋体" w:cs="宋体"/>
                <w:b/>
                <w:sz w:val="24"/>
              </w:rPr>
              <w:t>3/3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宋体" w:hAnsi="宋体" w:eastAsia="宋体" w:cs="宋体"/>
                <w:b/>
                <w:sz w:val="24"/>
              </w:rPr>
              <w:t>该剔未剔 0 / 剔多了 0</w:t>
            </w:r>
            <w:r>
              <w:rPr>
                <w:rFonts w:ascii="宋体" w:hAnsi="宋体" w:eastAsia="宋体" w:cs="宋体"/>
                <w:b w:val="0"/>
                <w:sz w:val="24"/>
              </w:rPr>
              <w:t>（C006 1934 条 / C074 194 / C113 23）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 正对照①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把锚整体平移 </w:t>
            </w:r>
            <w:r>
              <w:rPr>
                <w:rFonts w:ascii="宋体" w:hAnsi="宋体" w:eastAsia="宋体" w:cs="宋体"/>
                <w:b/>
                <w:sz w:val="24"/>
              </w:rPr>
              <w:t>10 km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检出必须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原件 </w:t>
            </w:r>
            <w:r>
              <w:rPr>
                <w:rFonts w:ascii="宋体" w:hAnsi="宋体" w:eastAsia="宋体" w:cs="宋体"/>
                <w:b/>
                <w:sz w:val="24"/>
              </w:rPr>
              <w:t>193 组 → 平移后 0 组（0 条线）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✓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C 正对照②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只拿检出集里的线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建墙 ⇒ 足迹须 </w:t>
            </w:r>
            <w:r>
              <w:rPr>
                <w:rFonts w:ascii="宋体" w:hAnsi="宋体" w:eastAsia="宋体" w:cs="宋体"/>
                <w:b/>
                <w:sz w:val="24"/>
              </w:rPr>
              <w:t>&gt;0 且 &lt; 含踏步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含踏步 </w:t>
            </w:r>
            <w:r>
              <w:rPr>
                <w:rFonts w:ascii="宋体" w:hAnsi="宋体" w:eastAsia="宋体" w:cs="宋体"/>
                <w:b/>
                <w:sz w:val="24"/>
              </w:rPr>
              <w:t>4472.648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剔后 </w:t>
            </w:r>
            <w:r>
              <w:rPr>
                <w:rFonts w:ascii="宋体" w:hAnsi="宋体" w:eastAsia="宋体" w:cs="宋体"/>
                <w:b/>
                <w:sz w:val="24"/>
              </w:rPr>
              <w:t>3765.317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只踏步 </w:t>
            </w:r>
            <w:r>
              <w:rPr>
                <w:rFonts w:ascii="宋体" w:hAnsi="宋体" w:eastAsia="宋体" w:cs="宋体"/>
                <w:b/>
                <w:sz w:val="24"/>
              </w:rPr>
              <w:t>1186.788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m² ⇒ Δ </w:t>
            </w:r>
            <w:r>
              <w:rPr>
                <w:rFonts w:ascii="宋体" w:hAnsi="宋体" w:eastAsia="宋体" w:cs="宋体"/>
                <w:b/>
                <w:sz w:val="24"/>
              </w:rPr>
              <w:t>707.331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✓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D 正对照③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人为漏剔一组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守恒必须报出偏差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偏差</w:t>
            </w:r>
            <w:r>
              <w:rPr>
                <w:rFonts w:ascii="宋体" w:hAnsi="宋体" w:eastAsia="宋体" w:cs="宋体"/>
                <w:b/>
                <w:sz w:val="24"/>
              </w:rPr>
              <w:t>恰好等于该组条数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✓（★ 第一版只数一个方向 ⇒ 报 0，</w:t>
            </w:r>
            <w:r>
              <w:rPr>
                <w:rFonts w:ascii="宋体" w:hAnsi="宋体" w:eastAsia="宋体" w:cs="宋体"/>
                <w:b/>
                <w:sz w:val="24"/>
              </w:rPr>
              <w:t>假绿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判据自己的三个 bug，全是它自己的正对照抓出来的</w:t>
      </w:r>
      <w:r>
        <w:rPr>
          <w:rFonts w:ascii="宋体" w:hAnsi="宋体" w:eastAsia="宋体" w:cs="宋体"/>
          <w:b w:val="0"/>
          <w:sz w:val="24"/>
        </w:rPr>
        <w:t xml:space="preserve">（详 §10.0.5 第 31 条）：方向标签写反、正对照扰动写成 </w:t>
      </w:r>
      <w:r>
        <w:rPr>
          <w:rFonts w:ascii="Consolas" w:hAnsi="Consolas" w:eastAsia="Consolas" w:cs="Consolas"/>
          <w:b w:val="0"/>
          <w:sz w:val="23"/>
        </w:rPr>
        <w:t>10000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DXF 单位是 mm ⇒ 那是 10 m 不是 10 km</w:t>
      </w:r>
      <w:r>
        <w:rPr>
          <w:rFonts w:ascii="宋体" w:hAnsi="宋体" w:eastAsia="宋体" w:cs="宋体"/>
          <w:b w:val="0"/>
          <w:sz w:val="24"/>
        </w:rPr>
        <w:t>，实测漏进来 1 组）、D 条单向无数。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三、盲区（判词不许越界）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锚只在 4/105 栋</w:t>
      </w:r>
      <w:r>
        <w:rPr>
          <w:rFonts w:ascii="宋体" w:hAnsi="宋体" w:eastAsia="宋体" w:cs="宋体"/>
          <w:b w:val="0"/>
          <w:sz w:val="24"/>
        </w:rPr>
        <w:t xml:space="preserve">（人写的 </w:t>
      </w:r>
      <w:r>
        <w:rPr>
          <w:rFonts w:ascii="Consolas" w:hAnsi="Consolas" w:eastAsia="Consolas" w:cs="Consolas"/>
          <w:b w:val="0"/>
          <w:sz w:val="23"/>
        </w:rPr>
        <w:t>上</w:t>
      </w:r>
      <w:r>
        <w:rPr>
          <w:rFonts w:ascii="宋体" w:hAnsi="宋体" w:eastAsia="宋体" w:cs="宋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sz w:val="23"/>
        </w:rPr>
        <w:t>下</w:t>
      </w:r>
      <w:r>
        <w:rPr>
          <w:rFonts w:ascii="宋体" w:hAnsi="宋体" w:eastAsia="宋体" w:cs="宋体"/>
          <w:b w:val="0"/>
          <w:sz w:val="24"/>
        </w:rPr>
        <w:t xml:space="preserve">）：C006（136，墙层内）/ C074（17）/ C113（5）/ </w:t>
      </w:r>
      <w:r>
        <w:rPr>
          <w:rFonts w:ascii="宋体" w:hAnsi="宋体" w:eastAsia="宋体" w:cs="宋体"/>
          <w:b/>
          <w:sz w:val="24"/>
        </w:rPr>
        <w:t>C105（178，全在非墙层）</w:t>
      </w:r>
      <w:r>
        <w:rPr>
          <w:rFonts w:ascii="宋体" w:hAnsi="宋体" w:eastAsia="宋体" w:cs="宋体"/>
          <w:b w:val="0"/>
          <w:sz w:val="24"/>
        </w:rPr>
        <w:t>。</w:t>
      </w:r>
      <w:r>
        <w:rPr>
          <w:rFonts w:ascii="宋体" w:hAnsi="宋体" w:eastAsia="宋体" w:cs="宋体"/>
          <w:b/>
          <w:sz w:val="24"/>
        </w:rPr>
        <w:t>其余 101 栋「有没有踏步」本条不给结论</w:t>
      </w:r>
      <w:r>
        <w:rPr>
          <w:rFonts w:ascii="宋体" w:hAnsi="宋体" w:eastAsia="宋体" w:cs="宋体"/>
          <w:b w:val="0"/>
          <w:sz w:val="24"/>
        </w:rPr>
        <w:t xml:space="preserve"> —— 那里几何候选一大堆（C001/C009/C011 无锚候选 79/143/66 组）却</w:t>
      </w:r>
      <w:r>
        <w:rPr>
          <w:rFonts w:ascii="宋体" w:hAnsi="宋体" w:eastAsia="宋体" w:cs="宋体"/>
          <w:b/>
          <w:sz w:val="24"/>
        </w:rPr>
        <w:t>无法确证是楼梯</w:t>
      </w:r>
      <w:r>
        <w:rPr>
          <w:rFonts w:ascii="宋体" w:hAnsi="宋体" w:eastAsia="宋体" w:cs="宋体"/>
          <w:b w:val="0"/>
          <w:sz w:val="24"/>
        </w:rPr>
        <w:t>，故</w:t>
      </w:r>
      <w:r>
        <w:rPr>
          <w:rFonts w:ascii="宋体" w:hAnsi="宋体" w:eastAsia="宋体" w:cs="宋体"/>
          <w:b/>
          <w:sz w:val="24"/>
        </w:rPr>
        <w:t>既不剔也不判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C105 是「尺子按层瞎」的活样本</w:t>
      </w:r>
      <w:r>
        <w:rPr>
          <w:rFonts w:ascii="宋体" w:hAnsi="宋体" w:eastAsia="宋体" w:cs="宋体"/>
          <w:b w:val="0"/>
          <w:sz w:val="24"/>
        </w:rPr>
        <w:t xml:space="preserve">：它的 178 条锚全在非墙层 ⇒ </w:t>
      </w:r>
      <w:r>
        <w:rPr>
          <w:rFonts w:ascii="宋体" w:hAnsi="宋体" w:eastAsia="宋体" w:cs="宋体"/>
          <w:b/>
          <w:sz w:val="24"/>
        </w:rPr>
        <w:t>冻结基线与链都看不见</w:t>
      </w:r>
      <w:r>
        <w:rPr>
          <w:rFonts w:ascii="宋体" w:hAnsi="宋体" w:eastAsia="宋体" w:cs="宋体"/>
          <w:b w:val="0"/>
          <w:sz w:val="24"/>
        </w:rPr>
        <w:t>（不是「没有踏步」）。放宽到</w:t>
      </w:r>
      <w:r>
        <w:rPr>
          <w:rFonts w:ascii="宋体" w:hAnsi="宋体" w:eastAsia="宋体" w:cs="宋体"/>
          <w:b/>
          <w:sz w:val="24"/>
        </w:rPr>
        <w:t>全层收锚</w:t>
      </w:r>
      <w:r>
        <w:rPr>
          <w:rFonts w:ascii="宋体" w:hAnsi="宋体" w:eastAsia="宋体" w:cs="宋体"/>
          <w:b w:val="0"/>
          <w:sz w:val="24"/>
        </w:rPr>
        <w:t>实测：</w:t>
      </w:r>
      <w:r>
        <w:rPr>
          <w:rFonts w:ascii="宋体" w:hAnsi="宋体" w:eastAsia="宋体" w:cs="宋体"/>
          <w:b/>
          <w:sz w:val="24"/>
        </w:rPr>
        <w:t>0 组 → 125 组 / 1397 条</w:t>
      </w:r>
      <w:r>
        <w:rPr>
          <w:rFonts w:ascii="宋体" w:hAnsi="宋体" w:eastAsia="宋体" w:cs="宋体"/>
          <w:b w:val="0"/>
          <w:sz w:val="24"/>
        </w:rPr>
        <w:t>，但那是</w:t>
      </w:r>
      <w:r>
        <w:rPr>
          <w:rFonts w:ascii="宋体" w:hAnsi="宋体" w:eastAsia="宋体" w:cs="宋体"/>
          <w:b/>
          <w:sz w:val="24"/>
        </w:rPr>
        <w:t>对基线的偏离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不默认启用</w:t>
      </w:r>
      <w:r>
        <w:rPr>
          <w:rFonts w:ascii="宋体" w:hAnsi="宋体" w:eastAsia="宋体" w:cs="宋体"/>
          <w:b w:val="0"/>
          <w:sz w:val="24"/>
        </w:rPr>
        <w:t>，只由判据报数（</w:t>
      </w:r>
      <w:r>
        <w:rPr>
          <w:rFonts w:ascii="Consolas" w:hAnsi="Consolas" w:eastAsia="Consolas" w:cs="Consolas"/>
          <w:b w:val="0"/>
          <w:sz w:val="23"/>
        </w:rPr>
        <w:t>widen_c105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「拿房间台账当锚」这条路已实测死掉</w:t>
      </w:r>
      <w:r>
        <w:rPr>
          <w:rFonts w:ascii="宋体" w:hAnsi="宋体" w:eastAsia="宋体" w:cs="宋体"/>
          <w:b w:val="0"/>
          <w:sz w:val="24"/>
        </w:rPr>
        <w:t>：全库用途层（</w:t>
      </w:r>
      <w:r>
        <w:rPr>
          <w:rFonts w:ascii="Consolas" w:hAnsi="Consolas" w:eastAsia="Consolas" w:cs="Consolas"/>
          <w:b w:val="0"/>
          <w:sz w:val="23"/>
        </w:rPr>
        <w:t>8房间用途</w:t>
      </w:r>
      <w:r>
        <w:rPr>
          <w:rFonts w:ascii="宋体" w:hAnsi="宋体" w:eastAsia="宋体" w:cs="宋体"/>
          <w:b w:val="0"/>
          <w:sz w:val="24"/>
        </w:rPr>
        <w:t xml:space="preserve"> 等）里「楼梯」</w:t>
      </w:r>
      <w:r>
        <w:rPr>
          <w:rFonts w:ascii="宋体" w:hAnsi="宋体" w:eastAsia="宋体" w:cs="宋体"/>
          <w:b/>
          <w:sz w:val="24"/>
        </w:rPr>
        <w:t>0 条</w:t>
      </w:r>
      <w:r>
        <w:rPr>
          <w:rFonts w:ascii="宋体" w:hAnsi="宋体" w:eastAsia="宋体" w:cs="宋体"/>
          <w:b w:val="0"/>
          <w:sz w:val="24"/>
        </w:rPr>
        <w:t>（105 栋）。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板/梁：本库几何不存在</w:t>
      </w:r>
      <w:r>
        <w:rPr>
          <w:rFonts w:ascii="宋体" w:hAnsi="宋体" w:eastAsia="宋体" w:cs="宋体"/>
          <w:b w:val="0"/>
          <w:sz w:val="24"/>
        </w:rPr>
        <w:t xml:space="preserve">。全库扫「名字里带 板/梁/结构 的层」⇒ 只有 </w:t>
      </w:r>
      <w:r>
        <w:rPr>
          <w:rFonts w:ascii="Consolas" w:hAnsi="Consolas" w:eastAsia="Consolas" w:cs="Consolas"/>
          <w:b w:val="0"/>
          <w:sz w:val="23"/>
        </w:rPr>
        <w:t>4.1结构柱</w:t>
      </w:r>
      <w:r>
        <w:rPr>
          <w:rFonts w:ascii="宋体" w:hAnsi="宋体" w:eastAsia="宋体" w:cs="宋体"/>
          <w:b w:val="0"/>
          <w:sz w:val="24"/>
        </w:rPr>
        <w:t>（40 份）。⇒ 这两类</w:t>
      </w:r>
      <w:r>
        <w:rPr>
          <w:rFonts w:ascii="宋体" w:hAnsi="宋体" w:eastAsia="宋体" w:cs="宋体"/>
          <w:b/>
          <w:sz w:val="24"/>
        </w:rPr>
        <w:t>本期做不了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不许写成「已建/待建」</w:t>
      </w:r>
      <w:r>
        <w:rPr>
          <w:rFonts w:ascii="宋体" w:hAnsi="宋体" w:eastAsia="宋体" w:cs="宋体"/>
          <w:b w:val="0"/>
          <w:sz w:val="24"/>
        </w:rPr>
        <w:t>，只能写成「源数据没有」。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四、留档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gates/_out/J-09.2-A1d.{run.txt,json}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修复前</w:t>
      </w:r>
      <w:r>
        <w:rPr>
          <w:rFonts w:ascii="宋体" w:hAnsi="宋体" w:eastAsia="宋体" w:cs="宋体"/>
          <w:b w:val="0"/>
          <w:sz w:val="24"/>
        </w:rPr>
        <w:t>的判据输出（含</w:t>
      </w:r>
      <w:r>
        <w:rPr>
          <w:rFonts w:ascii="宋体" w:hAnsi="宋体" w:eastAsia="宋体" w:cs="宋体"/>
          <w:b/>
          <w:sz w:val="24"/>
        </w:rPr>
        <w:t>真红读数</w:t>
      </w:r>
      <w:r>
        <w:rPr>
          <w:rFonts w:ascii="宋体" w:hAnsi="宋体" w:eastAsia="宋体" w:cs="宋体"/>
          <w:b w:val="0"/>
          <w:sz w:val="24"/>
        </w:rPr>
        <w:t xml:space="preserve">）归档在 </w:t>
      </w:r>
      <w:r>
        <w:rPr>
          <w:rFonts w:ascii="Consolas" w:hAnsi="Consolas" w:eastAsia="Consolas" w:cs="Consolas"/>
          <w:b w:val="0"/>
          <w:sz w:val="23"/>
        </w:rPr>
        <w:t>gates/_archive/gate-out-before-tread-drop-20261012-174854/</w:t>
      </w:r>
      <w:r>
        <w:rPr>
          <w:rFonts w:ascii="宋体" w:hAnsi="宋体" w:eastAsia="宋体" w:cs="宋体"/>
          <w:b w:val="0"/>
          <w:sz w:val="24"/>
        </w:rPr>
        <w:t xml:space="preserve">（31 件 + </w:t>
      </w:r>
      <w:r>
        <w:rPr>
          <w:rFonts w:ascii="Consolas" w:hAnsi="Consolas" w:eastAsia="Consolas" w:cs="Consolas"/>
          <w:b w:val="0"/>
          <w:sz w:val="23"/>
        </w:rPr>
        <w:t>_SHA256.json</w:t>
      </w:r>
      <w:r>
        <w:rPr>
          <w:rFonts w:ascii="宋体" w:hAnsi="宋体" w:eastAsia="宋体" w:cs="宋体"/>
          <w:b w:val="0"/>
          <w:sz w:val="24"/>
        </w:rPr>
        <w:t xml:space="preserve">，逐件记 why/bytes/sha256，另存 </w:t>
      </w:r>
      <w:r>
        <w:rPr>
          <w:rFonts w:ascii="Consolas" w:hAnsi="Consolas" w:eastAsia="Consolas" w:cs="Consolas"/>
          <w:b w:val="0"/>
          <w:sz w:val="23"/>
        </w:rPr>
        <w:t>J-09.2-A1d.修复前-red.txt</w:t>
      </w:r>
      <w:r>
        <w:rPr>
          <w:rFonts w:ascii="宋体" w:hAnsi="宋体" w:eastAsia="宋体" w:cs="宋体"/>
          <w:b w:val="0"/>
          <w:sz w:val="24"/>
        </w:rPr>
        <w:t xml:space="preserve">）；侦察探针 </w:t>
      </w:r>
      <w:r>
        <w:rPr>
          <w:rFonts w:ascii="Consolas" w:hAnsi="Consolas" w:eastAsia="Consolas" w:cs="Consolas"/>
          <w:b w:val="0"/>
          <w:sz w:val="23"/>
        </w:rPr>
        <w:t>_scratch/probe_tread.py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probe_stair.py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probe_stairwell_text.py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probe_tread_anchor.py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probe_tread_roundtrip.py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probe_tread_roundtrip2.py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D.9 V3.8 内补七：</w:t>
      </w:r>
      <w:r>
        <w:rPr>
          <w:rFonts w:ascii="黑体" w:hAnsi="黑体" w:eastAsia="黑体" w:cs="黑体"/>
          <w:b/>
          <w:color w:val="000000"/>
          <w:sz w:val="28"/>
        </w:rPr>
        <w:t>每个系统都要有一页「字段与流程」</w:t>
      </w:r>
      <w:r>
        <w:rPr>
          <w:rFonts w:ascii="黑体" w:hAnsi="黑体" w:eastAsia="黑体" w:cs="黑体"/>
          <w:b/>
          <w:color w:val="000000"/>
          <w:sz w:val="28"/>
        </w:rPr>
        <w:t>（用户明令，2026-10-12）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用户原话：</w:t>
      </w:r>
      <w:r>
        <w:rPr>
          <w:rFonts w:ascii="宋体" w:hAnsi="宋体" w:eastAsia="宋体" w:cs="宋体"/>
          <w:b/>
          <w:sz w:val="24"/>
        </w:rPr>
        <w:t>「后面做所有系统，就要有页面，所有的字段，流程都在上面，这样也方便修改」</w:t>
      </w:r>
      <w:r>
        <w:rPr>
          <w:rFonts w:ascii="宋体" w:hAnsi="宋体" w:eastAsia="宋体" w:cs="宋体"/>
          <w:b w:val="0"/>
          <w:sz w:val="24"/>
        </w:rPr>
        <w:t>。 &gt; 本版先在 cdut3d 上落这一页：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（生成器 </w:t>
      </w:r>
      <w:r>
        <w:rPr>
          <w:rFonts w:ascii="Consolas" w:hAnsi="Consolas" w:eastAsia="Consolas" w:cs="Consolas"/>
          <w:b w:val="0"/>
          <w:sz w:val="23"/>
        </w:rPr>
        <w:t>_scratch/build_sys_page.py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一、页上有什么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段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数从哪儿来（</w:t>
            </w:r>
            <w:r>
              <w:rPr>
                <w:rFonts w:ascii="宋体" w:hAnsi="宋体" w:eastAsia="宋体" w:cs="宋体"/>
                <w:b/>
                <w:sz w:val="24"/>
              </w:rPr>
              <w:t>一个都不手打</w:t>
            </w:r>
            <w:r>
              <w:rPr>
                <w:rFonts w:ascii="宋体" w:hAnsi="宋体" w:eastAsia="宋体" w:cs="宋体"/>
                <w:b/>
                <w:sz w:val="24"/>
              </w:rPr>
              <w:t>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流程 · 数据到交付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 步：源 DXF → CAD 实体化 → 图幅定位 → 构件 → 交付包 → 交付文档；每步给文件与它的判据状态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每步的</w:t>
            </w:r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  <w:r>
              <w:rPr>
                <w:rFonts w:ascii="宋体" w:hAnsi="宋体" w:eastAsia="宋体" w:cs="宋体"/>
                <w:b w:val="0"/>
                <w:sz w:val="24"/>
              </w:rPr>
              <w:t>抄自该脚本</w:t>
            </w:r>
            <w:r>
              <w:rPr>
                <w:rFonts w:ascii="宋体" w:hAnsi="宋体" w:eastAsia="宋体" w:cs="宋体"/>
                <w:b/>
                <w:sz w:val="24"/>
              </w:rPr>
              <w:t>自己的 docstring 首行</w:t>
            </w:r>
            <w:r>
              <w:rPr>
                <w:rFonts w:ascii="宋体" w:hAnsi="宋体" w:eastAsia="宋体" w:cs="宋体"/>
                <w:b w:val="0"/>
                <w:sz w:val="24"/>
              </w:rPr>
              <w:t>；判据状态现场读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判据台账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13 条判据 × 编号／脚本／状态／</w:t>
            </w:r>
            <w:r>
              <w:rPr>
                <w:rFonts w:ascii="宋体" w:hAnsi="宋体" w:eastAsia="宋体" w:cs="宋体"/>
                <w:b/>
                <w:sz w:val="24"/>
              </w:rPr>
              <w:t>三路读数</w:t>
            </w:r>
            <w:r>
              <w:rPr>
                <w:rFonts w:ascii="宋体" w:hAnsi="宋体" w:eastAsia="宋体" w:cs="宋体"/>
                <w:b w:val="0"/>
                <w:sz w:val="24"/>
              </w:rPr>
              <w:t>／正对照条数／顶层字段数／产物时刻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gates/_out/*.json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＋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*.run.txt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现读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字段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每条判据产物 json 的</w:t>
            </w:r>
            <w:r>
              <w:rPr>
                <w:rFonts w:ascii="宋体" w:hAnsi="宋体" w:eastAsia="宋体" w:cs="宋体"/>
                <w:b/>
                <w:sz w:val="24"/>
              </w:rPr>
              <w:t>顶层字段名 ＋ 类型 ＋ 值</w:t>
            </w:r>
            <w:r>
              <w:rPr>
                <w:rFonts w:ascii="宋体" w:hAnsi="宋体" w:eastAsia="宋体" w:cs="宋体"/>
                <w:b w:val="0"/>
                <w:sz w:val="24"/>
              </w:rPr>
              <w:t>（点开看）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json 现读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脚本清单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a1/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tools/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各模块的作用、大小、时刻（</w:t>
            </w:r>
            <w:r>
              <w:rPr>
                <w:rFonts w:ascii="宋体" w:hAnsi="宋体" w:eastAsia="宋体" w:cs="宋体"/>
                <w:b/>
                <w:sz w:val="24"/>
              </w:rPr>
              <w:t>条数由页面现印</w:t>
            </w:r>
            <w:r>
              <w:rPr>
                <w:rFonts w:ascii="宋体" w:hAnsi="宋体" w:eastAsia="宋体" w:cs="宋体"/>
                <w:b w:val="0"/>
                <w:sz w:val="24"/>
              </w:rPr>
              <w:t>，本趟 31 ／ 10）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docstring 首行 ＋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os.stat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交付面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页面 ／ 方案 md ／ docx ／ 规范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盘上文件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二、页上立的规矩：一条判据给三路读数，谁也不替谁说话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读数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从哪儿读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本仓实测（2026-10-12）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① 产物 json 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pass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gates/_out/&lt;编号&gt;.json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10 条</w:t>
            </w:r>
            <w:r>
              <w:rPr>
                <w:rFonts w:ascii="宋体" w:hAnsi="宋体" w:eastAsia="宋体" w:cs="宋体"/>
                <w:b w:val="0"/>
                <w:sz w:val="24"/>
              </w:rPr>
              <w:t>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② run.txt 里的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rc=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gates/_out/&lt;编号&gt;.run.txt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一个 run.txt 里</w:t>
            </w:r>
            <w:r>
              <w:rPr>
                <w:rFonts w:ascii="宋体" w:hAnsi="宋体" w:eastAsia="宋体" w:cs="宋体"/>
                <w:b/>
                <w:sz w:val="24"/>
              </w:rPr>
              <w:t>常有多个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rc（判词那行一个、正对照各行各一个，如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J-07.9.4-03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rc=0,1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全印出来</w:t>
            </w:r>
            <w:r>
              <w:rPr>
                <w:rFonts w:ascii="宋体" w:hAnsi="宋体" w:eastAsia="宋体" w:cs="宋体"/>
                <w:b w:val="0"/>
                <w:sz w:val="24"/>
              </w:rPr>
              <w:t>，不挑一个当代表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③ run.txt 里的判词行</w:t>
            </w:r>
          </w:p>
        </w:tc>
        <w:tc>
          <w:tcPr>
            <w:tcW w:type="dxa" w:w="2929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PASS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FAIL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总判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3 条判据的判词只活在 stdout 里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J-09.2-A0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J-10.2-01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J-10.6-01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只读 json 会把它们的 PASS 印成「没量到」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两路读数打架 ⇒ 状态记</w:t>
      </w:r>
      <w:r>
        <w:rPr>
          <w:rFonts w:ascii="宋体" w:hAnsi="宋体" w:eastAsia="宋体" w:cs="宋体"/>
          <w:b/>
          <w:sz w:val="24"/>
        </w:rPr>
        <w:t>「不一致」</w:t>
      </w:r>
      <w:r>
        <w:rPr>
          <w:rFonts w:ascii="宋体" w:hAnsi="宋体" w:eastAsia="宋体" w:cs="宋体"/>
          <w:b w:val="0"/>
          <w:sz w:val="24"/>
        </w:rPr>
        <w:t>（本趟 0 条），不替谁圆场；</w:t>
      </w:r>
      <w:r>
        <w:rPr>
          <w:rFonts w:ascii="Consolas" w:hAnsi="Consolas" w:eastAsia="Consolas" w:cs="Consolas"/>
          <w:b w:val="0"/>
          <w:sz w:val="23"/>
        </w:rPr>
        <w:t>run.txt</w:t>
      </w:r>
      <w:r>
        <w:rPr>
          <w:rFonts w:ascii="宋体" w:hAnsi="宋体" w:eastAsia="宋体" w:cs="宋体"/>
          <w:b w:val="0"/>
          <w:sz w:val="24"/>
        </w:rPr>
        <w:t xml:space="preserve"> 里出现过 </w:t>
      </w:r>
      <w:r>
        <w:rPr>
          <w:rFonts w:ascii="Consolas" w:hAnsi="Consolas" w:eastAsia="Consolas" w:cs="Consolas"/>
          <w:b w:val="0"/>
          <w:sz w:val="23"/>
        </w:rPr>
        <w:t>Traceback</w:t>
      </w:r>
      <w:r>
        <w:rPr>
          <w:rFonts w:ascii="宋体" w:hAnsi="宋体" w:eastAsia="宋体" w:cs="宋体"/>
          <w:b w:val="0"/>
          <w:sz w:val="24"/>
        </w:rPr>
        <w:t xml:space="preserve"> 的</w:t>
      </w:r>
      <w:r>
        <w:rPr>
          <w:rFonts w:ascii="宋体" w:hAnsi="宋体" w:eastAsia="宋体" w:cs="宋体"/>
          <w:b/>
          <w:sz w:val="24"/>
        </w:rPr>
        <w:t>单独点名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崩了 ≠ 没量到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三、这一页当场抓出的一处真缺口（已修）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J-09.2-A0</w:t>
      </w:r>
      <w:r>
        <w:rPr>
          <w:rFonts w:ascii="宋体" w:hAnsi="宋体" w:eastAsia="宋体" w:cs="宋体"/>
          <w:b w:val="0"/>
          <w:sz w:val="24"/>
        </w:rPr>
        <w:t>（闸 2，命令行串链骨架的交付件复算）</w:t>
      </w:r>
      <w:r>
        <w:rPr>
          <w:rFonts w:ascii="宋体" w:hAnsi="宋体" w:eastAsia="宋体" w:cs="宋体"/>
          <w:b/>
          <w:sz w:val="24"/>
        </w:rPr>
        <w:t>判词从来没落在盘上</w:t>
      </w:r>
      <w:r>
        <w:rPr>
          <w:rFonts w:ascii="宋体" w:hAnsi="宋体" w:eastAsia="宋体" w:cs="宋体"/>
          <w:b w:val="0"/>
          <w:sz w:val="24"/>
        </w:rPr>
        <w:t xml:space="preserve"> —— 它的 PASS 只出现在控制台里，</w:t>
      </w:r>
      <w:r>
        <w:rPr>
          <w:rFonts w:ascii="Consolas" w:hAnsi="Consolas" w:eastAsia="Consolas" w:cs="Consolas"/>
          <w:b w:val="0"/>
          <w:sz w:val="23"/>
        </w:rPr>
        <w:t>gates/_out/</w:t>
      </w:r>
      <w:r>
        <w:rPr>
          <w:rFonts w:ascii="宋体" w:hAnsi="宋体" w:eastAsia="宋体" w:cs="宋体"/>
          <w:b w:val="0"/>
          <w:sz w:val="24"/>
        </w:rPr>
        <w:t xml:space="preserve"> 下只有它自己的对照物（</w:t>
      </w:r>
      <w:r>
        <w:rPr>
          <w:rFonts w:ascii="Consolas" w:hAnsi="Consolas" w:eastAsia="Consolas" w:cs="Consolas"/>
          <w:b w:val="0"/>
          <w:sz w:val="23"/>
        </w:rPr>
        <w:t>_a0_fakes/</w:t>
      </w:r>
      <w:r>
        <w:rPr>
          <w:rFonts w:ascii="宋体" w:hAnsi="宋体" w:eastAsia="宋体" w:cs="宋体"/>
          <w:b w:val="0"/>
          <w:sz w:val="24"/>
        </w:rPr>
        <w:t xml:space="preserve"> 目录、</w:t>
      </w:r>
      <w:r>
        <w:rPr>
          <w:rFonts w:ascii="Consolas" w:hAnsi="Consolas" w:eastAsia="Consolas" w:cs="Consolas"/>
          <w:b w:val="0"/>
          <w:sz w:val="23"/>
        </w:rPr>
        <w:t>_a0_tamper.json</w:t>
      </w:r>
      <w:r>
        <w:rPr>
          <w:rFonts w:ascii="宋体" w:hAnsi="宋体" w:eastAsia="宋体" w:cs="宋体"/>
          <w:b w:val="0"/>
          <w:sz w:val="24"/>
        </w:rPr>
        <w:t xml:space="preserve">）。 ⇒ 2026-10-12 </w:t>
      </w:r>
      <w:r>
        <w:rPr>
          <w:rFonts w:ascii="宋体" w:hAnsi="宋体" w:eastAsia="宋体" w:cs="宋体"/>
          <w:b/>
          <w:sz w:val="24"/>
        </w:rPr>
        <w:t>重跑一次并把输出留档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gates/_out/J-09.2-A0.run.txt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rc=0</w:t>
      </w:r>
      <w:r>
        <w:rPr>
          <w:rFonts w:ascii="宋体" w:hAnsi="宋体" w:eastAsia="宋体" w:cs="宋体"/>
          <w:b w:val="0"/>
          <w:sz w:val="24"/>
        </w:rPr>
        <w:t>，判词「四态可分 ＋ 磁盘产出与自报一致 ＋ GUI-only 已踢出」）。</w:t>
      </w:r>
      <w:r>
        <w:rPr>
          <w:rFonts w:ascii="宋体" w:hAnsi="宋体" w:eastAsia="宋体" w:cs="宋体"/>
          <w:b/>
          <w:sz w:val="24"/>
        </w:rPr>
        <w:t>判据本身一个字没改</w:t>
      </w:r>
      <w:r>
        <w:rPr>
          <w:rFonts w:ascii="宋体" w:hAnsi="宋体" w:eastAsia="宋体" w:cs="宋体"/>
          <w:b w:val="0"/>
          <w:sz w:val="24"/>
        </w:rPr>
        <w:t>（它本来就是「磁盘侧只读不重跑」的判据，重跑不碰任何基线）。 ★ 重跑读数与 §D.2 记的</w:t>
      </w:r>
      <w:r>
        <w:rPr>
          <w:rFonts w:ascii="宋体" w:hAnsi="宋体" w:eastAsia="宋体" w:cs="宋体"/>
          <w:b/>
          <w:sz w:val="24"/>
        </w:rPr>
        <w:t>逐件相同</w:t>
      </w:r>
      <w:r>
        <w:rPr>
          <w:rFonts w:ascii="宋体" w:hAnsi="宋体" w:eastAsia="宋体" w:cs="宋体"/>
          <w:b w:val="0"/>
          <w:sz w:val="24"/>
        </w:rPr>
        <w:t xml:space="preserve">：可跑 </w:t>
      </w:r>
      <w:r>
        <w:rPr>
          <w:rFonts w:ascii="宋体" w:hAnsi="宋体" w:eastAsia="宋体" w:cs="宋体"/>
          <w:b/>
          <w:sz w:val="24"/>
        </w:rPr>
        <w:t>12</w:t>
      </w:r>
      <w:r>
        <w:rPr>
          <w:rFonts w:ascii="宋体" w:hAnsi="宋体" w:eastAsia="宋体" w:cs="宋体"/>
          <w:b w:val="0"/>
          <w:sz w:val="24"/>
        </w:rPr>
        <w:t xml:space="preserve"> 件、</w:t>
      </w:r>
      <w:r>
        <w:rPr>
          <w:rFonts w:ascii="宋体" w:hAnsi="宋体" w:eastAsia="宋体" w:cs="宋体"/>
          <w:b/>
          <w:sz w:val="24"/>
        </w:rPr>
        <w:t>11 OK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1 不可串</w:t>
      </w:r>
      <w:r>
        <w:rPr>
          <w:rFonts w:ascii="宋体" w:hAnsi="宋体" w:eastAsia="宋体" w:cs="宋体"/>
          <w:b w:val="0"/>
          <w:sz w:val="24"/>
        </w:rPr>
        <w:t xml:space="preserve">（potree </w:t>
      </w:r>
      <w:r>
        <w:rPr>
          <w:rFonts w:ascii="Consolas" w:hAnsi="Consolas" w:eastAsia="Consolas" w:cs="Consolas"/>
          <w:b w:val="0"/>
          <w:sz w:val="23"/>
        </w:rPr>
        <w:t>FAIL_RC</w:t>
      </w:r>
      <w:r>
        <w:rPr>
          <w:rFonts w:ascii="宋体" w:hAnsi="宋体" w:eastAsia="宋体" w:cs="宋体"/>
          <w:b w:val="0"/>
          <w:sz w:val="24"/>
        </w:rPr>
        <w:t>）、</w:t>
      </w:r>
      <w:r>
        <w:rPr>
          <w:rFonts w:ascii="宋体" w:hAnsi="宋体" w:eastAsia="宋体" w:cs="宋体"/>
          <w:b/>
          <w:sz w:val="24"/>
        </w:rPr>
        <w:t>4 PENDING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四、量具的盲区（页自己声明，铁律 158）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「源码里点到的 </w:t>
      </w:r>
      <w:r>
        <w:rPr>
          <w:rFonts w:ascii="Consolas" w:hAnsi="Consolas" w:eastAsia="Consolas" w:cs="Consolas"/>
          <w:b w:val="0"/>
          <w:sz w:val="23"/>
        </w:rPr>
        <w:t>_out/</w:t>
      </w:r>
      <w:r>
        <w:rPr>
          <w:rFonts w:ascii="宋体" w:hAnsi="宋体" w:eastAsia="宋体" w:cs="宋体"/>
          <w:b w:val="0"/>
          <w:sz w:val="24"/>
        </w:rPr>
        <w:t xml:space="preserve"> 名字」是</w:t>
      </w:r>
      <w:r>
        <w:rPr>
          <w:rFonts w:ascii="宋体" w:hAnsi="宋体" w:eastAsia="宋体" w:cs="宋体"/>
          <w:b/>
          <w:sz w:val="24"/>
        </w:rPr>
        <w:t>正则扫</w:t>
      </w:r>
      <w:r>
        <w:rPr>
          <w:rFonts w:ascii="宋体" w:hAnsi="宋体" w:eastAsia="宋体" w:cs="宋体"/>
          <w:b w:val="0"/>
          <w:sz w:val="24"/>
        </w:rPr>
        <w:t>出来的：</w:t>
      </w:r>
      <w:r>
        <w:rPr>
          <w:rFonts w:ascii="宋体" w:hAnsi="宋体" w:eastAsia="宋体" w:cs="宋体"/>
          <w:b/>
          <w:sz w:val="24"/>
        </w:rPr>
        <w:t>分不出读还是写、也分不出文件还是目录</w:t>
      </w:r>
      <w:r>
        <w:rPr>
          <w:rFonts w:ascii="宋体" w:hAnsi="宋体" w:eastAsia="宋体" w:cs="宋体"/>
          <w:b w:val="0"/>
          <w:sz w:val="24"/>
        </w:rPr>
        <w:t>，而且</w:t>
      </w:r>
      <w:r>
        <w:rPr>
          <w:rFonts w:ascii="宋体" w:hAnsi="宋体" w:eastAsia="宋体" w:cs="宋体"/>
          <w:b/>
          <w:sz w:val="24"/>
        </w:rPr>
        <w:t>凡是源码里带 `_out` 的路径都收</w:t>
      </w:r>
      <w:r>
        <w:rPr>
          <w:rFonts w:ascii="宋体" w:hAnsi="宋体" w:eastAsia="宋体" w:cs="宋体"/>
          <w:b w:val="0"/>
          <w:sz w:val="24"/>
        </w:rPr>
        <w:t xml:space="preserve">（实测 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那条里就点着一个</w:t>
      </w:r>
      <w:r>
        <w:rPr>
          <w:rFonts w:ascii="宋体" w:hAnsi="宋体" w:eastAsia="宋体" w:cs="宋体"/>
          <w:b/>
          <w:sz w:val="24"/>
        </w:rPr>
        <w:t>读</w:t>
      </w:r>
      <w:r>
        <w:rPr>
          <w:rFonts w:ascii="宋体" w:hAnsi="宋体" w:eastAsia="宋体" w:cs="宋体"/>
          <w:b w:val="0"/>
          <w:sz w:val="24"/>
        </w:rPr>
        <w:t xml:space="preserve">别人的 json）。⇒ 名字先在 </w:t>
      </w:r>
      <w:r>
        <w:rPr>
          <w:rFonts w:ascii="Consolas" w:hAnsi="Consolas" w:eastAsia="Consolas" w:cs="Consolas"/>
          <w:b w:val="0"/>
          <w:sz w:val="23"/>
        </w:rPr>
        <w:t>gates/_out/</w:t>
      </w:r>
      <w:r>
        <w:rPr>
          <w:rFonts w:ascii="宋体" w:hAnsi="宋体" w:eastAsia="宋体" w:cs="宋体"/>
          <w:b w:val="0"/>
          <w:sz w:val="24"/>
        </w:rPr>
        <w:t xml:space="preserve"> 找、再到</w:t>
      </w:r>
      <w:r>
        <w:rPr>
          <w:rFonts w:ascii="宋体" w:hAnsi="宋体" w:eastAsia="宋体" w:cs="宋体"/>
          <w:b/>
          <w:sz w:val="24"/>
        </w:rPr>
        <w:t>仓库根的 `_out/`</w:t>
      </w:r>
      <w:r>
        <w:rPr>
          <w:rFonts w:ascii="宋体" w:hAnsi="宋体" w:eastAsia="宋体" w:cs="宋体"/>
          <w:b w:val="0"/>
          <w:sz w:val="24"/>
        </w:rPr>
        <w:t xml:space="preserve"> 找，两个都没有才写「这两个 _out 下都没有这个名字」（例如 </w:t>
      </w:r>
      <w:r>
        <w:rPr>
          <w:rFonts w:ascii="Consolas" w:hAnsi="Consolas" w:eastAsia="Consolas" w:cs="Consolas"/>
          <w:b w:val="0"/>
          <w:sz w:val="23"/>
        </w:rPr>
        <w:t>chain/_out/chain_run.json</w:t>
      </w:r>
      <w:r>
        <w:rPr>
          <w:rFonts w:ascii="宋体" w:hAnsi="宋体" w:eastAsia="宋体" w:cs="宋体"/>
          <w:b w:val="0"/>
          <w:sz w:val="24"/>
        </w:rPr>
        <w:t xml:space="preserve"> 住在链那边）—— </w:t>
      </w:r>
      <w:r>
        <w:rPr>
          <w:rFonts w:ascii="宋体" w:hAnsi="宋体" w:eastAsia="宋体" w:cs="宋体"/>
          <w:b/>
          <w:sz w:val="24"/>
        </w:rPr>
        <w:t>「不在我找的这两个目录里」不等于「不存在」</w:t>
      </w:r>
      <w:r>
        <w:rPr>
          <w:rFonts w:ascii="宋体" w:hAnsi="宋体" w:eastAsia="宋体" w:cs="宋体"/>
          <w:b w:val="0"/>
          <w:sz w:val="24"/>
        </w:rPr>
        <w:t>。只当线索。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判据产物名的找法</w:t>
      </w:r>
      <w:r>
        <w:rPr>
          <w:rFonts w:ascii="宋体" w:hAnsi="宋体" w:eastAsia="宋体" w:cs="宋体"/>
          <w:b/>
          <w:sz w:val="24"/>
        </w:rPr>
        <w:t>三级</w:t>
      </w:r>
      <w:r>
        <w:rPr>
          <w:rFonts w:ascii="宋体" w:hAnsi="宋体" w:eastAsia="宋体" w:cs="宋体"/>
          <w:b w:val="0"/>
          <w:sz w:val="24"/>
        </w:rPr>
        <w:t xml:space="preserve">：① 与脚本同名 ② 在第一个 </w:t>
      </w:r>
      <w:r>
        <w:rPr>
          <w:rFonts w:ascii="Consolas" w:hAnsi="Consolas" w:eastAsia="Consolas" w:cs="Consolas"/>
          <w:b w:val="0"/>
          <w:sz w:val="23"/>
        </w:rPr>
        <w:t>_</w:t>
      </w:r>
      <w:r>
        <w:rPr>
          <w:rFonts w:ascii="宋体" w:hAnsi="宋体" w:eastAsia="宋体" w:cs="宋体"/>
          <w:b w:val="0"/>
          <w:sz w:val="24"/>
        </w:rPr>
        <w:t xml:space="preserve"> 处截断（</w:t>
      </w:r>
      <w:r>
        <w:rPr>
          <w:rFonts w:ascii="Consolas" w:hAnsi="Consolas" w:eastAsia="Consolas" w:cs="Consolas"/>
          <w:b w:val="0"/>
          <w:sz w:val="23"/>
        </w:rPr>
        <w:t>J-09.2-A1b_openings</w:t>
      </w:r>
      <w:r>
        <w:rPr>
          <w:rFonts w:ascii="宋体" w:hAnsi="宋体" w:eastAsia="宋体" w:cs="宋体"/>
          <w:b w:val="0"/>
          <w:sz w:val="24"/>
        </w:rPr>
        <w:t xml:space="preserve"> → </w:t>
      </w:r>
      <w:r>
        <w:rPr>
          <w:rFonts w:ascii="Consolas" w:hAnsi="Consolas" w:eastAsia="Consolas" w:cs="Consolas"/>
          <w:b w:val="0"/>
          <w:sz w:val="23"/>
        </w:rPr>
        <w:t>J-09.2-A1b</w:t>
      </w:r>
      <w:r>
        <w:rPr>
          <w:rFonts w:ascii="宋体" w:hAnsi="宋体" w:eastAsia="宋体" w:cs="宋体"/>
          <w:b w:val="0"/>
          <w:sz w:val="24"/>
        </w:rPr>
        <w:t>）③ 再去尾段（</w:t>
      </w:r>
      <w:r>
        <w:rPr>
          <w:rFonts w:ascii="Consolas" w:hAnsi="Consolas" w:eastAsia="Consolas" w:cs="Consolas"/>
          <w:b w:val="0"/>
          <w:sz w:val="23"/>
        </w:rPr>
        <w:t>J-10.0-01-docx_sync</w:t>
      </w:r>
      <w:r>
        <w:rPr>
          <w:rFonts w:ascii="宋体" w:hAnsi="宋体" w:eastAsia="宋体" w:cs="宋体"/>
          <w:b w:val="0"/>
          <w:sz w:val="24"/>
        </w:rPr>
        <w:t xml:space="preserve"> → </w:t>
      </w:r>
      <w:r>
        <w:rPr>
          <w:rFonts w:ascii="Consolas" w:hAnsi="Consolas" w:eastAsia="Consolas" w:cs="Consolas"/>
          <w:b w:val="0"/>
          <w:sz w:val="23"/>
        </w:rPr>
        <w:t>J-10.0-01</w:t>
      </w:r>
      <w:r>
        <w:rPr>
          <w:rFonts w:ascii="宋体" w:hAnsi="宋体" w:eastAsia="宋体" w:cs="宋体"/>
          <w:b w:val="0"/>
          <w:sz w:val="24"/>
        </w:rPr>
        <w:t>）。走第 ③ 级的会在页上</w:t>
      </w:r>
      <w:r>
        <w:rPr>
          <w:rFonts w:ascii="宋体" w:hAnsi="宋体" w:eastAsia="宋体" w:cs="宋体"/>
          <w:b/>
          <w:sz w:val="24"/>
        </w:rPr>
        <w:t>点名</w:t>
      </w:r>
      <w:r>
        <w:rPr>
          <w:rFonts w:ascii="宋体" w:hAnsi="宋体" w:eastAsia="宋体" w:cs="宋体"/>
          <w:b w:val="0"/>
          <w:sz w:val="24"/>
        </w:rPr>
        <w:t xml:space="preserve"> —— 那是唯一可能撞上兄弟判据产物的找法。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这页</w:t>
      </w:r>
      <w:r>
        <w:rPr>
          <w:rFonts w:ascii="宋体" w:hAnsi="宋体" w:eastAsia="宋体" w:cs="宋体"/>
          <w:b/>
          <w:sz w:val="24"/>
        </w:rPr>
        <w:t>只报不判</w:t>
      </w:r>
      <w:r>
        <w:rPr>
          <w:rFonts w:ascii="宋体" w:hAnsi="宋体" w:eastAsia="宋体" w:cs="宋体"/>
          <w:b w:val="0"/>
          <w:sz w:val="24"/>
        </w:rPr>
        <w:t>：判的仍是各判据自己的读数。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五、本页自己的三个 bug，全是同一形状：拿本页的尺子去量别人的东西（留档）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错法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症状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根因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修法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编号用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os.path.splitext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台账上 13 条编号印成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J-07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J-09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J-10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</w:t>
            </w:r>
            <w:r>
              <w:rPr>
                <w:rFonts w:ascii="宋体" w:hAnsi="宋体" w:eastAsia="宋体" w:cs="宋体"/>
                <w:b/>
                <w:sz w:val="24"/>
              </w:rPr>
              <w:t>看着还挺整齐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编号里带点，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splitext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</w:t>
            </w:r>
            <w:r>
              <w:rPr>
                <w:rFonts w:ascii="宋体" w:hAnsi="宋体" w:eastAsia="宋体" w:cs="宋体"/>
                <w:b/>
                <w:sz w:val="24"/>
              </w:rPr>
              <w:t>最后一个点</w:t>
            </w:r>
            <w:r>
              <w:rPr>
                <w:rFonts w:ascii="宋体" w:hAnsi="宋体" w:eastAsia="宋体" w:cs="宋体"/>
                <w:b w:val="0"/>
                <w:sz w:val="24"/>
              </w:rPr>
              <w:t>处切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按已知后缀（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.json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.run.txt</w:t>
            </w:r>
            <w:r>
              <w:rPr>
                <w:rFonts w:ascii="宋体" w:hAnsi="宋体" w:eastAsia="宋体" w:cs="宋体"/>
                <w:b w:val="0"/>
                <w:sz w:val="24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.log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）剥，再取第一个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之前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「它写的东西」把名字当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gates/_out/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下的件来判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把</w:t>
            </w:r>
            <w:r>
              <w:rPr>
                <w:rFonts w:ascii="宋体" w:hAnsi="宋体" w:eastAsia="宋体" w:cs="宋体"/>
                <w:b/>
                <w:sz w:val="24"/>
              </w:rPr>
              <w:t>住在仓库根 `_out/`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的工作目录、和</w:t>
            </w:r>
            <w:r>
              <w:rPr>
                <w:rFonts w:ascii="宋体" w:hAnsi="宋体" w:eastAsia="宋体" w:cs="宋体"/>
                <w:b/>
                <w:sz w:val="24"/>
              </w:rPr>
              <w:t>住在 `chain/_out/`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的台账，印成红色的「</w:t>
            </w:r>
            <w:r>
              <w:rPr>
                <w:rFonts w:ascii="宋体" w:hAnsi="宋体" w:eastAsia="宋体" w:cs="宋体"/>
                <w:b/>
                <w:sz w:val="24"/>
              </w:rPr>
              <w:t>缺</w:t>
            </w:r>
            <w:r>
              <w:rPr>
                <w:rFonts w:ascii="宋体" w:hAnsi="宋体" w:eastAsia="宋体" w:cs="宋体"/>
                <w:b w:val="0"/>
                <w:sz w:val="24"/>
              </w:rPr>
              <w:t>」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扫描收名字，却拿一个目录去量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两个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_out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都找，找不到也只写「这两个 _out 下都没有」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残留占位符守卫拿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subs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</w:t>
            </w:r>
            <w:r>
              <w:rPr>
                <w:rFonts w:ascii="宋体" w:hAnsi="宋体" w:eastAsia="宋体" w:cs="宋体"/>
                <w:b/>
                <w:sz w:val="24"/>
              </w:rPr>
              <w:t>键</w:t>
            </w:r>
            <w:r>
              <w:rPr>
                <w:rFonts w:ascii="宋体" w:hAnsi="宋体" w:eastAsia="宋体" w:cs="宋体"/>
                <w:b w:val="0"/>
                <w:sz w:val="24"/>
              </w:rPr>
              <w:t>去扫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整段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&lt;tbody&gt;{{A1ROWS}}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没被替换，守卫</w:t>
            </w:r>
            <w:r>
              <w:rPr>
                <w:rFonts w:ascii="宋体" w:hAnsi="宋体" w:eastAsia="宋体" w:cs="宋体"/>
                <w:b/>
                <w:sz w:val="24"/>
              </w:rPr>
              <w:t>照样报「没有残留」并 rc=0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一个</w:t>
            </w:r>
            <w:r>
              <w:rPr>
                <w:rFonts w:ascii="宋体" w:hAnsi="宋体" w:eastAsia="宋体" w:cs="宋体"/>
                <w:b/>
                <w:sz w:val="24"/>
              </w:rPr>
              <w:t>根本不在 subs 里</w:t>
            </w:r>
            <w:r>
              <w:rPr>
                <w:rFonts w:ascii="宋体" w:hAnsi="宋体" w:eastAsia="宋体" w:cs="宋体"/>
                <w:b w:val="0"/>
                <w:sz w:val="24"/>
              </w:rPr>
              <w:t>的占位符，永远不在被检查的名单上（铁律 137：</w:t>
            </w:r>
            <w:r>
              <w:rPr>
                <w:rFonts w:ascii="宋体" w:hAnsi="宋体" w:eastAsia="宋体" w:cs="宋体"/>
                <w:b/>
                <w:sz w:val="24"/>
              </w:rPr>
              <w:t>名单漏掉主体则永远绿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改在</w:t>
            </w:r>
            <w:r>
              <w:rPr>
                <w:rFonts w:ascii="宋体" w:hAnsi="宋体" w:eastAsia="宋体" w:cs="宋体"/>
                <w:b/>
                <w:sz w:val="24"/>
              </w:rPr>
              <w:t>渲染完的正文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里扫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\{\{[A-Z0-9_]+\}\}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；两个生成器各加一条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--selftest-placeholder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正对照（塞一个没人替换的 ⇒ </w:t>
            </w:r>
            <w:r>
              <w:rPr>
                <w:rFonts w:ascii="宋体" w:hAnsi="宋体" w:eastAsia="宋体" w:cs="宋体"/>
                <w:b/>
                <w:sz w:val="24"/>
              </w:rPr>
              <w:t>必须 rc=1</w:t>
            </w:r>
            <w:r>
              <w:rPr>
                <w:rFonts w:ascii="宋体" w:hAnsi="宋体" w:eastAsia="宋体" w:cs="宋体"/>
                <w:b w:val="0"/>
                <w:sz w:val="24"/>
              </w:rPr>
              <w:t>，实测两个都 ✓）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第三个是</w:t>
      </w:r>
      <w:r>
        <w:rPr>
          <w:rFonts w:ascii="宋体" w:hAnsi="宋体" w:eastAsia="宋体" w:cs="宋体"/>
          <w:b/>
          <w:sz w:val="24"/>
        </w:rPr>
        <w:t>最险的</w:t>
      </w:r>
      <w:r>
        <w:rPr>
          <w:rFonts w:ascii="宋体" w:hAnsi="宋体" w:eastAsia="宋体" w:cs="宋体"/>
          <w:b w:val="0"/>
          <w:sz w:val="24"/>
        </w:rPr>
        <w:t>：它是「守卫自己的假绿」，会让我以为页面完整。露马脚的不是守卫，是</w:t>
      </w:r>
      <w:r>
        <w:rPr>
          <w:rFonts w:ascii="宋体" w:hAnsi="宋体" w:eastAsia="宋体" w:cs="宋体"/>
          <w:b/>
          <w:sz w:val="24"/>
        </w:rPr>
        <w:t>页面字节数从 41.1 KB 掉到 32.2 KB</w:t>
      </w:r>
      <w:r>
        <w:rPr>
          <w:rFonts w:ascii="宋体" w:hAnsi="宋体" w:eastAsia="宋体" w:cs="宋体"/>
          <w:b w:val="0"/>
          <w:sz w:val="24"/>
        </w:rPr>
        <w:t xml:space="preserve">（两张表整段没了）⇒ </w:t>
      </w:r>
      <w:r>
        <w:rPr>
          <w:rFonts w:ascii="宋体" w:hAnsi="宋体" w:eastAsia="宋体" w:cs="宋体"/>
          <w:b/>
          <w:sz w:val="24"/>
        </w:rPr>
        <w:t>改动前后要看的那个数，得是量得到东西的数</w:t>
      </w:r>
      <w:r>
        <w:rPr>
          <w:rFonts w:ascii="宋体" w:hAnsi="宋体" w:eastAsia="宋体" w:cs="宋体"/>
          <w:b w:val="0"/>
          <w:sz w:val="24"/>
        </w:rPr>
        <w:t>（页高／字节／条数），不能只看守卫报绿。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六、顺带修的一处：文本模式写盘（铁律 79）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两个页面生成器原先用 </w:t>
      </w:r>
      <w:r>
        <w:rPr>
          <w:rFonts w:ascii="Consolas" w:hAnsi="Consolas" w:eastAsia="Consolas" w:cs="Consolas"/>
          <w:b w:val="0"/>
          <w:sz w:val="23"/>
        </w:rPr>
        <w:t>io.open(..., "w")</w:t>
      </w:r>
      <w:r>
        <w:rPr>
          <w:rFonts w:ascii="宋体" w:hAnsi="宋体" w:eastAsia="宋体" w:cs="宋体"/>
          <w:b w:val="0"/>
          <w:sz w:val="24"/>
        </w:rPr>
        <w:t xml:space="preserve"> 写盘 ⇒ Windows 上把 LF 翻成 </w:t>
      </w:r>
      <w:r>
        <w:rPr>
          <w:rFonts w:ascii="宋体" w:hAnsi="宋体" w:eastAsia="宋体" w:cs="宋体"/>
          <w:b/>
          <w:sz w:val="24"/>
        </w:rPr>
        <w:t>CRLF</w:t>
      </w:r>
      <w:r>
        <w:rPr>
          <w:rFonts w:ascii="宋体" w:hAnsi="宋体" w:eastAsia="宋体" w:cs="宋体"/>
          <w:b w:val="0"/>
          <w:sz w:val="24"/>
        </w:rPr>
        <w:t xml:space="preserve">（+1 字节/行）。同批交付件里 </w:t>
      </w:r>
      <w:r>
        <w:rPr>
          <w:rFonts w:ascii="Consolas" w:hAnsi="Consolas" w:eastAsia="Consolas" w:cs="Consolas"/>
          <w:b w:val="0"/>
          <w:sz w:val="23"/>
        </w:rPr>
        <w:t>demo/index.html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demo/build_pack.py</w:t>
      </w:r>
      <w:r>
        <w:rPr>
          <w:rFonts w:ascii="宋体" w:hAnsi="宋体" w:eastAsia="宋体" w:cs="宋体"/>
          <w:b w:val="0"/>
          <w:sz w:val="24"/>
        </w:rPr>
        <w:t xml:space="preserve"> 用 </w:t>
      </w:r>
      <w:r>
        <w:rPr>
          <w:rFonts w:ascii="Consolas" w:hAnsi="Consolas" w:eastAsia="Consolas" w:cs="Consolas"/>
          <w:b w:val="0"/>
          <w:sz w:val="23"/>
        </w:rPr>
        <w:t>"wb"</w:t>
      </w:r>
      <w:r>
        <w:rPr>
          <w:rFonts w:ascii="宋体" w:hAnsi="宋体" w:eastAsia="宋体" w:cs="宋体"/>
          <w:b w:val="0"/>
          <w:sz w:val="24"/>
        </w:rPr>
        <w:t>）是 LF ⇒ 已统一改</w:t>
      </w:r>
      <w:r>
        <w:rPr>
          <w:rFonts w:ascii="宋体" w:hAnsi="宋体" w:eastAsia="宋体" w:cs="宋体"/>
          <w:b/>
          <w:sz w:val="24"/>
        </w:rPr>
        <w:t>字节层写盘</w:t>
      </w:r>
      <w:r>
        <w:rPr>
          <w:rFonts w:ascii="宋体" w:hAnsi="宋体" w:eastAsia="宋体" w:cs="宋体"/>
          <w:b w:val="0"/>
          <w:sz w:val="24"/>
        </w:rPr>
        <w:t xml:space="preserve">，三页现在 </w:t>
      </w:r>
      <w:r>
        <w:rPr>
          <w:rFonts w:ascii="宋体" w:hAnsi="宋体" w:eastAsia="宋体" w:cs="宋体"/>
          <w:b/>
          <w:sz w:val="24"/>
        </w:rPr>
        <w:t>CRLF 0 处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七、留档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（41.2 KB；本趟 13 条判据 </w:t>
      </w:r>
      <w:r>
        <w:rPr>
          <w:rFonts w:ascii="宋体" w:hAnsi="宋体" w:eastAsia="宋体" w:cs="宋体"/>
          <w:b/>
          <w:sz w:val="24"/>
        </w:rPr>
        <w:t>PASS 13／FAIL 0／没量到 0／不一致 0</w:t>
      </w:r>
      <w:r>
        <w:rPr>
          <w:rFonts w:ascii="宋体" w:hAnsi="宋体" w:eastAsia="宋体" w:cs="宋体"/>
          <w:b w:val="0"/>
          <w:sz w:val="24"/>
        </w:rPr>
        <w:t xml:space="preserve">；14 张表／165 行／10 个字段块）＋ 生成器 </w:t>
      </w:r>
      <w:r>
        <w:rPr>
          <w:rFonts w:ascii="Consolas" w:hAnsi="Consolas" w:eastAsia="Consolas" w:cs="Consolas"/>
          <w:b w:val="0"/>
          <w:sz w:val="23"/>
        </w:rPr>
        <w:t>_scratch/build_sys_page.py</w:t>
      </w:r>
      <w:r>
        <w:rPr>
          <w:rFonts w:ascii="宋体" w:hAnsi="宋体" w:eastAsia="宋体" w:cs="宋体"/>
          <w:b w:val="0"/>
          <w:sz w:val="24"/>
        </w:rPr>
        <w:t xml:space="preserve">；截图 </w:t>
      </w:r>
      <w:r>
        <w:rPr>
          <w:rFonts w:ascii="Consolas" w:hAnsi="Consolas" w:eastAsia="Consolas" w:cs="Consolas"/>
          <w:b w:val="0"/>
          <w:sz w:val="23"/>
        </w:rPr>
        <w:t>_scratch/shots/sys-{top,ledger,fields,scripts,tools,mid,full}.png</w:t>
      </w:r>
      <w:r>
        <w:rPr>
          <w:rFonts w:ascii="宋体" w:hAnsi="宋体" w:eastAsia="宋体" w:cs="宋体"/>
          <w:b w:val="0"/>
          <w:sz w:val="24"/>
        </w:rPr>
        <w:t xml:space="preserve">；生成日志 </w:t>
      </w:r>
      <w:r>
        <w:rPr>
          <w:rFonts w:ascii="Consolas" w:hAnsi="Consolas" w:eastAsia="Consolas" w:cs="Consolas"/>
          <w:b w:val="0"/>
          <w:sz w:val="23"/>
        </w:rPr>
        <w:t>_scratch/syspage.log</w:t>
      </w:r>
      <w:r>
        <w:rPr>
          <w:rFonts w:ascii="宋体" w:hAnsi="宋体" w:eastAsia="宋体" w:cs="宋体"/>
          <w:b w:val="0"/>
          <w:sz w:val="24"/>
        </w:rPr>
        <w:t xml:space="preserve">；A0 补档 </w:t>
      </w:r>
      <w:r>
        <w:rPr>
          <w:rFonts w:ascii="Consolas" w:hAnsi="Consolas" w:eastAsia="Consolas" w:cs="Consolas"/>
          <w:b w:val="0"/>
          <w:sz w:val="23"/>
        </w:rPr>
        <w:t>gates/_out/J-09.2-A0.run.txt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D.10 V3.8 内补八：</w:t>
      </w:r>
      <w:r>
        <w:rPr>
          <w:rFonts w:ascii="黑体" w:hAnsi="黑体" w:eastAsia="黑体" w:cs="黑体"/>
          <w:b/>
          <w:color w:val="000000"/>
          <w:sz w:val="28"/>
        </w:rPr>
        <w:t>落盘的件必须是严格 JSON</w:t>
      </w:r>
      <w:r>
        <w:rPr>
          <w:rFonts w:ascii="黑体" w:hAnsi="黑体" w:eastAsia="黑体" w:cs="黑体"/>
          <w:b/>
          <w:color w:val="000000"/>
          <w:sz w:val="28"/>
        </w:rPr>
        <w:t xml:space="preserve"> —— 裸 </w:t>
      </w:r>
      <w:r>
        <w:rPr>
          <w:rFonts w:ascii="黑体" w:hAnsi="黑体" w:eastAsia="黑体" w:cs="黑体"/>
          <w:b/>
          <w:color w:val="000000"/>
          <w:sz w:val="28"/>
        </w:rPr>
        <w:t>NaN</w:t>
      </w:r>
      <w:r>
        <w:rPr>
          <w:rFonts w:ascii="黑体" w:hAnsi="黑体" w:eastAsia="黑体" w:cs="黑体"/>
          <w:b/>
          <w:color w:val="000000"/>
          <w:sz w:val="28"/>
        </w:rPr>
        <w:t xml:space="preserve"> 让浏览器白屏（铁律 123 兑现，2026-10-12）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一、现场抓到的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gates/_out/J-09.2-A1.json</w:t>
      </w:r>
      <w:r>
        <w:rPr>
          <w:rFonts w:ascii="宋体" w:hAnsi="宋体" w:eastAsia="宋体" w:cs="宋体"/>
          <w:b w:val="0"/>
          <w:sz w:val="24"/>
        </w:rPr>
        <w:t xml:space="preserve"> 里有 </w:t>
      </w:r>
      <w:r>
        <w:rPr>
          <w:rFonts w:ascii="宋体" w:hAnsi="宋体" w:eastAsia="宋体" w:cs="宋体"/>
          <w:b/>
          <w:sz w:val="24"/>
        </w:rPr>
        <w:t>4 个裸 `NaN`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rows[*].lcs[*]</w:t>
      </w:r>
      <w:r>
        <w:rPr>
          <w:rFonts w:ascii="宋体" w:hAnsi="宋体" w:eastAsia="宋体" w:cs="宋体"/>
          <w:b w:val="0"/>
          <w:sz w:val="24"/>
        </w:rPr>
        <w:t>，行 16/35/81/101）。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它的来路是正当的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a1/generic_wall.py:257</w:t>
      </w:r>
      <w:r>
        <w:rPr>
          <w:rFonts w:ascii="宋体" w:hAnsi="宋体" w:eastAsia="宋体" w:cs="宋体"/>
          <w:b w:val="0"/>
          <w:sz w:val="24"/>
        </w:rPr>
        <w:t xml:space="preserve"> 对一个「一条墙线取样点都没有」的图幅 （远处详图 / 说明图幅）</w:t>
      </w:r>
      <w:r>
        <w:rPr>
          <w:rFonts w:ascii="宋体" w:hAnsi="宋体" w:eastAsia="宋体" w:cs="宋体"/>
          <w:b/>
          <w:sz w:val="24"/>
        </w:rPr>
        <w:t>故意</w:t>
      </w:r>
      <w:r>
        <w:rPr>
          <w:rFonts w:ascii="宋体" w:hAnsi="宋体" w:eastAsia="宋体" w:cs="宋体"/>
          <w:b w:val="0"/>
          <w:sz w:val="24"/>
        </w:rPr>
        <w:t xml:space="preserve">返回 </w:t>
      </w:r>
      <w:r>
        <w:rPr>
          <w:rFonts w:ascii="Consolas" w:hAnsi="Consolas" w:eastAsia="Consolas" w:cs="Consolas"/>
          <w:b w:val="0"/>
          <w:sz w:val="23"/>
        </w:rPr>
        <w:t>NaN</w:t>
      </w:r>
      <w:r>
        <w:rPr>
          <w:rFonts w:ascii="宋体" w:hAnsi="宋体" w:eastAsia="宋体" w:cs="宋体"/>
          <w:b w:val="0"/>
          <w:sz w:val="24"/>
        </w:rPr>
        <w:t xml:space="preserve"> —— 注释写得很清楚：</w:t>
      </w:r>
      <w:r>
        <w:rPr>
          <w:rFonts w:ascii="宋体" w:hAnsi="宋体" w:eastAsia="宋体" w:cs="宋体"/>
          <w:b/>
          <w:sz w:val="24"/>
        </w:rPr>
        <w:t>「没量到」≠「量到 0」</w:t>
      </w:r>
      <w:r>
        <w:rPr>
          <w:rFonts w:ascii="宋体" w:hAnsi="宋体" w:eastAsia="宋体" w:cs="宋体"/>
          <w:b w:val="0"/>
          <w:sz w:val="24"/>
        </w:rPr>
        <w:t xml:space="preserve">， 返回 </w:t>
      </w:r>
      <w:r>
        <w:rPr>
          <w:rFonts w:ascii="Consolas" w:hAnsi="Consolas" w:eastAsia="Consolas" w:cs="Consolas"/>
          <w:b w:val="0"/>
          <w:sz w:val="23"/>
        </w:rPr>
        <w:t>0.0</w:t>
      </w:r>
      <w:r>
        <w:rPr>
          <w:rFonts w:ascii="宋体" w:hAnsi="宋体" w:eastAsia="宋体" w:cs="宋体"/>
          <w:b w:val="0"/>
          <w:sz w:val="24"/>
        </w:rPr>
        <w:t xml:space="preserve"> 与「墙全漏」同形，会把好件报成坏件。 ⇒ </w:t>
      </w:r>
      <w:r>
        <w:rPr>
          <w:rFonts w:ascii="宋体" w:hAnsi="宋体" w:eastAsia="宋体" w:cs="宋体"/>
          <w:b/>
          <w:sz w:val="24"/>
        </w:rPr>
        <w:t>判据的设计意图是对的，错的是编码。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「没量到」几格的实测（2026-10-12）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数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C006 / C009 / C004F1 / C105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各 </w:t>
            </w:r>
            <w:r>
              <w:rPr>
                <w:rFonts w:ascii="宋体" w:hAnsi="宋体" w:eastAsia="宋体" w:cs="宋体"/>
                <w:b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格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C011 / C001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各 0 格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合计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格（三份清单各自数出来的：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n_unmeasured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字段 / 洗前原对象 / 盘上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null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三个数互证）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二、为什么写的人和读的人</w:t>
      </w:r>
      <w:r>
        <w:rPr>
          <w:rFonts w:ascii="宋体" w:hAnsi="宋体" w:eastAsia="宋体" w:cs="宋体"/>
          <w:b w:val="0"/>
          <w:sz w:val="24"/>
        </w:rPr>
        <w:t>都</w:t>
      </w:r>
      <w:r>
        <w:rPr>
          <w:rFonts w:ascii="宋体" w:hAnsi="宋体" w:eastAsia="宋体" w:cs="宋体"/>
          <w:b/>
          <w:sz w:val="24"/>
        </w:rPr>
        <w:t>读不出来</w:t>
      </w:r>
      <w:r>
        <w:rPr>
          <w:rFonts w:ascii="宋体" w:hAnsi="宋体" w:eastAsia="宋体" w:cs="宋体"/>
          <w:b w:val="0"/>
          <w:sz w:val="24"/>
        </w:rPr>
        <w:t>（这才是真问题）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谁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行为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Python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json.loads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默认吃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NaN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allow_nan=True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）⇒ </w:t>
            </w:r>
            <w:r>
              <w:rPr>
                <w:rFonts w:ascii="宋体" w:hAnsi="宋体" w:eastAsia="宋体" w:cs="宋体"/>
                <w:b/>
                <w:sz w:val="24"/>
              </w:rPr>
              <w:t>读得回，量不出它是坏件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浏览器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JSON.parse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／ Node ／ Go ／ Rust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一律抛错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本机实测（node，2026-10-12）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SyntaxError: Unexpected token 'N', ..."0.0,\n    NaN,\n"... is not valid JSON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而最终页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的字段表读的</w:t>
      </w:r>
      <w:r>
        <w:rPr>
          <w:rFonts w:ascii="宋体" w:hAnsi="宋体" w:eastAsia="宋体" w:cs="宋体"/>
          <w:b/>
          <w:sz w:val="24"/>
        </w:rPr>
        <w:t>正是这些 json</w:t>
      </w:r>
      <w:r>
        <w:rPr>
          <w:rFonts w:ascii="宋体" w:hAnsi="宋体" w:eastAsia="宋体" w:cs="宋体"/>
          <w:b w:val="0"/>
          <w:sz w:val="24"/>
        </w:rPr>
        <w:t xml:space="preserve"> ⇒ 这是一条</w:t>
      </w:r>
      <w:r>
        <w:rPr>
          <w:rFonts w:ascii="宋体" w:hAnsi="宋体" w:eastAsia="宋体" w:cs="宋体"/>
          <w:b/>
          <w:sz w:val="24"/>
        </w:rPr>
        <w:t>白屏级</w:t>
      </w:r>
      <w:r>
        <w:rPr>
          <w:rFonts w:ascii="宋体" w:hAnsi="宋体" w:eastAsia="宋体" w:cs="宋体"/>
          <w:b w:val="0"/>
          <w:sz w:val="24"/>
        </w:rPr>
        <w:t>的缺陷， 只是它藏在「Python 侧一路绿灯」后面。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三、修法与两件新东西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件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tools/jsonstrict.py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sanitize()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逐层重建、把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nan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±inf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换成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None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dump()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字节层</w:t>
            </w:r>
            <w:r>
              <w:rPr>
                <w:rFonts w:ascii="宋体" w:hAnsi="宋体" w:eastAsia="宋体" w:cs="宋体"/>
                <w:b w:val="0"/>
                <w:sz w:val="24"/>
              </w:rPr>
              <w:t>写盘（铁律 79）＋</w:t>
            </w:r>
            <w:r>
              <w:rPr>
                <w:rFonts w:ascii="宋体" w:hAnsi="宋体" w:eastAsia="宋体" w:cs="宋体"/>
                <w:b/>
                <w:sz w:val="24"/>
              </w:rPr>
              <w:t>当场回读校验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parse_constant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当严格开关）⇒ 回读不过就抛，</w:t>
            </w:r>
            <w:r>
              <w:rPr>
                <w:rFonts w:ascii="宋体" w:hAnsi="宋体" w:eastAsia="宋体" w:cs="宋体"/>
                <w:b/>
                <w:sz w:val="24"/>
              </w:rPr>
              <w:t>不留假绿的件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。自带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--selftest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7 档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tools/lint_json_strict.py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第三把尺子（继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lint_pct_format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lint_undefined_names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）：扫全仓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.json</w:t>
            </w:r>
            <w:r>
              <w:rPr>
                <w:rFonts w:ascii="宋体" w:hAnsi="宋体" w:eastAsia="宋体" w:cs="宋体"/>
                <w:b w:val="0"/>
                <w:sz w:val="24"/>
              </w:rPr>
              <w:t>，报</w:t>
            </w:r>
            <w:r>
              <w:rPr>
                <w:rFonts w:ascii="宋体" w:hAnsi="宋体" w:eastAsia="宋体" w:cs="宋体"/>
                <w:b/>
                <w:sz w:val="24"/>
              </w:rPr>
              <w:t>不是严格 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的件。自带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--selftest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12 档</w:t>
            </w:r>
            <w:r>
              <w:rPr>
                <w:rFonts w:ascii="宋体" w:hAnsi="宋体" w:eastAsia="宋体" w:cs="宋体"/>
                <w:b w:val="0"/>
                <w:sz w:val="24"/>
              </w:rPr>
              <w:t>，含</w:t>
            </w:r>
            <w:r>
              <w:rPr>
                <w:rFonts w:ascii="宋体" w:hAnsi="宋体" w:eastAsia="宋体" w:cs="宋体"/>
                <w:b/>
                <w:sz w:val="24"/>
              </w:rPr>
              <w:t>与 node 的互证</w:t>
            </w:r>
            <w:r>
              <w:rPr>
                <w:rFonts w:ascii="宋体" w:hAnsi="宋体" w:eastAsia="宋体" w:cs="宋体"/>
                <w:b w:val="0"/>
                <w:sz w:val="24"/>
              </w:rPr>
              <w:t>（同一件两个实现同判）</w:t>
            </w:r>
          </w:p>
        </w:tc>
      </w:tr>
    </w:tbl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gates/J-09.2-A1_wallchain.py</w:t>
      </w:r>
      <w:r>
        <w:rPr>
          <w:rFonts w:ascii="宋体" w:hAnsi="宋体" w:eastAsia="宋体" w:cs="宋体"/>
          <w:b w:val="0"/>
          <w:sz w:val="24"/>
        </w:rPr>
        <w:t xml:space="preserve"> 的落盘点改用 </w:t>
      </w:r>
      <w:r>
        <w:rPr>
          <w:rFonts w:ascii="Consolas" w:hAnsi="Consolas" w:eastAsia="Consolas" w:cs="Consolas"/>
          <w:b w:val="0"/>
          <w:sz w:val="23"/>
        </w:rPr>
        <w:t>jsonstrict.dump</w:t>
      </w:r>
      <w:r>
        <w:rPr>
          <w:rFonts w:ascii="宋体" w:hAnsi="宋体" w:eastAsia="宋体" w:cs="宋体"/>
          <w:b w:val="0"/>
          <w:sz w:val="24"/>
        </w:rPr>
        <w:t xml:space="preserve">； </w:t>
      </w:r>
      <w:r>
        <w:rPr>
          <w:rFonts w:ascii="Consolas" w:hAnsi="Consolas" w:eastAsia="Consolas" w:cs="Consolas"/>
          <w:b w:val="0"/>
          <w:sz w:val="23"/>
        </w:rPr>
        <w:t>gates/_out/J-09.2-A1.{json,log}</w:t>
      </w:r>
      <w:r>
        <w:rPr>
          <w:rFonts w:ascii="宋体" w:hAnsi="宋体" w:eastAsia="宋体" w:cs="宋体"/>
          <w:b w:val="0"/>
          <w:sz w:val="24"/>
        </w:rPr>
        <w:t xml:space="preserve"> 重跑重出：</w:t>
      </w:r>
      <w:r>
        <w:rPr>
          <w:rFonts w:ascii="宋体" w:hAnsi="宋体" w:eastAsia="宋体" w:cs="宋体"/>
          <w:b/>
          <w:sz w:val="24"/>
        </w:rPr>
        <w:t>判词逐字不变</w:t>
      </w:r>
      <w:r>
        <w:rPr>
          <w:rFonts w:ascii="宋体" w:hAnsi="宋体" w:eastAsia="宋体" w:cs="宋体"/>
          <w:b w:val="0"/>
          <w:sz w:val="24"/>
        </w:rPr>
        <w:t>（PASS rc=0、六样板 A/B/F 全绿、 三条正对照全触发、</w:t>
      </w:r>
      <w:r>
        <w:rPr>
          <w:rFonts w:ascii="Consolas" w:hAnsi="Consolas" w:eastAsia="Consolas" w:cs="Consolas"/>
          <w:b w:val="0"/>
          <w:sz w:val="23"/>
        </w:rPr>
        <w:t>n_unmeasured</w:t>
      </w:r>
      <w:r>
        <w:rPr>
          <w:rFonts w:ascii="宋体" w:hAnsi="宋体" w:eastAsia="宋体" w:cs="宋体"/>
          <w:b w:val="0"/>
          <w:sz w:val="24"/>
        </w:rPr>
        <w:t xml:space="preserve"> 与轴网命中率一行未动），</w:t>
      </w:r>
      <w:r>
        <w:rPr>
          <w:rFonts w:ascii="宋体" w:hAnsi="宋体" w:eastAsia="宋体" w:cs="宋体"/>
          <w:b/>
          <w:sz w:val="24"/>
        </w:rPr>
        <w:t>只有那 4 格由 `NaN` 变成 `null`</w:t>
      </w:r>
      <w:r>
        <w:rPr>
          <w:rFonts w:ascii="宋体" w:hAnsi="宋体" w:eastAsia="宋体" w:cs="宋体"/>
          <w:b w:val="0"/>
          <w:sz w:val="24"/>
        </w:rPr>
        <w:t xml:space="preserve"> （2609 字节、LF、裸常量 0 处）。★ 源头 </w:t>
      </w:r>
      <w:r>
        <w:rPr>
          <w:rFonts w:ascii="Consolas" w:hAnsi="Consolas" w:eastAsia="Consolas" w:cs="Consolas"/>
          <w:b w:val="0"/>
          <w:sz w:val="23"/>
        </w:rPr>
        <w:t>generic_wall.py:257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一个字没改</w:t>
      </w:r>
      <w:r>
        <w:rPr>
          <w:rFonts w:ascii="宋体" w:hAnsi="宋体" w:eastAsia="宋体" w:cs="宋体"/>
          <w:b w:val="0"/>
          <w:sz w:val="24"/>
        </w:rPr>
        <w:t xml:space="preserve"> —— 它返回 NaN 是对的， 换的是</w:t>
      </w:r>
      <w:r>
        <w:rPr>
          <w:rFonts w:ascii="宋体" w:hAnsi="宋体" w:eastAsia="宋体" w:cs="宋体"/>
          <w:b/>
          <w:sz w:val="24"/>
        </w:rPr>
        <w:t>落盘那一层的编码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四、尺子自己的假绿（留档，与 D.9 第五节同一形状）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第一版 </w:t>
      </w:r>
      <w:r>
        <w:rPr>
          <w:rFonts w:ascii="Consolas" w:hAnsi="Consolas" w:eastAsia="Consolas" w:cs="Consolas"/>
          <w:b w:val="0"/>
          <w:sz w:val="23"/>
        </w:rPr>
        <w:t>lint_json_strict.py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SKIP_DIRS</w:t>
      </w:r>
      <w:r>
        <w:rPr>
          <w:rFonts w:ascii="宋体" w:hAnsi="宋体" w:eastAsia="宋体" w:cs="宋体"/>
          <w:b w:val="0"/>
          <w:sz w:val="24"/>
        </w:rPr>
        <w:t xml:space="preserve"> 照抄了 </w:t>
      </w:r>
      <w:r>
        <w:rPr>
          <w:rFonts w:ascii="Consolas" w:hAnsi="Consolas" w:eastAsia="Consolas" w:cs="Consolas"/>
          <w:b w:val="0"/>
          <w:sz w:val="23"/>
        </w:rPr>
        <w:t>lint_undefined_names.py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里面有 `_out`</w:t>
      </w:r>
      <w:r>
        <w:rPr>
          <w:rFonts w:ascii="宋体" w:hAnsi="宋体" w:eastAsia="宋体" w:cs="宋体"/>
          <w:b w:val="0"/>
          <w:sz w:val="24"/>
        </w:rPr>
        <w:t xml:space="preserve"> —— 而</w:t>
      </w:r>
      <w:r>
        <w:rPr>
          <w:rFonts w:ascii="宋体" w:hAnsi="宋体" w:eastAsia="宋体" w:cs="宋体"/>
          <w:b/>
          <w:sz w:val="24"/>
        </w:rPr>
        <w:t>实翻车那个件恰恰住在 `gates/_out/` 下</w:t>
      </w:r>
      <w:r>
        <w:rPr>
          <w:rFonts w:ascii="宋体" w:hAnsi="宋体" w:eastAsia="宋体" w:cs="宋体"/>
          <w:b w:val="0"/>
          <w:sz w:val="24"/>
        </w:rPr>
        <w:t xml:space="preserve">。于是它扫了 </w:t>
      </w:r>
      <w:r>
        <w:rPr>
          <w:rFonts w:ascii="宋体" w:hAnsi="宋体" w:eastAsia="宋体" w:cs="宋体"/>
          <w:b/>
          <w:sz w:val="24"/>
        </w:rPr>
        <w:t>34</w:t>
      </w:r>
      <w:r>
        <w:rPr>
          <w:rFonts w:ascii="宋体" w:hAnsi="宋体" w:eastAsia="宋体" w:cs="宋体"/>
          <w:b w:val="0"/>
          <w:sz w:val="24"/>
        </w:rPr>
        <w:t xml:space="preserve"> 件、报「0 件坏」、</w:t>
      </w:r>
      <w:r>
        <w:rPr>
          <w:rFonts w:ascii="宋体" w:hAnsi="宋体" w:eastAsia="宋体" w:cs="宋体"/>
          <w:b/>
          <w:sz w:val="24"/>
        </w:rPr>
        <w:t>rc=0</w:t>
      </w:r>
      <w:r>
        <w:rPr>
          <w:rFonts w:ascii="宋体" w:hAnsi="宋体" w:eastAsia="宋体" w:cs="宋体"/>
          <w:b w:val="0"/>
          <w:sz w:val="24"/>
        </w:rPr>
        <w:t xml:space="preserve">： </w:t>
      </w:r>
      <w:r>
        <w:rPr>
          <w:rFonts w:ascii="宋体" w:hAnsi="宋体" w:eastAsia="宋体" w:cs="宋体"/>
          <w:b/>
          <w:sz w:val="24"/>
        </w:rPr>
        <w:t>尺子对它唯一该量的那一格全盲</w:t>
      </w:r>
      <w:r>
        <w:rPr>
          <w:rFonts w:ascii="宋体" w:hAnsi="宋体" w:eastAsia="宋体" w:cs="宋体"/>
          <w:b w:val="0"/>
          <w:sz w:val="24"/>
        </w:rPr>
        <w:t>（铁律 137/158：参照物退化时，守卫会放掉它唯一该护住的东西）。 发现它的是</w:t>
      </w:r>
      <w:r>
        <w:rPr>
          <w:rFonts w:ascii="宋体" w:hAnsi="宋体" w:eastAsia="宋体" w:cs="宋体"/>
          <w:b/>
          <w:sz w:val="24"/>
        </w:rPr>
        <w:t>人眼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gates/_out</w:t>
      </w:r>
      <w:r>
        <w:rPr>
          <w:rFonts w:ascii="宋体" w:hAnsi="宋体" w:eastAsia="宋体" w:cs="宋体"/>
          <w:b w:val="0"/>
          <w:sz w:val="24"/>
        </w:rPr>
        <w:t xml:space="preserve"> 是</w:t>
      </w:r>
      <w:r>
        <w:rPr>
          <w:rFonts w:ascii="宋体" w:hAnsi="宋体" w:eastAsia="宋体" w:cs="宋体"/>
          <w:b/>
          <w:sz w:val="24"/>
        </w:rPr>
        <w:t>判据产物台账</w:t>
      </w:r>
      <w:r>
        <w:rPr>
          <w:rFonts w:ascii="宋体" w:hAnsi="宋体" w:eastAsia="宋体" w:cs="宋体"/>
          <w:b w:val="0"/>
          <w:sz w:val="24"/>
        </w:rPr>
        <w:t>、是交付面，不是临时目录。 ⇒ 只跳真正的历史件与依赖目录；</w:t>
      </w:r>
      <w:r>
        <w:rPr>
          <w:rFonts w:ascii="宋体" w:hAnsi="宋体" w:eastAsia="宋体" w:cs="宋体"/>
          <w:b/>
          <w:sz w:val="24"/>
        </w:rPr>
        <w:t>自测加一档</w:t>
      </w:r>
      <w:r>
        <w:rPr>
          <w:rFonts w:ascii="宋体" w:hAnsi="宋体" w:eastAsia="宋体" w:cs="宋体"/>
          <w:b w:val="0"/>
          <w:sz w:val="24"/>
        </w:rPr>
        <w:t xml:space="preserve">专门钉住这条（摆一个 </w:t>
      </w:r>
      <w:r>
        <w:rPr>
          <w:rFonts w:ascii="Consolas" w:hAnsi="Consolas" w:eastAsia="Consolas" w:cs="Consolas"/>
          <w:b w:val="0"/>
          <w:sz w:val="23"/>
        </w:rPr>
        <w:t>&lt;tmp&gt;/gates/_out/*.json</w:t>
      </w:r>
      <w:r>
        <w:rPr>
          <w:rFonts w:ascii="宋体" w:hAnsi="宋体" w:eastAsia="宋体" w:cs="宋体"/>
          <w:b w:val="0"/>
          <w:sz w:val="24"/>
        </w:rPr>
        <w:t xml:space="preserve"> 的坏件， </w:t>
      </w:r>
      <w:r>
        <w:rPr>
          <w:rFonts w:ascii="宋体" w:hAnsi="宋体" w:eastAsia="宋体" w:cs="宋体"/>
          <w:b/>
          <w:sz w:val="24"/>
        </w:rPr>
        <w:t>必须以 rc=1 被收</w:t>
      </w:r>
      <w:r>
        <w:rPr>
          <w:rFonts w:ascii="宋体" w:hAnsi="宋体" w:eastAsia="宋体" w:cs="宋体"/>
          <w:b w:val="0"/>
          <w:sz w:val="24"/>
        </w:rPr>
        <w:t>）。修后重扫：</w:t>
      </w:r>
      <w:r>
        <w:rPr>
          <w:rFonts w:ascii="宋体" w:hAnsi="宋体" w:eastAsia="宋体" w:cs="宋体"/>
          <w:b/>
          <w:sz w:val="24"/>
        </w:rPr>
        <w:t>85 件</w:t>
      </w:r>
      <w:r>
        <w:rPr>
          <w:rFonts w:ascii="宋体" w:hAnsi="宋体" w:eastAsia="宋体" w:cs="宋体"/>
          <w:b w:val="0"/>
          <w:sz w:val="24"/>
        </w:rPr>
        <w:t>（原来那 34 件是假数）。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五、我自己犯的两个错（留档）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错法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症状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根因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修法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计数器数了</w:t>
            </w:r>
            <w:r>
              <w:rPr>
                <w:rFonts w:ascii="宋体" w:hAnsi="宋体" w:eastAsia="宋体" w:cs="宋体"/>
                <w:b/>
                <w:sz w:val="24"/>
              </w:rPr>
              <w:t>没洗过</w:t>
            </w:r>
            <w:r>
              <w:rPr>
                <w:rFonts w:ascii="宋体" w:hAnsi="宋体" w:eastAsia="宋体" w:cs="宋体"/>
                <w:b w:val="0"/>
                <w:sz w:val="24"/>
              </w:rPr>
              <w:t>的那份对象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闸印「</w:t>
            </w:r>
            <w:r>
              <w:rPr>
                <w:rFonts w:ascii="宋体" w:hAnsi="宋体" w:eastAsia="宋体" w:cs="宋体"/>
                <w:b/>
                <w:sz w:val="24"/>
              </w:rPr>
              <w:t>`lcs` 里 0 格写成 null</w:t>
            </w:r>
            <w:r>
              <w:rPr>
                <w:rFonts w:ascii="宋体" w:hAnsi="宋体" w:eastAsia="宋体" w:cs="宋体"/>
                <w:b w:val="0"/>
                <w:sz w:val="24"/>
              </w:rPr>
              <w:t>」，而</w:t>
            </w:r>
            <w:r>
              <w:rPr>
                <w:rFonts w:ascii="宋体" w:hAnsi="宋体" w:eastAsia="宋体" w:cs="宋体"/>
                <w:b/>
                <w:sz w:val="24"/>
              </w:rPr>
              <w:t>盘上是 4 格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同一份输出里它与上面每栋的「未量到 1」</w:t>
            </w:r>
            <w:r>
              <w:rPr>
                <w:rFonts w:ascii="宋体" w:hAnsi="宋体" w:eastAsia="宋体" w:cs="宋体"/>
                <w:b/>
                <w:sz w:val="24"/>
              </w:rPr>
              <w:t>自相矛盾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我数的是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rows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（原对象，那一格还是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nan</w:t>
            </w:r>
            <w:r>
              <w:rPr>
                <w:rFonts w:ascii="宋体" w:hAnsi="宋体" w:eastAsia="宋体" w:cs="宋体"/>
                <w:b w:val="0"/>
                <w:sz w:val="24"/>
              </w:rPr>
              <w:t>），不是洗完的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由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dump()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</w:t>
            </w:r>
            <w:r>
              <w:rPr>
                <w:rFonts w:ascii="宋体" w:hAnsi="宋体" w:eastAsia="宋体" w:cs="宋体"/>
                <w:b/>
                <w:sz w:val="24"/>
              </w:rPr>
              <w:t>洗之前</w:t>
            </w:r>
            <w:r>
              <w:rPr>
                <w:rFonts w:ascii="宋体" w:hAnsi="宋体" w:eastAsia="宋体" w:cs="宋体"/>
                <w:b w:val="0"/>
                <w:sz w:val="24"/>
              </w:rPr>
              <w:t>从原对象数（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count_nonfinite</w:t>
            </w:r>
            <w:r>
              <w:rPr>
                <w:rFonts w:ascii="宋体" w:hAnsi="宋体" w:eastAsia="宋体" w:cs="宋体"/>
                <w:b w:val="0"/>
                <w:sz w:val="24"/>
              </w:rPr>
              <w:t>）；自测②档钉住「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None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本来就在的格不许算进去」（数了就是 2，不是 3）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自测里编了一档</w:t>
            </w:r>
            <w:r>
              <w:rPr>
                <w:rFonts w:ascii="宋体" w:hAnsi="宋体" w:eastAsia="宋体" w:cs="宋体"/>
                <w:b/>
                <w:sz w:val="24"/>
              </w:rPr>
              <w:t>测不出东西</w:t>
            </w:r>
            <w:r>
              <w:rPr>
                <w:rFonts w:ascii="宋体" w:hAnsi="宋体" w:eastAsia="宋体" w:cs="宋体"/>
                <w:b w:val="0"/>
                <w:sz w:val="24"/>
              </w:rPr>
              <w:t>的对照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第 ③ 档想验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allow_nan=False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兜底会抛，用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class Sneaky(float)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造了个「漏网值」</w:t>
            </w:r>
          </w:p>
        </w:tc>
        <w:tc>
          <w:tcPr>
            <w:tcW w:type="dxa" w:w="2197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Sneaky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sz w:val="24"/>
              </w:rPr>
              <w:t>就是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float 的子类，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sanitize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认得它 ⇒ 那条通路</w:t>
            </w:r>
            <w:r>
              <w:rPr>
                <w:rFonts w:ascii="宋体" w:hAnsi="宋体" w:eastAsia="宋体" w:cs="宋体"/>
                <w:b/>
                <w:sz w:val="24"/>
              </w:rPr>
              <w:t>走不到</w:t>
            </w:r>
            <w:r>
              <w:rPr>
                <w:rFonts w:ascii="宋体" w:hAnsi="宋体" w:eastAsia="宋体" w:cs="宋体"/>
                <w:b w:val="0"/>
                <w:sz w:val="24"/>
              </w:rPr>
              <w:t>，这档必然绿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改成测</w:t>
            </w:r>
            <w:r>
              <w:rPr>
                <w:rFonts w:ascii="宋体" w:hAnsi="宋体" w:eastAsia="宋体" w:cs="宋体"/>
                <w:b/>
                <w:sz w:val="24"/>
              </w:rPr>
              <w:t>真会发生</w:t>
            </w:r>
            <w:r>
              <w:rPr>
                <w:rFonts w:ascii="宋体" w:hAnsi="宋体" w:eastAsia="宋体" w:cs="宋体"/>
                <w:b w:val="0"/>
                <w:sz w:val="24"/>
              </w:rPr>
              <w:t>的性质：序列化失败时</w:t>
            </w:r>
            <w:r>
              <w:rPr>
                <w:rFonts w:ascii="宋体" w:hAnsi="宋体" w:eastAsia="宋体" w:cs="宋体"/>
                <w:b/>
                <w:sz w:val="24"/>
              </w:rPr>
              <w:t>不留半成品文件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；并在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dumps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处写明「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allow_nan=False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</w:t>
            </w:r>
            <w:r>
              <w:rPr>
                <w:rFonts w:ascii="宋体" w:hAnsi="宋体" w:eastAsia="宋体" w:cs="宋体"/>
                <w:b/>
                <w:sz w:val="24"/>
              </w:rPr>
              <w:t>声明不是守卫</w:t>
            </w:r>
            <w:r>
              <w:rPr>
                <w:rFonts w:ascii="宋体" w:hAnsi="宋体" w:eastAsia="宋体" w:cs="宋体"/>
                <w:b w:val="0"/>
                <w:sz w:val="24"/>
              </w:rPr>
              <w:t>，别再为它编档」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通则（与 D.9 第五节同）：</w:t>
      </w:r>
      <w:r>
        <w:rPr>
          <w:rFonts w:ascii="宋体" w:hAnsi="宋体" w:eastAsia="宋体" w:cs="宋体"/>
          <w:b/>
          <w:sz w:val="24"/>
        </w:rPr>
        <w:t>改了东西之后要看的那个数，得是量得到东西的数</w:t>
      </w:r>
      <w:r>
        <w:rPr>
          <w:rFonts w:ascii="宋体" w:hAnsi="宋体" w:eastAsia="宋体" w:cs="宋体"/>
          <w:b w:val="0"/>
          <w:sz w:val="24"/>
        </w:rPr>
        <w:t xml:space="preserve"> —— 这一趟是「盘上 </w:t>
      </w:r>
      <w:r>
        <w:rPr>
          <w:rFonts w:ascii="Consolas" w:hAnsi="Consolas" w:eastAsia="Consolas" w:cs="Consolas"/>
          <w:b w:val="0"/>
          <w:sz w:val="23"/>
        </w:rPr>
        <w:t>null</w:t>
      </w:r>
      <w:r>
        <w:rPr>
          <w:rFonts w:ascii="宋体" w:hAnsi="宋体" w:eastAsia="宋体" w:cs="宋体"/>
          <w:b w:val="0"/>
          <w:sz w:val="24"/>
        </w:rPr>
        <w:t xml:space="preserve"> 的个数（4）」，不是「守卫报了绿」。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六、顺带清掉的一处「第二个今天的答案」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_out/J-09.2-A1.json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仓库根</w:t>
      </w:r>
      <w:r>
        <w:rPr>
          <w:rFonts w:ascii="宋体" w:hAnsi="宋体" w:eastAsia="宋体" w:cs="宋体"/>
          <w:b w:val="0"/>
          <w:sz w:val="24"/>
        </w:rPr>
        <w:t xml:space="preserve">的 </w:t>
      </w:r>
      <w:r>
        <w:rPr>
          <w:rFonts w:ascii="Consolas" w:hAnsi="Consolas" w:eastAsia="Consolas" w:cs="Consolas"/>
          <w:b w:val="0"/>
          <w:sz w:val="23"/>
        </w:rPr>
        <w:t>_out/</w:t>
      </w:r>
      <w:r>
        <w:rPr>
          <w:rFonts w:ascii="宋体" w:hAnsi="宋体" w:eastAsia="宋体" w:cs="宋体"/>
          <w:b w:val="0"/>
          <w:sz w:val="24"/>
        </w:rPr>
        <w:t xml:space="preserve">，不是判据台账 </w:t>
      </w:r>
      <w:r>
        <w:rPr>
          <w:rFonts w:ascii="Consolas" w:hAnsi="Consolas" w:eastAsia="Consolas" w:cs="Consolas"/>
          <w:b w:val="0"/>
          <w:sz w:val="23"/>
        </w:rPr>
        <w:t>gates/_out/</w:t>
      </w:r>
      <w:r>
        <w:rPr>
          <w:rFonts w:ascii="宋体" w:hAnsi="宋体" w:eastAsia="宋体" w:cs="宋体"/>
          <w:b w:val="0"/>
          <w:sz w:val="24"/>
        </w:rPr>
        <w:t>）是</w:t>
      </w:r>
      <w:r>
        <w:rPr>
          <w:rFonts w:ascii="宋体" w:hAnsi="宋体" w:eastAsia="宋体" w:cs="宋体"/>
          <w:b/>
          <w:sz w:val="24"/>
        </w:rPr>
        <w:t>同名件的第三份</w:t>
      </w:r>
      <w:r>
        <w:rPr>
          <w:rFonts w:ascii="宋体" w:hAnsi="宋体" w:eastAsia="宋体" w:cs="宋体"/>
          <w:b w:val="0"/>
          <w:sz w:val="24"/>
        </w:rPr>
        <w:t>、 2026-10-12 12:40 的读数：与现行件</w:t>
      </w:r>
      <w:r>
        <w:rPr>
          <w:rFonts w:ascii="宋体" w:hAnsi="宋体" w:eastAsia="宋体" w:cs="宋体"/>
          <w:b/>
          <w:sz w:val="24"/>
        </w:rPr>
        <w:t>只差一处</w:t>
      </w:r>
      <w:r>
        <w:rPr>
          <w:rFonts w:ascii="宋体" w:hAnsi="宋体" w:eastAsia="宋体" w:cs="宋体"/>
          <w:b w:val="0"/>
          <w:sz w:val="24"/>
        </w:rPr>
        <w:t xml:space="preserve"> —— C006 的 </w:t>
      </w:r>
      <w:r>
        <w:rPr>
          <w:rFonts w:ascii="Consolas" w:hAnsi="Consolas" w:eastAsia="Consolas" w:cs="Consolas"/>
          <w:b w:val="0"/>
          <w:sz w:val="23"/>
        </w:rPr>
        <w:t>n_wall</w:t>
      </w:r>
      <w:r>
        <w:rPr>
          <w:rFonts w:ascii="宋体" w:hAnsi="宋体" w:eastAsia="宋体" w:cs="宋体"/>
          <w:b w:val="0"/>
          <w:sz w:val="24"/>
        </w:rPr>
        <w:t xml:space="preserve"> = </w:t>
      </w:r>
      <w:r>
        <w:rPr>
          <w:rFonts w:ascii="宋体" w:hAnsi="宋体" w:eastAsia="宋体" w:cs="宋体"/>
          <w:b/>
          <w:sz w:val="24"/>
        </w:rPr>
        <w:t>14236</w:t>
      </w:r>
      <w:r>
        <w:rPr>
          <w:rFonts w:ascii="宋体" w:hAnsi="宋体" w:eastAsia="宋体" w:cs="宋体"/>
          <w:b w:val="0"/>
          <w:sz w:val="24"/>
        </w:rPr>
        <w:t xml:space="preserve">（现行 </w:t>
      </w:r>
      <w:r>
        <w:rPr>
          <w:rFonts w:ascii="宋体" w:hAnsi="宋体" w:eastAsia="宋体" w:cs="宋体"/>
          <w:b/>
          <w:sz w:val="24"/>
        </w:rPr>
        <w:t>12302</w:t>
      </w:r>
      <w:r>
        <w:rPr>
          <w:rFonts w:ascii="宋体" w:hAnsi="宋体" w:eastAsia="宋体" w:cs="宋体"/>
          <w:b w:val="0"/>
          <w:sz w:val="24"/>
        </w:rPr>
        <w:t>）， 即</w:t>
      </w:r>
      <w:r>
        <w:rPr>
          <w:rFonts w:ascii="宋体" w:hAnsi="宋体" w:eastAsia="宋体" w:cs="宋体"/>
          <w:b/>
          <w:sz w:val="24"/>
        </w:rPr>
        <w:t>剔踏步修复之前</w:t>
      </w:r>
      <w:r>
        <w:rPr>
          <w:rFonts w:ascii="宋体" w:hAnsi="宋体" w:eastAsia="宋体" w:cs="宋体"/>
          <w:b w:val="0"/>
          <w:sz w:val="24"/>
        </w:rPr>
        <w:t xml:space="preserve">的墙段集合；它自己还带 4 个裸 </w:t>
      </w:r>
      <w:r>
        <w:rPr>
          <w:rFonts w:ascii="Consolas" w:hAnsi="Consolas" w:eastAsia="Consolas" w:cs="Consolas"/>
          <w:b w:val="0"/>
          <w:sz w:val="23"/>
        </w:rPr>
        <w:t>NaN</w:t>
      </w:r>
      <w:r>
        <w:rPr>
          <w:rFonts w:ascii="宋体" w:hAnsi="宋体" w:eastAsia="宋体" w:cs="宋体"/>
          <w:b w:val="0"/>
          <w:sz w:val="24"/>
        </w:rPr>
        <w:t xml:space="preserve">。 ⇒ 三份同名件并存，谁读到它都会得到过期结论（铁律 174：两个同名的量必须死掉一个）。 已挪进 </w:t>
      </w:r>
      <w:r>
        <w:rPr>
          <w:rFonts w:ascii="Consolas" w:hAnsi="Consolas" w:eastAsia="Consolas" w:cs="Consolas"/>
          <w:b w:val="0"/>
          <w:sz w:val="23"/>
        </w:rPr>
        <w:t>_archive/stale-outroot-J-09.2-A1-20261012/</w:t>
      </w:r>
      <w:r>
        <w:rPr>
          <w:rFonts w:ascii="宋体" w:hAnsi="宋体" w:eastAsia="宋体" w:cs="宋体"/>
          <w:b w:val="0"/>
          <w:sz w:val="24"/>
        </w:rPr>
        <w:t xml:space="preserve">（含一份写明 sha256/字节/时刻/为什么的 </w:t>
      </w:r>
      <w:r>
        <w:rPr>
          <w:rFonts w:ascii="Consolas" w:hAnsi="Consolas" w:eastAsia="Consolas" w:cs="Consolas"/>
          <w:b w:val="0"/>
          <w:sz w:val="23"/>
        </w:rPr>
        <w:t>SHA256.txt</w:t>
      </w:r>
      <w:r>
        <w:rPr>
          <w:rFonts w:ascii="宋体" w:hAnsi="宋体" w:eastAsia="宋体" w:cs="宋体"/>
          <w:b w:val="0"/>
          <w:sz w:val="24"/>
        </w:rPr>
        <w:t xml:space="preserve">）， </w:t>
      </w:r>
      <w:r>
        <w:rPr>
          <w:rFonts w:ascii="宋体" w:hAnsi="宋体" w:eastAsia="宋体" w:cs="宋体"/>
          <w:b/>
          <w:sz w:val="24"/>
        </w:rPr>
        <w:t>没删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七、接进页面（对着本版第七条用户明令）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新增</w:t>
      </w:r>
      <w:r>
        <w:rPr>
          <w:rFonts w:ascii="宋体" w:hAnsi="宋体" w:eastAsia="宋体" w:cs="宋体"/>
          <w:b/>
          <w:sz w:val="24"/>
        </w:rPr>
        <w:t>「落盘件体检 · 交付面上的 json」</w:t>
      </w:r>
      <w:r>
        <w:rPr>
          <w:rFonts w:ascii="宋体" w:hAnsi="宋体" w:eastAsia="宋体" w:cs="宋体"/>
          <w:b w:val="0"/>
          <w:sz w:val="24"/>
        </w:rPr>
        <w:t>一格 ＋ 页首一枚 chip： 扫了几件、坏几件、坏在哪几件，</w:t>
      </w:r>
      <w:r>
        <w:rPr>
          <w:rFonts w:ascii="宋体" w:hAnsi="宋体" w:eastAsia="宋体" w:cs="宋体"/>
          <w:b/>
          <w:sz w:val="24"/>
        </w:rPr>
        <w:t>数由页面直接 import 那把尺子现算</w:t>
      </w:r>
      <w:r>
        <w:rPr>
          <w:rFonts w:ascii="宋体" w:hAnsi="宋体" w:eastAsia="宋体" w:cs="宋体"/>
          <w:b w:val="0"/>
          <w:sz w:val="24"/>
        </w:rPr>
        <w:t>（不另写一份判断 —— 两个同名的量必须死掉一个）。这把尺子</w:t>
      </w:r>
      <w:r>
        <w:rPr>
          <w:rFonts w:ascii="宋体" w:hAnsi="宋体" w:eastAsia="宋体" w:cs="宋体"/>
          <w:b/>
          <w:sz w:val="24"/>
        </w:rPr>
        <w:t>是尺子不是判据</w:t>
      </w:r>
      <w:r>
        <w:rPr>
          <w:rFonts w:ascii="宋体" w:hAnsi="宋体" w:eastAsia="宋体" w:cs="宋体"/>
          <w:b w:val="0"/>
          <w:sz w:val="24"/>
        </w:rPr>
        <w:t xml:space="preserve">（同 </w:t>
      </w:r>
      <w:r>
        <w:rPr>
          <w:rFonts w:ascii="Consolas" w:hAnsi="Consolas" w:eastAsia="Consolas" w:cs="Consolas"/>
          <w:b w:val="0"/>
          <w:sz w:val="23"/>
        </w:rPr>
        <w:t>lint_pct_format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lint_undefined_names</w:t>
      </w:r>
      <w:r>
        <w:rPr>
          <w:rFonts w:ascii="宋体" w:hAnsi="宋体" w:eastAsia="宋体" w:cs="宋体"/>
          <w:b w:val="0"/>
          <w:sz w:val="24"/>
        </w:rPr>
        <w:t>）， 不进 §10.0.5 台账。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八、盲区（铁律 158）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本尺子只认 </w:t>
      </w:r>
      <w:r>
        <w:rPr>
          <w:rFonts w:ascii="宋体" w:hAnsi="宋体" w:eastAsia="宋体" w:cs="宋体"/>
          <w:b/>
          <w:sz w:val="24"/>
        </w:rPr>
        <w:t>Python 解析器</w:t>
      </w:r>
      <w:r>
        <w:rPr>
          <w:rFonts w:ascii="宋体" w:hAnsi="宋体" w:eastAsia="宋体" w:cs="宋体"/>
          <w:b w:val="0"/>
          <w:sz w:val="24"/>
        </w:rPr>
        <w:t xml:space="preserve">能识别的不合法；它与浏览器 </w:t>
      </w:r>
      <w:r>
        <w:rPr>
          <w:rFonts w:ascii="Consolas" w:hAnsi="Consolas" w:eastAsia="Consolas" w:cs="Consolas"/>
          <w:b w:val="0"/>
          <w:sz w:val="23"/>
        </w:rPr>
        <w:t>JSON.parse</w:t>
      </w:r>
      <w:r>
        <w:rPr>
          <w:rFonts w:ascii="宋体" w:hAnsi="宋体" w:eastAsia="宋体" w:cs="宋体"/>
          <w:b w:val="0"/>
          <w:sz w:val="24"/>
        </w:rPr>
        <w:t xml:space="preserve"> 的</w:t>
      </w:r>
      <w:r>
        <w:rPr>
          <w:rFonts w:ascii="宋体" w:hAnsi="宋体" w:eastAsia="宋体" w:cs="宋体"/>
          <w:b/>
          <w:sz w:val="24"/>
        </w:rPr>
        <w:t>其余</w:t>
      </w:r>
      <w:r>
        <w:rPr>
          <w:rFonts w:ascii="宋体" w:hAnsi="宋体" w:eastAsia="宋体" w:cs="宋体"/>
          <w:b w:val="0"/>
          <w:sz w:val="24"/>
        </w:rPr>
        <w:t>差异</w:t>
      </w:r>
      <w:r>
        <w:rPr>
          <w:rFonts w:ascii="宋体" w:hAnsi="宋体" w:eastAsia="宋体" w:cs="宋体"/>
          <w:b/>
          <w:sz w:val="24"/>
        </w:rPr>
        <w:t>没逐条量过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—— 只对 </w:t>
      </w:r>
      <w:r>
        <w:rPr>
          <w:rFonts w:ascii="Consolas" w:hAnsi="Consolas" w:eastAsia="Consolas" w:cs="Consolas"/>
          <w:b w:val="0"/>
          <w:sz w:val="23"/>
        </w:rPr>
        <w:t>NaN/Infinity</w:t>
      </w:r>
      <w:r>
        <w:rPr>
          <w:rFonts w:ascii="宋体" w:hAnsi="宋体" w:eastAsia="宋体" w:cs="宋体"/>
          <w:b w:val="0"/>
          <w:sz w:val="24"/>
        </w:rPr>
        <w:t xml:space="preserve"> 这一族做了</w:t>
      </w:r>
      <w:r>
        <w:rPr>
          <w:rFonts w:ascii="宋体" w:hAnsi="宋体" w:eastAsia="宋体" w:cs="宋体"/>
          <w:b/>
          <w:sz w:val="24"/>
        </w:rPr>
        <w:t>双实现互证</w:t>
      </w:r>
      <w:r>
        <w:rPr>
          <w:rFonts w:ascii="宋体" w:hAnsi="宋体" w:eastAsia="宋体" w:cs="宋体"/>
          <w:b w:val="0"/>
          <w:sz w:val="24"/>
        </w:rPr>
        <w:t>（node 实测同判）。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只扫 </w:t>
      </w:r>
      <w:r>
        <w:rPr>
          <w:rFonts w:ascii="Consolas" w:hAnsi="Consolas" w:eastAsia="Consolas" w:cs="Consolas"/>
          <w:b w:val="0"/>
          <w:sz w:val="23"/>
        </w:rPr>
        <w:t>.json</w:t>
      </w:r>
      <w:r>
        <w:rPr>
          <w:rFonts w:ascii="宋体" w:hAnsi="宋体" w:eastAsia="宋体" w:cs="宋体"/>
          <w:b w:val="0"/>
          <w:sz w:val="24"/>
        </w:rPr>
        <w:t xml:space="preserve"> 后缀；</w:t>
      </w:r>
      <w:r>
        <w:rPr>
          <w:rFonts w:ascii="Consolas" w:hAnsi="Consolas" w:eastAsia="Consolas" w:cs="Consolas"/>
          <w:b w:val="0"/>
          <w:sz w:val="23"/>
        </w:rPr>
        <w:t>.jsonl</w:t>
      </w:r>
      <w:r>
        <w:rPr>
          <w:rFonts w:ascii="宋体" w:hAnsi="宋体" w:eastAsia="宋体" w:cs="宋体"/>
          <w:b w:val="0"/>
          <w:sz w:val="24"/>
        </w:rPr>
        <w:t xml:space="preserve">、以及写在 </w:t>
      </w:r>
      <w:r>
        <w:rPr>
          <w:rFonts w:ascii="Consolas" w:hAnsi="Consolas" w:eastAsia="Consolas" w:cs="Consolas"/>
          <w:b w:val="0"/>
          <w:sz w:val="23"/>
        </w:rPr>
        <w:t>.md</w:t>
      </w:r>
      <w:r>
        <w:rPr>
          <w:rFonts w:ascii="宋体" w:hAnsi="宋体" w:eastAsia="宋体" w:cs="宋体"/>
          <w:b w:val="0"/>
          <w:sz w:val="24"/>
        </w:rPr>
        <w:t xml:space="preserve"> 代码块里的 json </w:t>
      </w:r>
      <w:r>
        <w:rPr>
          <w:rFonts w:ascii="宋体" w:hAnsi="宋体" w:eastAsia="宋体" w:cs="宋体"/>
          <w:b/>
          <w:sz w:val="24"/>
        </w:rPr>
        <w:t>全盲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只报不判语义</w:t>
      </w:r>
      <w:r>
        <w:rPr>
          <w:rFonts w:ascii="宋体" w:hAnsi="宋体" w:eastAsia="宋体" w:cs="宋体"/>
          <w:b w:val="0"/>
          <w:sz w:val="24"/>
        </w:rPr>
        <w:t xml:space="preserve">：「这串能不能被严格解析器吃下」；某个 </w:t>
      </w:r>
      <w:r>
        <w:rPr>
          <w:rFonts w:ascii="Consolas" w:hAnsi="Consolas" w:eastAsia="Consolas" w:cs="Consolas"/>
          <w:b w:val="0"/>
          <w:sz w:val="23"/>
        </w:rPr>
        <w:t>null</w:t>
      </w:r>
      <w:r>
        <w:rPr>
          <w:rFonts w:ascii="宋体" w:hAnsi="宋体" w:eastAsia="宋体" w:cs="宋体"/>
          <w:b w:val="0"/>
          <w:sz w:val="24"/>
        </w:rPr>
        <w:t xml:space="preserve"> 该不该在，是业务问题，它不管。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.git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_archive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__pycache__</w:t>
      </w:r>
      <w:r>
        <w:rPr>
          <w:rFonts w:ascii="宋体" w:hAnsi="宋体" w:eastAsia="宋体" w:cs="宋体"/>
          <w:b w:val="0"/>
          <w:sz w:val="24"/>
        </w:rPr>
        <w:t xml:space="preserve"> / 虚拟环境 / </w:t>
      </w:r>
      <w:r>
        <w:rPr>
          <w:rFonts w:ascii="Consolas" w:hAnsi="Consolas" w:eastAsia="Consolas" w:cs="Consolas"/>
          <w:b w:val="0"/>
          <w:sz w:val="23"/>
        </w:rPr>
        <w:t>node_modules</w:t>
      </w:r>
      <w:r>
        <w:rPr>
          <w:rFonts w:ascii="宋体" w:hAnsi="宋体" w:eastAsia="宋体" w:cs="宋体"/>
          <w:b w:val="0"/>
          <w:sz w:val="24"/>
        </w:rPr>
        <w:t xml:space="preserve"> 默认不扫（</w:t>
      </w:r>
      <w:r>
        <w:rPr>
          <w:rFonts w:ascii="宋体" w:hAnsi="宋体" w:eastAsia="宋体" w:cs="宋体"/>
          <w:b/>
          <w:sz w:val="24"/>
        </w:rPr>
        <w:t>`_out` 不在此列</w:t>
      </w:r>
      <w:r>
        <w:rPr>
          <w:rFonts w:ascii="宋体" w:hAnsi="宋体" w:eastAsia="宋体" w:cs="宋体"/>
          <w:b w:val="0"/>
          <w:sz w:val="24"/>
        </w:rPr>
        <w:t>，见四）。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全仓 </w:t>
      </w:r>
      <w:r>
        <w:rPr>
          <w:rFonts w:ascii="Consolas" w:hAnsi="Consolas" w:eastAsia="Consolas" w:cs="Consolas"/>
          <w:b w:val="0"/>
          <w:sz w:val="23"/>
        </w:rPr>
        <w:t>.py</w:t>
      </w:r>
      <w:r>
        <w:rPr>
          <w:rFonts w:ascii="宋体" w:hAnsi="宋体" w:eastAsia="宋体" w:cs="宋体"/>
          <w:b w:val="0"/>
          <w:sz w:val="24"/>
        </w:rPr>
        <w:t xml:space="preserve"> 的那两把老尺子复扫（★ 件数是</w:t>
      </w:r>
      <w:r>
        <w:rPr>
          <w:rFonts w:ascii="宋体" w:hAnsi="宋体" w:eastAsia="宋体" w:cs="宋体"/>
          <w:b/>
          <w:sz w:val="24"/>
        </w:rPr>
        <w:t>读数不是定值</w:t>
      </w:r>
      <w:r>
        <w:rPr>
          <w:rFonts w:ascii="宋体" w:hAnsi="宋体" w:eastAsia="宋体" w:cs="宋体"/>
          <w:b w:val="0"/>
          <w:sz w:val="24"/>
        </w:rPr>
        <w:t xml:space="preserve">：两条都在 2026-10-12 同日多处现算过，先后读出 119 / 133 —— 现值跑 </w:t>
      </w:r>
      <w:r>
        <w:rPr>
          <w:rFonts w:ascii="Consolas" w:hAnsi="Consolas" w:eastAsia="Consolas" w:cs="Consolas"/>
          <w:b w:val="0"/>
          <w:sz w:val="23"/>
        </w:rPr>
        <w:t>python tools/lint_pct_format.py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python tools/lint_undefined_names.py</w:t>
      </w:r>
      <w:r>
        <w:rPr>
          <w:rFonts w:ascii="宋体" w:hAnsi="宋体" w:eastAsia="宋体" w:cs="宋体"/>
          <w:b w:val="0"/>
          <w:sz w:val="24"/>
        </w:rPr>
        <w:t>）：</w:t>
      </w:r>
      <w:r>
        <w:rPr>
          <w:rFonts w:ascii="宋体" w:hAnsi="宋体" w:eastAsia="宋体" w:cs="宋体"/>
          <w:b/>
          <w:sz w:val="24"/>
        </w:rPr>
        <w:t>A 0 处 / B 0 处 / 未定义名 0 处</w:t>
      </w:r>
      <w:r>
        <w:rPr>
          <w:rFonts w:ascii="宋体" w:hAnsi="宋体" w:eastAsia="宋体" w:cs="宋体"/>
          <w:b w:val="0"/>
          <w:sz w:val="24"/>
        </w:rPr>
        <w:t>（我没有把它们带坏）。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十、附：同一趟抓到的第二件 —— 「同输入 ⇒ 同字节」也得量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交付件 docx 此前并不可复现</w:t>
      </w:r>
      <w:r>
        <w:rPr>
          <w:rFonts w:ascii="宋体" w:hAnsi="宋体" w:eastAsia="宋体" w:cs="宋体"/>
          <w:b w:val="0"/>
          <w:sz w:val="24"/>
        </w:rPr>
        <w:t>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现场</w:t>
      </w:r>
      <w:r>
        <w:rPr>
          <w:rFonts w:ascii="宋体" w:hAnsi="宋体" w:eastAsia="宋体" w:cs="宋体"/>
          <w:b w:val="0"/>
          <w:sz w:val="24"/>
        </w:rPr>
        <w:t xml:space="preserve">：同一份 md 连出两次，两份 docx </w:t>
      </w:r>
      <w:r>
        <w:rPr>
          <w:rFonts w:ascii="宋体" w:hAnsi="宋体" w:eastAsia="宋体" w:cs="宋体"/>
          <w:b/>
          <w:sz w:val="24"/>
        </w:rPr>
        <w:t>内部每个部件逐字节相同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word/document.xml</w:t>
      </w:r>
      <w:r>
        <w:rPr>
          <w:rFonts w:ascii="宋体" w:hAnsi="宋体" w:eastAsia="宋体" w:cs="宋体"/>
          <w:b w:val="0"/>
          <w:sz w:val="24"/>
        </w:rPr>
        <w:t xml:space="preserve"> 等全等），</w:t>
      </w:r>
      <w:r>
        <w:rPr>
          <w:rFonts w:ascii="宋体" w:hAnsi="宋体" w:eastAsia="宋体" w:cs="宋体"/>
          <w:b/>
          <w:sz w:val="24"/>
        </w:rPr>
        <w:t>整包 sha256 却不同</w:t>
      </w:r>
      <w:r>
        <w:rPr>
          <w:rFonts w:ascii="宋体" w:hAnsi="宋体" w:eastAsia="宋体" w:cs="宋体"/>
          <w:b w:val="0"/>
          <w:sz w:val="24"/>
        </w:rPr>
        <w:t xml:space="preserve">。差异全在 </w:t>
      </w:r>
      <w:r>
        <w:rPr>
          <w:rFonts w:ascii="宋体" w:hAnsi="宋体" w:eastAsia="宋体" w:cs="宋体"/>
          <w:b/>
          <w:sz w:val="24"/>
        </w:rPr>
        <w:t>ZIP 容器的条目时间戳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ZipInfo.date_time</w:t>
      </w:r>
      <w:r>
        <w:rPr>
          <w:rFonts w:ascii="宋体" w:hAnsi="宋体" w:eastAsia="宋体" w:cs="宋体"/>
          <w:b w:val="0"/>
          <w:sz w:val="24"/>
        </w:rPr>
        <w:t>）—— python-docx 存盘时给每个条目盖上</w:t>
      </w:r>
      <w:r>
        <w:rPr>
          <w:rFonts w:ascii="宋体" w:hAnsi="宋体" w:eastAsia="宋体" w:cs="宋体"/>
          <w:b/>
          <w:sz w:val="24"/>
        </w:rPr>
        <w:t>当时的本地时间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2 秒粒度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后果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_archive/</w:t>
      </w:r>
      <w:r>
        <w:rPr>
          <w:rFonts w:ascii="宋体" w:hAnsi="宋体" w:eastAsia="宋体" w:cs="宋体"/>
          <w:b w:val="0"/>
          <w:sz w:val="24"/>
        </w:rPr>
        <w:t xml:space="preserve"> 里两份归档说明都写着「md2docx 不带时间戳/随机量，</w:t>
      </w:r>
      <w:r>
        <w:rPr>
          <w:rFonts w:ascii="宋体" w:hAnsi="宋体" w:eastAsia="宋体" w:cs="宋体"/>
          <w:b/>
          <w:sz w:val="24"/>
        </w:rPr>
        <w:t>同输入 ⇒ 同字节</w:t>
      </w:r>
      <w:r>
        <w:rPr>
          <w:rFonts w:ascii="宋体" w:hAnsi="宋体" w:eastAsia="宋体" w:cs="宋体"/>
          <w:b w:val="0"/>
          <w:sz w:val="24"/>
        </w:rPr>
        <w:t>」——</w:t>
      </w:r>
      <w:r>
        <w:rPr>
          <w:rFonts w:ascii="宋体" w:hAnsi="宋体" w:eastAsia="宋体" w:cs="宋体"/>
          <w:b/>
          <w:sz w:val="24"/>
        </w:rPr>
        <w:t>这句是假的</w:t>
      </w:r>
      <w:r>
        <w:rPr>
          <w:rFonts w:ascii="宋体" w:hAnsi="宋体" w:eastAsia="宋体" w:cs="宋体"/>
          <w:b w:val="0"/>
          <w:sz w:val="24"/>
        </w:rPr>
        <w:t>。按它去「重生成还原被替换的 docx」，</w:t>
      </w:r>
      <w:r>
        <w:rPr>
          <w:rFonts w:ascii="宋体" w:hAnsi="宋体" w:eastAsia="宋体" w:cs="宋体"/>
          <w:b/>
          <w:sz w:val="24"/>
        </w:rPr>
        <w:t>拿 sha256 一核就不过</w:t>
      </w:r>
      <w:r>
        <w:rPr>
          <w:rFonts w:ascii="宋体" w:hAnsi="宋体" w:eastAsia="宋体" w:cs="宋体"/>
          <w:b w:val="0"/>
          <w:sz w:val="24"/>
        </w:rPr>
        <w:t>（那两份旧二进制按「留可再生源、不留旧二进制」处理，</w:t>
      </w:r>
      <w:r>
        <w:rPr>
          <w:rFonts w:ascii="宋体" w:hAnsi="宋体" w:eastAsia="宋体" w:cs="宋体"/>
          <w:b/>
          <w:sz w:val="24"/>
        </w:rPr>
        <w:t>已不在盘上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逐字节还原不回来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宋体" w:hAnsi="宋体" w:eastAsia="宋体" w:cs="宋体"/>
          <w:b/>
          <w:sz w:val="24"/>
        </w:rPr>
        <w:t>内容</w:t>
      </w:r>
      <w:r>
        <w:rPr>
          <w:rFonts w:ascii="宋体" w:hAnsi="宋体" w:eastAsia="宋体" w:cs="宋体"/>
          <w:b w:val="0"/>
          <w:sz w:val="24"/>
        </w:rPr>
        <w:t>可还原）。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假绿是怎么来的</w:t>
      </w:r>
      <w:r>
        <w:rPr>
          <w:rFonts w:ascii="宋体" w:hAnsi="宋体" w:eastAsia="宋体" w:cs="宋体"/>
          <w:b w:val="0"/>
          <w:sz w:val="24"/>
        </w:rPr>
        <w:t>：D.9 那次写「本次两份都实测过」，是两次跑</w:t>
      </w:r>
      <w:r>
        <w:rPr>
          <w:rFonts w:ascii="宋体" w:hAnsi="宋体" w:eastAsia="宋体" w:cs="宋体"/>
          <w:b/>
          <w:sz w:val="24"/>
        </w:rPr>
        <w:t>撞进了同一个 2 秒窗口</w:t>
      </w:r>
      <w:r>
        <w:rPr>
          <w:rFonts w:ascii="宋体" w:hAnsi="宋体" w:eastAsia="宋体" w:cs="宋体"/>
          <w:b w:val="0"/>
          <w:sz w:val="24"/>
        </w:rPr>
        <w:t xml:space="preserve"> ——又一个「对照没有分辨力」（铁律 137）。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修法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tools/md2docx.py</w:t>
      </w:r>
      <w:r>
        <w:rPr>
          <w:rFonts w:ascii="宋体" w:hAnsi="宋体" w:eastAsia="宋体" w:cs="宋体"/>
          <w:b w:val="0"/>
          <w:sz w:val="24"/>
        </w:rPr>
        <w:t xml:space="preserve"> 加 </w:t>
      </w:r>
      <w:r>
        <w:rPr>
          <w:rFonts w:ascii="Consolas" w:hAnsi="Consolas" w:eastAsia="Consolas" w:cs="Consolas"/>
          <w:b w:val="0"/>
          <w:sz w:val="23"/>
        </w:rPr>
        <w:t>_pin_zip()</w:t>
      </w:r>
      <w:r>
        <w:rPr>
          <w:rFonts w:ascii="宋体" w:hAnsi="宋体" w:eastAsia="宋体" w:cs="宋体"/>
          <w:b w:val="0"/>
          <w:sz w:val="24"/>
        </w:rPr>
        <w:t xml:space="preserve"> —— 存盘后</w:t>
      </w:r>
      <w:r>
        <w:rPr>
          <w:rFonts w:ascii="宋体" w:hAnsi="宋体" w:eastAsia="宋体" w:cs="宋体"/>
          <w:b/>
          <w:sz w:val="24"/>
        </w:rPr>
        <w:t>重封一次容器</w:t>
      </w:r>
      <w:r>
        <w:rPr>
          <w:rFonts w:ascii="宋体" w:hAnsi="宋体" w:eastAsia="宋体" w:cs="宋体"/>
          <w:b w:val="0"/>
          <w:sz w:val="24"/>
        </w:rPr>
        <w:t xml:space="preserve">，把所有条目 </w:t>
      </w:r>
      <w:r>
        <w:rPr>
          <w:rFonts w:ascii="Consolas" w:hAnsi="Consolas" w:eastAsia="Consolas" w:cs="Consolas"/>
          <w:b w:val="0"/>
          <w:sz w:val="23"/>
        </w:rPr>
        <w:t>date_time</w:t>
      </w:r>
      <w:r>
        <w:rPr>
          <w:rFonts w:ascii="宋体" w:hAnsi="宋体" w:eastAsia="宋体" w:cs="宋体"/>
          <w:b w:val="0"/>
          <w:sz w:val="24"/>
        </w:rPr>
        <w:t xml:space="preserve"> 钉成 ZIP 纪元。自带 </w:t>
      </w:r>
      <w:r>
        <w:rPr>
          <w:rFonts w:ascii="Consolas" w:hAnsi="Consolas" w:eastAsia="Consolas" w:cs="Consolas"/>
          <w:b w:val="0"/>
          <w:sz w:val="23"/>
        </w:rPr>
        <w:t>--selftest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两档对照</w:t>
      </w:r>
      <w:r>
        <w:rPr>
          <w:rFonts w:ascii="宋体" w:hAnsi="宋体" w:eastAsia="宋体" w:cs="宋体"/>
          <w:b w:val="0"/>
          <w:sz w:val="24"/>
        </w:rPr>
        <w:t>（都要能变红）：① 同输入 ⇒ 同字节（</w:t>
      </w:r>
      <w:r>
        <w:rPr>
          <w:rFonts w:ascii="宋体" w:hAnsi="宋体" w:eastAsia="宋体" w:cs="宋体"/>
          <w:b/>
          <w:sz w:val="24"/>
        </w:rPr>
        <w:t>这就是被修的性质</w:t>
      </w:r>
      <w:r>
        <w:rPr>
          <w:rFonts w:ascii="宋体" w:hAnsi="宋体" w:eastAsia="宋体" w:cs="宋体"/>
          <w:b w:val="0"/>
          <w:sz w:val="24"/>
        </w:rPr>
        <w:t>）；② 同一份 md 钉</w:t>
      </w:r>
      <w:r>
        <w:rPr>
          <w:rFonts w:ascii="宋体" w:hAnsi="宋体" w:eastAsia="宋体" w:cs="宋体"/>
          <w:b/>
          <w:sz w:val="24"/>
        </w:rPr>
        <w:t>不同</w:t>
      </w:r>
      <w:r>
        <w:rPr>
          <w:rFonts w:ascii="宋体" w:hAnsi="宋体" w:eastAsia="宋体" w:cs="宋体"/>
          <w:b w:val="0"/>
          <w:sz w:val="24"/>
        </w:rPr>
        <w:t xml:space="preserve"> ts ⇒ </w:t>
      </w:r>
      <w:r>
        <w:rPr>
          <w:rFonts w:ascii="宋体" w:hAnsi="宋体" w:eastAsia="宋体" w:cs="宋体"/>
          <w:b/>
          <w:sz w:val="24"/>
        </w:rPr>
        <w:t>必须不同</w:t>
      </w:r>
      <w:r>
        <w:rPr>
          <w:rFonts w:ascii="宋体" w:hAnsi="宋体" w:eastAsia="宋体" w:cs="宋体"/>
          <w:b w:val="0"/>
          <w:sz w:val="24"/>
        </w:rPr>
        <w:t xml:space="preserve">（证明①不是白来的）＋ 两份的 </w:t>
      </w:r>
      <w:r>
        <w:rPr>
          <w:rFonts w:ascii="Consolas" w:hAnsi="Consolas" w:eastAsia="Consolas" w:cs="Consolas"/>
          <w:b w:val="0"/>
          <w:sz w:val="23"/>
        </w:rPr>
        <w:t>word/document.xml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仍逐字节相同</w:t>
      </w:r>
      <w:r>
        <w:rPr>
          <w:rFonts w:ascii="宋体" w:hAnsi="宋体" w:eastAsia="宋体" w:cs="宋体"/>
          <w:b w:val="0"/>
          <w:sz w:val="24"/>
        </w:rPr>
        <w:t>（差只在容器）＋ 不留半成品临时件。</w:t>
      </w:r>
      <w:r>
        <w:rPr>
          <w:rFonts w:ascii="宋体" w:hAnsi="宋体" w:eastAsia="宋体" w:cs="宋体"/>
          <w:b/>
          <w:sz w:val="24"/>
        </w:rPr>
        <w:t>实测</w:t>
      </w:r>
      <w:r>
        <w:rPr>
          <w:rFonts w:ascii="宋体" w:hAnsi="宋体" w:eastAsia="宋体" w:cs="宋体"/>
          <w:b w:val="0"/>
          <w:sz w:val="24"/>
        </w:rPr>
        <w:t xml:space="preserve">：交付件连出两次 sha256 </w:t>
      </w:r>
      <w:r>
        <w:rPr>
          <w:rFonts w:ascii="宋体" w:hAnsi="宋体" w:eastAsia="宋体" w:cs="宋体"/>
          <w:b/>
          <w:sz w:val="24"/>
        </w:rPr>
        <w:t>逐字节相同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3c09eb91…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通则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宋体" w:hAnsi="宋体" w:eastAsia="宋体" w:cs="宋体"/>
          <w:b/>
          <w:sz w:val="24"/>
        </w:rPr>
        <w:t>「同一份输入产出同一份字节」是一条要量的性质，不是假定</w:t>
      </w:r>
      <w:r>
        <w:rPr>
          <w:rFonts w:ascii="宋体" w:hAnsi="宋体" w:eastAsia="宋体" w:cs="宋体"/>
          <w:b w:val="0"/>
          <w:sz w:val="24"/>
        </w:rPr>
        <w:t>。凡留档说明里写了「用重生成来还原」的，都得先量一次它</w:t>
      </w:r>
      <w:r>
        <w:rPr>
          <w:rFonts w:ascii="宋体" w:hAnsi="宋体" w:eastAsia="宋体" w:cs="宋体"/>
          <w:b/>
          <w:sz w:val="24"/>
        </w:rPr>
        <w:t>到底</w:t>
      </w:r>
      <w:r>
        <w:rPr>
          <w:rFonts w:ascii="宋体" w:hAnsi="宋体" w:eastAsia="宋体" w:cs="宋体"/>
          <w:b w:val="0"/>
          <w:sz w:val="24"/>
        </w:rPr>
        <w:t>是不是同字节 —— 否则那条还原路径是</w:t>
      </w:r>
      <w:r>
        <w:rPr>
          <w:rFonts w:ascii="宋体" w:hAnsi="宋体" w:eastAsia="宋体" w:cs="宋体"/>
          <w:b/>
          <w:sz w:val="24"/>
        </w:rPr>
        <w:t>写在纸上、核不过</w:t>
      </w:r>
      <w:r>
        <w:rPr>
          <w:rFonts w:ascii="宋体" w:hAnsi="宋体" w:eastAsia="宋体" w:cs="宋体"/>
          <w:b w:val="0"/>
          <w:sz w:val="24"/>
        </w:rPr>
        <w:t>的。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九、留档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tools/jsonstrict.py</w:t>
      </w:r>
      <w:r>
        <w:rPr>
          <w:rFonts w:ascii="宋体" w:hAnsi="宋体" w:eastAsia="宋体" w:cs="宋体"/>
          <w:b w:val="0"/>
          <w:sz w:val="24"/>
        </w:rPr>
        <w:t xml:space="preserve">（自测 7/7）· </w:t>
      </w:r>
      <w:r>
        <w:rPr>
          <w:rFonts w:ascii="Consolas" w:hAnsi="Consolas" w:eastAsia="Consolas" w:cs="Consolas"/>
          <w:b w:val="0"/>
          <w:sz w:val="23"/>
        </w:rPr>
        <w:t>tools/lint_json_strict.py</w:t>
      </w:r>
      <w:r>
        <w:rPr>
          <w:rFonts w:ascii="宋体" w:hAnsi="宋体" w:eastAsia="宋体" w:cs="宋体"/>
          <w:b w:val="0"/>
          <w:sz w:val="24"/>
        </w:rPr>
        <w:t xml:space="preserve">（自测 12/12，含 node 互证）· </w:t>
      </w:r>
      <w:r>
        <w:rPr>
          <w:rFonts w:ascii="Consolas" w:hAnsi="Consolas" w:eastAsia="Consolas" w:cs="Consolas"/>
          <w:b w:val="0"/>
          <w:sz w:val="23"/>
        </w:rPr>
        <w:t>gates/J-09.2-A1_wallchain.py</w:t>
      </w:r>
      <w:r>
        <w:rPr>
          <w:rFonts w:ascii="宋体" w:hAnsi="宋体" w:eastAsia="宋体" w:cs="宋体"/>
          <w:b w:val="0"/>
          <w:sz w:val="24"/>
        </w:rPr>
        <w:t xml:space="preserve">（落盘点改 </w:t>
      </w:r>
      <w:r>
        <w:rPr>
          <w:rFonts w:ascii="Consolas" w:hAnsi="Consolas" w:eastAsia="Consolas" w:cs="Consolas"/>
          <w:b w:val="0"/>
          <w:sz w:val="23"/>
        </w:rPr>
        <w:t>jsonstrict.dump</w:t>
      </w:r>
      <w:r>
        <w:rPr>
          <w:rFonts w:ascii="宋体" w:hAnsi="宋体" w:eastAsia="宋体" w:cs="宋体"/>
          <w:b w:val="0"/>
          <w:sz w:val="24"/>
        </w:rPr>
        <w:t xml:space="preserve">）· </w:t>
      </w:r>
      <w:r>
        <w:rPr>
          <w:rFonts w:ascii="Consolas" w:hAnsi="Consolas" w:eastAsia="Consolas" w:cs="Consolas"/>
          <w:b w:val="0"/>
          <w:sz w:val="23"/>
        </w:rPr>
        <w:t>gates/_out/J-09.2-A1.{json,log}</w:t>
      </w:r>
      <w:r>
        <w:rPr>
          <w:rFonts w:ascii="宋体" w:hAnsi="宋体" w:eastAsia="宋体" w:cs="宋体"/>
          <w:b w:val="0"/>
          <w:sz w:val="24"/>
        </w:rPr>
        <w:t xml:space="preserve">（重出）· </w:t>
      </w:r>
      <w:r>
        <w:rPr>
          <w:rFonts w:ascii="Consolas" w:hAnsi="Consolas" w:eastAsia="Consolas" w:cs="Consolas"/>
          <w:b w:val="0"/>
          <w:sz w:val="23"/>
        </w:rPr>
        <w:t>_archive/stale-outroot-J-09.2-A1-20261012/</w:t>
      </w:r>
      <w:r>
        <w:rPr>
          <w:rFonts w:ascii="宋体" w:hAnsi="宋体" w:eastAsia="宋体" w:cs="宋体"/>
          <w:b w:val="0"/>
          <w:sz w:val="24"/>
        </w:rPr>
        <w:t xml:space="preserve"> · 尺子读数 </w:t>
      </w:r>
      <w:r>
        <w:rPr>
          <w:rFonts w:ascii="Consolas" w:hAnsi="Consolas" w:eastAsia="Consolas" w:cs="Consolas"/>
          <w:b w:val="0"/>
          <w:sz w:val="23"/>
        </w:rPr>
        <w:t>_scratch/lint_json.log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新增格。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D.11 V3.8 内补九：</w:t>
      </w:r>
      <w:r>
        <w:rPr>
          <w:rFonts w:ascii="黑体" w:hAnsi="黑体" w:eastAsia="黑体" w:cs="黑体"/>
          <w:b/>
          <w:color w:val="000000"/>
          <w:sz w:val="28"/>
        </w:rPr>
        <w:t>外墙按交付口径闭合</w:t>
      </w:r>
      <w:r>
        <w:rPr>
          <w:rFonts w:ascii="黑体" w:hAnsi="黑体" w:eastAsia="黑体" w:cs="黑体"/>
          <w:b/>
          <w:color w:val="000000"/>
          <w:sz w:val="28"/>
        </w:rPr>
        <w:t xml:space="preserve"> —— 用户「墙与墙之间没有接上」（2026-10-12）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一、用户报的，与量到的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用户看交付件（</w:t>
      </w:r>
      <w:r>
        <w:rPr>
          <w:rFonts w:ascii="Consolas" w:hAnsi="Consolas" w:eastAsia="Consolas" w:cs="Consolas"/>
          <w:b w:val="0"/>
          <w:sz w:val="23"/>
        </w:rPr>
        <w:t>demo/index.html</w:t>
      </w:r>
      <w:r>
        <w:rPr>
          <w:rFonts w:ascii="宋体" w:hAnsi="宋体" w:eastAsia="宋体" w:cs="宋体"/>
          <w:b w:val="0"/>
          <w:sz w:val="24"/>
        </w:rPr>
        <w:t xml:space="preserve"> 里那栋）的原话：</w:t>
      </w:r>
      <w:r>
        <w:rPr>
          <w:rFonts w:ascii="宋体" w:hAnsi="宋体" w:eastAsia="宋体" w:cs="宋体"/>
          <w:b/>
          <w:sz w:val="24"/>
        </w:rPr>
        <w:t>「有个问题，墙与墙之间没有接上」</w:t>
      </w:r>
      <w:r>
        <w:rPr>
          <w:rFonts w:ascii="宋体" w:hAnsi="宋体" w:eastAsia="宋体" w:cs="宋体"/>
          <w:b w:val="0"/>
          <w:sz w:val="24"/>
        </w:rPr>
        <w:t>。 &gt; 用户随后拍板：</w:t>
      </w:r>
      <w:r>
        <w:rPr>
          <w:rFonts w:ascii="宋体" w:hAnsi="宋体" w:eastAsia="宋体" w:cs="宋体"/>
          <w:b/>
          <w:sz w:val="24"/>
        </w:rPr>
        <w:t>「按交付口径闭合外墙（推荐）」</w:t>
      </w:r>
      <w:r>
        <w:rPr>
          <w:rFonts w:ascii="宋体" w:hAnsi="宋体" w:eastAsia="宋体" w:cs="宋体"/>
          <w:b w:val="0"/>
          <w:sz w:val="24"/>
        </w:rPr>
        <w:t xml:space="preserve"> —— 闭合做在 </w:t>
      </w:r>
      <w:r>
        <w:rPr>
          <w:rFonts w:ascii="宋体" w:hAnsi="宋体" w:eastAsia="宋体" w:cs="宋体"/>
          <w:b/>
          <w:sz w:val="24"/>
        </w:rPr>
        <w:t>cdut3d 侧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不碰冻结基线 libs3d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先把「缝」量清楚，再谈补不补：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量到的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数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链为什么漏 ——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libs3d/c006/build8.py::bridge_gaps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只给门造门头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（754 扇门 / </w:t>
            </w:r>
            <w:r>
              <w:rPr>
                <w:rFonts w:ascii="宋体" w:hAnsi="宋体" w:eastAsia="宋体" w:cs="宋体"/>
                <w:b/>
                <w:sz w:val="24"/>
              </w:rPr>
              <w:t>754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门头），</w:t>
            </w:r>
            <w:r>
              <w:rPr>
                <w:rFonts w:ascii="宋体" w:hAnsi="宋体" w:eastAsia="宋体" w:cs="宋体"/>
                <w:b/>
                <w:sz w:val="24"/>
              </w:rPr>
              <w:t>窗洞一个不补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交付逐层件里 </w:t>
            </w:r>
            <w:r>
              <w:rPr>
                <w:rFonts w:ascii="宋体" w:hAnsi="宋体" w:eastAsia="宋体" w:cs="宋体"/>
                <w:b/>
                <w:sz w:val="24"/>
              </w:rPr>
              <w:t>≥50 mm 的缝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709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条，</w:t>
            </w:r>
            <w:r>
              <w:rPr>
                <w:rFonts w:ascii="宋体" w:hAnsi="宋体" w:eastAsia="宋体" w:cs="宋体"/>
                <w:b/>
                <w:sz w:val="24"/>
              </w:rPr>
              <w:t>100% 是整层高的洞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本仓</w:t>
            </w:r>
            <w:r>
              <w:rPr>
                <w:rFonts w:ascii="宋体" w:hAnsi="宋体" w:eastAsia="宋体" w:cs="宋体"/>
                <w:b/>
                <w:sz w:val="24"/>
              </w:rPr>
              <w:t>两条链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都吃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if e.closed … append([p[-1], p[0]])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⇒ 未闭的多段线</w:t>
            </w:r>
            <w:r>
              <w:rPr>
                <w:rFonts w:ascii="宋体" w:hAnsi="宋体" w:eastAsia="宋体" w:cs="宋体"/>
                <w:b/>
                <w:sz w:val="24"/>
              </w:rPr>
              <w:t>首尾不连</w:t>
            </w:r>
            <w:r>
              <w:rPr>
                <w:rFonts w:ascii="宋体" w:hAnsi="宋体" w:eastAsia="宋体" w:cs="宋体"/>
                <w:b w:val="0"/>
                <w:sz w:val="24"/>
              </w:rPr>
              <w:t>，墙就在那儿断开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为什么按「闭合」交付、而不是补门窗扇</w:t>
      </w:r>
      <w:r>
        <w:rPr>
          <w:rFonts w:ascii="宋体" w:hAnsi="宋体" w:eastAsia="宋体" w:cs="宋体"/>
          <w:b w:val="0"/>
          <w:sz w:val="24"/>
        </w:rPr>
        <w:t xml:space="preserve">：本包声明 </w:t>
      </w:r>
      <w:r>
        <w:rPr>
          <w:rFonts w:ascii="宋体" w:hAnsi="宋体" w:eastAsia="宋体" w:cs="宋体"/>
          <w:b/>
          <w:sz w:val="24"/>
        </w:rPr>
        <w:t>实景三维 LOD1.3 = 棱柱体</w:t>
      </w:r>
      <w:r>
        <w:rPr>
          <w:rFonts w:ascii="宋体" w:hAnsi="宋体" w:eastAsia="宋体" w:cs="宋体"/>
          <w:b w:val="0"/>
          <w:sz w:val="24"/>
        </w:rPr>
        <w:t xml:space="preserve">（§8.6） ⇒ </w:t>
      </w:r>
      <w:r>
        <w:rPr>
          <w:rFonts w:ascii="宋体" w:hAnsi="宋体" w:eastAsia="宋体" w:cs="宋体"/>
          <w:b/>
          <w:sz w:val="24"/>
        </w:rPr>
        <w:t>外墙应闭合、不表达门窗洞</w:t>
      </w:r>
      <w:r>
        <w:rPr>
          <w:rFonts w:ascii="宋体" w:hAnsi="宋体" w:eastAsia="宋体" w:cs="宋体"/>
          <w:b w:val="0"/>
          <w:sz w:val="24"/>
        </w:rPr>
        <w:t>。这是一条</w:t>
      </w:r>
      <w:r>
        <w:rPr>
          <w:rFonts w:ascii="宋体" w:hAnsi="宋体" w:eastAsia="宋体" w:cs="宋体"/>
          <w:b/>
          <w:sz w:val="24"/>
        </w:rPr>
        <w:t>决定</w:t>
      </w:r>
      <w:r>
        <w:rPr>
          <w:rFonts w:ascii="宋体" w:hAnsi="宋体" w:eastAsia="宋体" w:cs="宋体"/>
          <w:b w:val="0"/>
          <w:sz w:val="24"/>
        </w:rPr>
        <w:t>，它的代价写在第六节盲区里（</w:t>
      </w:r>
      <w:r>
        <w:rPr>
          <w:rFonts w:ascii="宋体" w:hAnsi="宋体" w:eastAsia="宋体" w:cs="宋体"/>
          <w:b/>
          <w:sz w:val="24"/>
        </w:rPr>
        <w:t>&gt;6 m 的口子不补</w:t>
      </w:r>
      <w:r>
        <w:rPr>
          <w:rFonts w:ascii="宋体" w:hAnsi="宋体" w:eastAsia="宋体" w:cs="宋体"/>
          <w:b w:val="0"/>
          <w:sz w:val="24"/>
        </w:rPr>
        <w:t>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二、这一趟动了哪些件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件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作用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tools/wall_close.py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闭合算子本体：</w:t>
            </w:r>
            <w:r>
              <w:rPr>
                <w:rFonts w:ascii="宋体" w:hAnsi="宋体" w:eastAsia="宋体" w:cs="宋体"/>
                <w:b/>
                <w:sz w:val="24"/>
              </w:rPr>
              <w:t>纯几何</w:t>
            </w:r>
            <w:r>
              <w:rPr>
                <w:rFonts w:ascii="宋体" w:hAnsi="宋体" w:eastAsia="宋体" w:cs="宋体"/>
                <w:b w:val="0"/>
                <w:sz w:val="24"/>
              </w:rPr>
              <w:t>，输入一组墙块、输出补块列表；</w:t>
            </w:r>
            <w:r>
              <w:rPr>
                <w:rFonts w:ascii="宋体" w:hAnsi="宋体" w:eastAsia="宋体" w:cs="宋体"/>
                <w:b/>
                <w:sz w:val="24"/>
              </w:rPr>
              <w:t>不碰</w:t>
            </w:r>
            <w:r>
              <w:rPr>
                <w:rFonts w:ascii="宋体" w:hAnsi="宋体" w:eastAsia="宋体" w:cs="宋体"/>
                <w:b w:val="0"/>
                <w:sz w:val="24"/>
              </w:rPr>
              <w:t>任何基线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tools/floors_from_libs3d.py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把算子接进链 —— </w:t>
            </w:r>
            <w:r>
              <w:rPr>
                <w:rFonts w:ascii="宋体" w:hAnsi="宋体" w:eastAsia="宋体" w:cs="宋体"/>
                <w:b/>
                <w:sz w:val="24"/>
              </w:rPr>
              <w:t>在 `apply_T` 之前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做，此时还是 </w:t>
            </w:r>
            <w:r>
              <w:rPr>
                <w:rFonts w:ascii="宋体" w:hAnsi="宋体" w:eastAsia="宋体" w:cs="宋体"/>
                <w:b/>
                <w:sz w:val="24"/>
              </w:rPr>
              <w:t>mm 口径</w:t>
            </w:r>
            <w:r>
              <w:rPr>
                <w:rFonts w:ascii="宋体" w:hAnsi="宋体" w:eastAsia="宋体" w:cs="宋体"/>
                <w:b w:val="0"/>
                <w:sz w:val="24"/>
              </w:rPr>
              <w:t>（换算前），比在米制下做少一层误差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demo/build_pack.py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重出交付包（链的下游一步没改）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gates/J-09.2-A1e_wallclosed.py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判据（第六项见第五节）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demo/_cc/index.html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前/后对照页</w:t>
            </w:r>
          </w:p>
        </w:tc>
      </w:tr>
      <w:tr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_scratch/run_gates.py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全仓判据跑一遍的入口（顺带修的，见第七节）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三、实测读数（全部落在盘上，可复算）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读数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值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 单层：候选缝 → 实际补块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942 对 → </w:t>
            </w:r>
            <w:r>
              <w:rPr>
                <w:rFonts w:ascii="宋体" w:hAnsi="宋体" w:eastAsia="宋体" w:cs="宋体"/>
                <w:b/>
                <w:sz w:val="24"/>
              </w:rPr>
              <w:t>183 根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F1：补后</w:t>
            </w:r>
            <w:r>
              <w:rPr>
                <w:rFonts w:ascii="宋体" w:hAnsi="宋体" w:eastAsia="宋体" w:cs="宋体"/>
                <w:b/>
                <w:sz w:val="24"/>
              </w:rPr>
              <w:t>残留缝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未复核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F1：补块竖向跨度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全部恰 3600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≤ 层高 3720（没有捅出层外）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交付件 </w:t>
            </w:r>
            <w:r>
              <w:rPr>
                <w:rFonts w:ascii="宋体" w:hAnsi="宋体" w:eastAsia="宋体" w:cs="宋体"/>
                <w:b/>
                <w:sz w:val="24"/>
              </w:rPr>
              <w:t>11 层</w:t>
            </w:r>
            <w:r>
              <w:rPr>
                <w:rFonts w:ascii="宋体" w:hAnsi="宋体" w:eastAsia="宋体" w:cs="宋体"/>
                <w:b w:val="0"/>
                <w:sz w:val="24"/>
              </w:rPr>
              <w:t>合计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补 </w:t>
            </w:r>
            <w:r>
              <w:rPr>
                <w:rFonts w:ascii="宋体" w:hAnsi="宋体" w:eastAsia="宋体" w:cs="宋体"/>
                <w:b/>
                <w:sz w:val="24"/>
              </w:rPr>
              <w:t>1412 根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+2367 m³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）· 跳 </w:t>
            </w:r>
            <w:r>
              <w:rPr>
                <w:rFonts w:ascii="宋体" w:hAnsi="宋体" w:eastAsia="宋体" w:cs="宋体"/>
                <w:b/>
                <w:sz w:val="24"/>
              </w:rPr>
              <w:t>8436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 · 未复核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补后残留 </w:t>
            </w:r>
            <w:r>
              <w:rPr>
                <w:rFonts w:ascii="宋体" w:hAnsi="宋体" w:eastAsia="宋体" w:cs="宋体"/>
                <w:b/>
                <w:sz w:val="24"/>
              </w:rPr>
              <w:t>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共加 </w:t>
            </w:r>
            <w:r>
              <w:rPr>
                <w:rFonts w:ascii="宋体" w:hAnsi="宋体" w:eastAsia="宋体" w:cs="宋体"/>
                <w:b/>
                <w:sz w:val="24"/>
              </w:rPr>
              <w:t>16944 面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包内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model/c006-building-floors.glb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7 689 100 → 8 072 728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字节（7.69 → </w:t>
            </w:r>
            <w:r>
              <w:rPr>
                <w:rFonts w:ascii="宋体" w:hAnsi="宋体" w:eastAsia="宋体" w:cs="宋体"/>
                <w:b/>
                <w:sz w:val="24"/>
              </w:rPr>
              <w:t>8.07 MB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包指纹 / 校验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manifest.package_sha256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dcdb192c826846c414ad1f72…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modelpack.validate()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ok: true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counts {artifacts 21, model 1}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包目录体积（实测）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全目录 </w:t>
            </w:r>
            <w:r>
              <w:rPr>
                <w:rFonts w:ascii="宋体" w:hAnsi="宋体" w:eastAsia="宋体" w:cs="宋体"/>
                <w:b/>
                <w:sz w:val="24"/>
              </w:rPr>
              <w:t>38.03 MB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24 件（其中 model 件 </w:t>
            </w:r>
            <w:r>
              <w:rPr>
                <w:rFonts w:ascii="宋体" w:hAnsi="宋体" w:eastAsia="宋体" w:cs="宋体"/>
                <w:b/>
                <w:sz w:val="24"/>
              </w:rPr>
              <w:t>8 072 728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字节）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四、这一趟踩到的两个真坑（都是铁律的原话形状，留档）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错法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症状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根因</w:t>
            </w:r>
          </w:p>
        </w:tc>
        <w:tc>
          <w:tcPr>
            <w:tcW w:type="dxa" w:w="2197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修法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补块的取面函数返回</w:t>
            </w:r>
            <w:r>
              <w:rPr>
                <w:rFonts w:ascii="宋体" w:hAnsi="宋体" w:eastAsia="宋体" w:cs="宋体"/>
                <w:b/>
                <w:sz w:val="24"/>
              </w:rPr>
              <w:t>相对自己那端 P 的偏移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补块竖向被撑成</w:t>
            </w:r>
            <w:r>
              <w:rPr>
                <w:rFonts w:ascii="宋体" w:hAnsi="宋体" w:eastAsia="宋体" w:cs="宋体"/>
                <w:b/>
                <w:sz w:val="24"/>
              </w:rPr>
              <w:t>两层高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宋体" w:hAnsi="宋体" w:eastAsia="宋体" w:cs="宋体"/>
                <w:b/>
                <w:sz w:val="24"/>
              </w:rPr>
              <w:t>捅出层外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，闸门当场报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floor1..floor10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超出原件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缝的两端 A、B 是</w:t>
            </w:r>
            <w:r>
              <w:rPr>
                <w:rFonts w:ascii="宋体" w:hAnsi="宋体" w:eastAsia="宋体" w:cs="宋体"/>
                <w:b/>
                <w:sz w:val="24"/>
              </w:rPr>
              <w:t>最近顶点对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宋体" w:hAnsi="宋体" w:eastAsia="宋体" w:cs="宋体"/>
                <w:b/>
                <w:sz w:val="24"/>
              </w:rPr>
              <w:t>可以不等高</w:t>
            </w:r>
            <w:r>
              <w:rPr>
                <w:rFonts w:ascii="宋体" w:hAnsi="宋体" w:eastAsia="宋体" w:cs="宋体"/>
                <w:b w:val="0"/>
                <w:sz w:val="24"/>
              </w:rPr>
              <w:t>（A 在上角、B 在下角）⇒ 两个</w:t>
            </w:r>
            <w:r>
              <w:rPr>
                <w:rFonts w:ascii="宋体" w:hAnsi="宋体" w:eastAsia="宋体" w:cs="宋体"/>
                <w:b/>
                <w:sz w:val="24"/>
              </w:rPr>
              <w:t>不同原点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的区间去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min/max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宋体" w:hAnsi="宋体" w:eastAsia="宋体" w:cs="宋体"/>
                <w:b/>
                <w:sz w:val="24"/>
              </w:rPr>
              <w:t>铁律 174</w:t>
            </w:r>
            <w:r>
              <w:rPr>
                <w:rFonts w:ascii="宋体" w:hAnsi="宋体" w:eastAsia="宋体" w:cs="宋体"/>
                <w:b w:val="0"/>
                <w:sz w:val="24"/>
              </w:rPr>
              <w:t>）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/>
                <w:sz w:val="24"/>
              </w:rPr>
              <w:t>一律返回绝对坐标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；进局部前再减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e1/e2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上的投影</w:t>
            </w:r>
          </w:p>
        </w:tc>
      </w:tr>
      <w:tr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拿</w:t>
            </w:r>
            <w:r>
              <w:rPr>
                <w:rFonts w:ascii="宋体" w:hAnsi="宋体" w:eastAsia="宋体" w:cs="宋体"/>
                <w:b/>
                <w:sz w:val="24"/>
              </w:rPr>
              <w:t>顶点距离</w:t>
            </w:r>
            <w:r>
              <w:rPr>
                <w:rFonts w:ascii="宋体" w:hAnsi="宋体" w:eastAsia="宋体" w:cs="宋体"/>
                <w:b w:val="0"/>
                <w:sz w:val="24"/>
              </w:rPr>
              <w:t>复查「缝补上了没有」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缝</w:t>
            </w:r>
            <w:r>
              <w:rPr>
                <w:rFonts w:ascii="宋体" w:hAnsi="宋体" w:eastAsia="宋体" w:cs="宋体"/>
                <w:b/>
                <w:sz w:val="24"/>
              </w:rPr>
              <w:t>永远「还在」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、每趟多补 </w:t>
            </w:r>
            <w:r>
              <w:rPr>
                <w:rFonts w:ascii="宋体" w:hAnsi="宋体" w:eastAsia="宋体" w:cs="宋体"/>
                <w:b/>
                <w:sz w:val="24"/>
              </w:rPr>
              <w:t>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根、</w:t>
            </w:r>
            <w:r>
              <w:rPr>
                <w:rFonts w:ascii="宋体" w:hAnsi="宋体" w:eastAsia="宋体" w:cs="宋体"/>
                <w:b/>
                <w:sz w:val="24"/>
              </w:rPr>
              <w:t>8 趟不收敛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补块是</w:t>
            </w:r>
            <w:r>
              <w:rPr>
                <w:rFonts w:ascii="宋体" w:hAnsi="宋体" w:eastAsia="宋体" w:cs="宋体"/>
                <w:b/>
                <w:sz w:val="24"/>
              </w:rPr>
              <w:t>压在墙里</w:t>
            </w:r>
            <w:r>
              <w:rPr>
                <w:rFonts w:ascii="宋体" w:hAnsi="宋体" w:eastAsia="宋体" w:cs="宋体"/>
                <w:b w:val="0"/>
                <w:sz w:val="24"/>
              </w:rPr>
              <w:t>的（PAD=80 mm）⇒ 顶点集之间</w:t>
            </w:r>
            <w:r>
              <w:rPr>
                <w:rFonts w:ascii="宋体" w:hAnsi="宋体" w:eastAsia="宋体" w:cs="宋体"/>
                <w:b/>
                <w:sz w:val="24"/>
              </w:rPr>
              <w:t>本来</w:t>
            </w:r>
            <w:r>
              <w:rPr>
                <w:rFonts w:ascii="宋体" w:hAnsi="宋体" w:eastAsia="宋体" w:cs="宋体"/>
                <w:b w:val="0"/>
                <w:sz w:val="24"/>
              </w:rPr>
              <w:t>还差 ~64 mm；</w:t>
            </w:r>
            <w:r>
              <w:rPr>
                <w:rFonts w:ascii="宋体" w:hAnsi="宋体" w:eastAsia="宋体" w:cs="宋体"/>
                <w:b/>
                <w:sz w:val="24"/>
              </w:rPr>
              <w:t>顶点距 ≠ 表面距</w:t>
            </w:r>
          </w:p>
        </w:tc>
        <w:tc>
          <w:tcPr>
            <w:tcW w:type="dxa" w:w="2197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换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trimesh.proximity.closest_point_naive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这才是</w:t>
            </w:r>
            <w:r>
              <w:rPr>
                <w:rFonts w:ascii="宋体" w:hAnsi="宋体" w:eastAsia="宋体" w:cs="宋体"/>
                <w:b/>
                <w:sz w:val="24"/>
              </w:rPr>
              <w:t>终止的充要条件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★ 第②条与第①条是同一族的</w:t>
      </w:r>
      <w:r>
        <w:rPr>
          <w:rFonts w:ascii="宋体" w:hAnsi="宋体" w:eastAsia="宋体" w:cs="宋体"/>
          <w:b/>
          <w:sz w:val="24"/>
        </w:rPr>
        <w:t>两个方向</w:t>
      </w:r>
      <w:r>
        <w:rPr>
          <w:rFonts w:ascii="宋体" w:hAnsi="宋体" w:eastAsia="宋体" w:cs="宋体"/>
          <w:b w:val="0"/>
          <w:sz w:val="24"/>
        </w:rPr>
        <w:t>：一个把两个原点</w:t>
      </w:r>
      <w:r>
        <w:rPr>
          <w:rFonts w:ascii="宋体" w:hAnsi="宋体" w:eastAsia="宋体" w:cs="宋体"/>
          <w:b/>
          <w:sz w:val="24"/>
        </w:rPr>
        <w:t>混起来</w:t>
      </w:r>
      <w:r>
        <w:rPr>
          <w:rFonts w:ascii="宋体" w:hAnsi="宋体" w:eastAsia="宋体" w:cs="宋体"/>
          <w:b w:val="0"/>
          <w:sz w:val="24"/>
        </w:rPr>
        <w:t>、一个把两种距离</w:t>
      </w:r>
      <w:r>
        <w:rPr>
          <w:rFonts w:ascii="宋体" w:hAnsi="宋体" w:eastAsia="宋体" w:cs="宋体"/>
          <w:b/>
          <w:sz w:val="24"/>
        </w:rPr>
        <w:t>混起来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五、判据 `J-09.2-A1e`（六项 + 三条正对照）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内容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实测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A 补块守恒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逐层「输出面数 = 输入面数 + 计划补块」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11/11</w:t>
            </w:r>
            <w:r>
              <w:rPr>
                <w:rFonts w:ascii="宋体" w:hAnsi="宋体" w:eastAsia="宋体" w:cs="宋体"/>
                <w:b w:val="0"/>
                <w:sz w:val="24"/>
              </w:rPr>
              <w:t>（共补 16944 面）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B 原件没丢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交付件逐层包络</w:t>
            </w:r>
            <w:r>
              <w:rPr>
                <w:rFonts w:ascii="宋体" w:hAnsi="宋体" w:eastAsia="宋体" w:cs="宋体"/>
                <w:b/>
                <w:sz w:val="24"/>
              </w:rPr>
              <w:t>落在原件包络内</w:t>
            </w:r>
            <w:r>
              <w:rPr>
                <w:rFonts w:ascii="宋体" w:hAnsi="宋体" w:eastAsia="宋体" w:cs="宋体"/>
                <w:b w:val="0"/>
                <w:sz w:val="24"/>
              </w:rPr>
              <w:t>（补块是加法，不许把墙改小）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11/11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C 图纸校核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唯一外部量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：拿图纸（DXF）本身核补块落不落在墙带上 —— 图幅 </w:t>
            </w:r>
            <w:r>
              <w:rPr>
                <w:rFonts w:ascii="宋体" w:hAnsi="宋体" w:eastAsia="宋体" w:cs="宋体"/>
                <w:b/>
                <w:sz w:val="24"/>
              </w:rPr>
              <w:t>L0</w:t>
            </w:r>
            <w:r>
              <w:rPr>
                <w:rFonts w:ascii="宋体" w:hAnsi="宋体" w:eastAsia="宋体" w:cs="宋体"/>
                <w:b w:val="0"/>
                <w:sz w:val="24"/>
              </w:rPr>
              <w:t>（按墙足迹实测选出）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补块 </w:t>
            </w:r>
            <w:r>
              <w:rPr>
                <w:rFonts w:ascii="宋体" w:hAnsi="宋体" w:eastAsia="宋体" w:cs="宋体"/>
                <w:b/>
                <w:sz w:val="24"/>
              </w:rPr>
              <w:t>84 块 / 42.1 m²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，落 </w:t>
            </w:r>
            <w:r>
              <w:rPr>
                <w:rFonts w:ascii="宋体" w:hAnsi="宋体" w:eastAsia="宋体" w:cs="宋体"/>
                <w:b/>
                <w:sz w:val="24"/>
              </w:rPr>
              <w:t>240 宽墙带 49.1%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vs 整层随机点 </w:t>
            </w:r>
            <w:r>
              <w:rPr>
                <w:rFonts w:ascii="宋体" w:hAnsi="宋体" w:eastAsia="宋体" w:cs="宋体"/>
                <w:b/>
                <w:sz w:val="24"/>
              </w:rPr>
              <w:t>7.70%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6.4×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；离最近图纸墙线中位 </w:t>
            </w:r>
            <w:r>
              <w:rPr>
                <w:rFonts w:ascii="宋体" w:hAnsi="宋体" w:eastAsia="宋体" w:cs="宋体"/>
                <w:b/>
                <w:sz w:val="24"/>
              </w:rPr>
              <w:t>541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max </w:t>
            </w:r>
            <w:r>
              <w:rPr>
                <w:rFonts w:ascii="宋体" w:hAnsi="宋体" w:eastAsia="宋体" w:cs="宋体"/>
                <w:b/>
                <w:sz w:val="24"/>
              </w:rPr>
              <w:t>687 mm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超 2000 mm 的 </w:t>
            </w:r>
            <w:r>
              <w:rPr>
                <w:rFonts w:ascii="宋体" w:hAnsi="宋体" w:eastAsia="宋体" w:cs="宋体"/>
                <w:b/>
                <w:sz w:val="24"/>
              </w:rPr>
              <w:t>0 块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正对照①②③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见下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三条全响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E 非空断言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若一条候选都没量到 ⇒ </w:t>
            </w:r>
            <w:r>
              <w:rPr>
                <w:rFonts w:ascii="宋体" w:hAnsi="宋体" w:eastAsia="宋体" w:cs="宋体"/>
                <w:b/>
                <w:sz w:val="24"/>
              </w:rPr>
              <w:t>rc=4「没量到」</w:t>
            </w:r>
            <w:r>
              <w:rPr>
                <w:rFonts w:ascii="宋体" w:hAnsi="宋体" w:eastAsia="宋体" w:cs="宋体"/>
                <w:b w:val="0"/>
                <w:sz w:val="24"/>
              </w:rPr>
              <w:t>（不许报「干净」）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F 同源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包内 model 的逐层</w:t>
            </w:r>
            <w:r>
              <w:rPr>
                <w:rFonts w:ascii="宋体" w:hAnsi="宋体" w:eastAsia="宋体" w:cs="宋体"/>
                <w:b w:val="0"/>
                <w:sz w:val="24"/>
              </w:rPr>
              <w:t>与上面 A/B 量的</w:t>
            </w:r>
            <w:r>
              <w:rPr>
                <w:rFonts w:ascii="宋体" w:hAnsi="宋体" w:eastAsia="宋体" w:cs="宋体"/>
                <w:b/>
                <w:sz w:val="24"/>
              </w:rPr>
              <w:t>必须是同一件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demo/index.html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读的是</w:t>
            </w:r>
            <w:r>
              <w:rPr>
                <w:rFonts w:ascii="宋体" w:hAnsi="宋体" w:eastAsia="宋体" w:cs="宋体"/>
                <w:b/>
                <w:sz w:val="24"/>
              </w:rPr>
              <w:t>包目录</w:t>
            </w:r>
            <w:r>
              <w:rPr>
                <w:rFonts w:ascii="宋体" w:hAnsi="宋体" w:eastAsia="宋体" w:cs="宋体"/>
                <w:b w:val="0"/>
                <w:sz w:val="24"/>
              </w:rPr>
              <w:t>，不是链的中间产物）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11/11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三条正对照：① 合成两墩一缝 </w:t>
      </w:r>
      <w:r>
        <w:rPr>
          <w:rFonts w:ascii="宋体" w:hAnsi="宋体" w:eastAsia="宋体" w:cs="宋体"/>
          <w:b/>
          <w:sz w:val="24"/>
        </w:rPr>
        <w:t>2000 mm</w:t>
      </w:r>
      <w:r>
        <w:rPr>
          <w:rFonts w:ascii="宋体" w:hAnsi="宋体" w:eastAsia="宋体" w:cs="宋体"/>
          <w:b w:val="0"/>
          <w:sz w:val="24"/>
        </w:rPr>
        <w:t xml:space="preserve"> ⇒ 该补 </w:t>
      </w:r>
      <w:r>
        <w:rPr>
          <w:rFonts w:ascii="宋体" w:hAnsi="宋体" w:eastAsia="宋体" w:cs="宋体"/>
          <w:b/>
          <w:sz w:val="24"/>
        </w:rPr>
        <w:t>1</w:t>
      </w:r>
      <w:r>
        <w:rPr>
          <w:rFonts w:ascii="宋体" w:hAnsi="宋体" w:eastAsia="宋体" w:cs="宋体"/>
          <w:b w:val="0"/>
          <w:sz w:val="24"/>
        </w:rPr>
        <w:t xml:space="preserve"> 根、实补 </w:t>
      </w:r>
      <w:r>
        <w:rPr>
          <w:rFonts w:ascii="宋体" w:hAnsi="宋体" w:eastAsia="宋体" w:cs="宋体"/>
          <w:b/>
          <w:sz w:val="24"/>
        </w:rPr>
        <w:t>1</w:t>
      </w:r>
      <w:r>
        <w:rPr>
          <w:rFonts w:ascii="宋体" w:hAnsi="宋体" w:eastAsia="宋体" w:cs="宋体"/>
          <w:b w:val="0"/>
          <w:sz w:val="24"/>
        </w:rPr>
        <w:t xml:space="preserve"> 根；② 合成两柱 </w:t>
      </w:r>
      <w:r>
        <w:rPr>
          <w:rFonts w:ascii="宋体" w:hAnsi="宋体" w:eastAsia="宋体" w:cs="宋体"/>
          <w:b/>
          <w:sz w:val="24"/>
        </w:rPr>
        <w:t>600 厚</w:t>
      </w:r>
      <w:r>
        <w:rPr>
          <w:rFonts w:ascii="宋体" w:hAnsi="宋体" w:eastAsia="宋体" w:cs="宋体"/>
          <w:b w:val="0"/>
          <w:sz w:val="24"/>
        </w:rPr>
        <w:t xml:space="preserve"> ⇒ 该补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 根、实补 </w:t>
      </w:r>
      <w:r>
        <w:rPr>
          <w:rFonts w:ascii="宋体" w:hAnsi="宋体" w:eastAsia="宋体" w:cs="宋体"/>
          <w:b/>
          <w:sz w:val="24"/>
        </w:rPr>
        <w:t>0</w:t>
      </w:r>
      <w:r>
        <w:rPr>
          <w:rFonts w:ascii="宋体" w:hAnsi="宋体" w:eastAsia="宋体" w:cs="宋体"/>
          <w:b w:val="0"/>
          <w:sz w:val="24"/>
        </w:rPr>
        <w:t xml:space="preserve"> 根；③ 拿 </w:t>
      </w:r>
      <w:r>
        <w:rPr>
          <w:rFonts w:ascii="宋体" w:hAnsi="宋体" w:eastAsia="宋体" w:cs="宋体"/>
          <w:b/>
          <w:sz w:val="24"/>
        </w:rPr>
        <w:t>F1 补前</w:t>
      </w:r>
      <w:r>
        <w:rPr>
          <w:rFonts w:ascii="宋体" w:hAnsi="宋体" w:eastAsia="宋体" w:cs="宋体"/>
          <w:b w:val="0"/>
          <w:sz w:val="24"/>
        </w:rPr>
        <w:t xml:space="preserve">件冒充补后件 ⇒ 该报 </w:t>
      </w:r>
      <w:r>
        <w:rPr>
          <w:rFonts w:ascii="宋体" w:hAnsi="宋体" w:eastAsia="宋体" w:cs="宋体"/>
          <w:b/>
          <w:sz w:val="24"/>
        </w:rPr>
        <w:t>&gt;0</w:t>
      </w:r>
      <w:r>
        <w:rPr>
          <w:rFonts w:ascii="宋体" w:hAnsi="宋体" w:eastAsia="宋体" w:cs="宋体"/>
          <w:b w:val="0"/>
          <w:sz w:val="24"/>
        </w:rPr>
        <w:t xml:space="preserve">，实报 </w:t>
      </w:r>
      <w:r>
        <w:rPr>
          <w:rFonts w:ascii="宋体" w:hAnsi="宋体" w:eastAsia="宋体" w:cs="宋体"/>
          <w:b/>
          <w:sz w:val="24"/>
        </w:rPr>
        <w:t>183</w:t>
      </w:r>
      <w:r>
        <w:rPr>
          <w:rFonts w:ascii="宋体" w:hAnsi="宋体" w:eastAsia="宋体" w:cs="宋体"/>
          <w:b w:val="0"/>
          <w:sz w:val="24"/>
        </w:rPr>
        <w:t xml:space="preserve"> 条。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正对照自己踩的坑（铁律 137）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vertical_axis()</w:t>
      </w:r>
      <w:r>
        <w:rPr>
          <w:rFonts w:ascii="宋体" w:hAnsi="宋体" w:eastAsia="宋体" w:cs="宋体"/>
          <w:b w:val="0"/>
          <w:sz w:val="24"/>
        </w:rPr>
        <w:t xml:space="preserve"> 按「</w:t>
      </w:r>
      <w:r>
        <w:rPr>
          <w:rFonts w:ascii="宋体" w:hAnsi="宋体" w:eastAsia="宋体" w:cs="宋体"/>
          <w:b/>
          <w:sz w:val="24"/>
        </w:rPr>
        <w:t>跨度最小</w:t>
      </w:r>
      <w:r>
        <w:rPr>
          <w:rFonts w:ascii="宋体" w:hAnsi="宋体" w:eastAsia="宋体" w:cs="宋体"/>
          <w:b w:val="0"/>
          <w:sz w:val="24"/>
        </w:rPr>
        <w:t>」认竖直轴 —— 逐层件是 129 × 3.72 × 84 m、最小的是</w:t>
      </w:r>
      <w:r>
        <w:rPr>
          <w:rFonts w:ascii="宋体" w:hAnsi="宋体" w:eastAsia="宋体" w:cs="宋体"/>
          <w:b/>
          <w:sz w:val="24"/>
        </w:rPr>
        <w:t>层高</w:t>
      </w:r>
      <w:r>
        <w:rPr>
          <w:rFonts w:ascii="宋体" w:hAnsi="宋体" w:eastAsia="宋体" w:cs="宋体"/>
          <w:b w:val="0"/>
          <w:sz w:val="24"/>
        </w:rPr>
        <w:t>，所以对；可一对</w:t>
      </w:r>
      <w:r>
        <w:rPr>
          <w:rFonts w:ascii="宋体" w:hAnsi="宋体" w:eastAsia="宋体" w:cs="宋体"/>
          <w:b/>
          <w:sz w:val="24"/>
        </w:rPr>
        <w:t>孤零零的墙垛</w:t>
      </w:r>
      <w:r>
        <w:rPr>
          <w:rFonts w:ascii="宋体" w:hAnsi="宋体" w:eastAsia="宋体" w:cs="宋体"/>
          <w:b w:val="0"/>
          <w:sz w:val="24"/>
        </w:rPr>
        <w:t>最小跨度是</w:t>
      </w:r>
      <w:r>
        <w:rPr>
          <w:rFonts w:ascii="宋体" w:hAnsi="宋体" w:eastAsia="宋体" w:cs="宋体"/>
          <w:b/>
          <w:sz w:val="24"/>
        </w:rPr>
        <w:t>墙厚 240</w:t>
      </w:r>
      <w:r>
        <w:rPr>
          <w:rFonts w:ascii="宋体" w:hAnsi="宋体" w:eastAsia="宋体" w:cs="宋体"/>
          <w:b w:val="0"/>
          <w:sz w:val="24"/>
        </w:rPr>
        <w:t xml:space="preserve"> ⇒ 竖直轴被认成厚度方向、</w:t>
      </w:r>
      <w:r>
        <w:rPr>
          <w:rFonts w:ascii="宋体" w:hAnsi="宋体" w:eastAsia="宋体" w:cs="宋体"/>
          <w:b/>
          <w:sz w:val="24"/>
        </w:rPr>
        <w:t>整条判据在合成件上无分辨力</w:t>
      </w:r>
      <w:r>
        <w:rPr>
          <w:rFonts w:ascii="宋体" w:hAnsi="宋体" w:eastAsia="宋体" w:cs="宋体"/>
          <w:b w:val="0"/>
          <w:sz w:val="24"/>
        </w:rPr>
        <w:t>（第一版就是这么报「该补 1 根，实补 0 根」的</w:t>
      </w:r>
      <w:r>
        <w:rPr>
          <w:rFonts w:ascii="宋体" w:hAnsi="宋体" w:eastAsia="宋体" w:cs="宋体"/>
          <w:b/>
          <w:sz w:val="24"/>
        </w:rPr>
        <w:t>假红</w:t>
      </w:r>
      <w:r>
        <w:rPr>
          <w:rFonts w:ascii="宋体" w:hAnsi="宋体" w:eastAsia="宋体" w:cs="宋体"/>
          <w:b w:val="0"/>
          <w:sz w:val="24"/>
        </w:rPr>
        <w:t>）。⇒ 合成件</w:t>
      </w:r>
      <w:r>
        <w:rPr>
          <w:rFonts w:ascii="宋体" w:hAnsi="宋体" w:eastAsia="宋体" w:cs="宋体"/>
          <w:b/>
          <w:sz w:val="24"/>
        </w:rPr>
        <w:t>必须做成逐层件的形状</w:t>
      </w:r>
      <w:r>
        <w:rPr>
          <w:rFonts w:ascii="宋体" w:hAnsi="宋体" w:eastAsia="宋体" w:cs="宋体"/>
          <w:b w:val="0"/>
          <w:sz w:val="24"/>
        </w:rPr>
        <w:t>（垫一块 30×30 m 薄板）。★ 顺带看清一件事：垫板之后，「两柱 600 厚」那条对照才是被</w:t>
      </w:r>
      <w:r>
        <w:rPr>
          <w:rFonts w:ascii="宋体" w:hAnsi="宋体" w:eastAsia="宋体" w:cs="宋体"/>
          <w:b/>
          <w:sz w:val="24"/>
        </w:rPr>
        <w:t>真的厚度闸</w:t>
      </w:r>
      <w:r>
        <w:rPr>
          <w:rFonts w:ascii="宋体" w:hAnsi="宋体" w:eastAsia="宋体" w:cs="宋体"/>
          <w:b w:val="0"/>
          <w:sz w:val="24"/>
        </w:rPr>
        <w:t>拦下（打印理由是「厚 600 不在墙的档」）；</w:t>
      </w:r>
      <w:r>
        <w:rPr>
          <w:rFonts w:ascii="宋体" w:hAnsi="宋体" w:eastAsia="宋体" w:cs="宋体"/>
          <w:b/>
          <w:sz w:val="24"/>
        </w:rPr>
        <w:t>不垫板时它是「压根没有候选」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两个现象看着一样，其实是「没牙」与「有牙」的区别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★★ </w:t>
      </w:r>
      <w:r>
        <w:rPr>
          <w:rFonts w:ascii="宋体" w:hAnsi="宋体" w:eastAsia="宋体" w:cs="宋体"/>
          <w:b/>
          <w:sz w:val="24"/>
        </w:rPr>
        <w:t>B 项自己踩的坑（铁律 196 / 192）</w:t>
      </w:r>
      <w:r>
        <w:rPr>
          <w:rFonts w:ascii="宋体" w:hAnsi="宋体" w:eastAsia="宋体" w:cs="宋体"/>
          <w:b w:val="0"/>
          <w:sz w:val="24"/>
        </w:rPr>
        <w:t>：B 项原</w:t>
      </w:r>
      <w:r>
        <w:rPr>
          <w:rFonts w:ascii="宋体" w:hAnsi="宋体" w:eastAsia="宋体" w:cs="宋体"/>
          <w:b/>
          <w:sz w:val="24"/>
        </w:rPr>
        <w:t>自己拼变换矩阵 T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漏了 `T[1,1]=0.001`</w:t>
      </w:r>
      <w:r>
        <w:rPr>
          <w:rFonts w:ascii="宋体" w:hAnsi="宋体" w:eastAsia="宋体" w:cs="宋体"/>
          <w:b w:val="0"/>
          <w:sz w:val="24"/>
        </w:rPr>
        <w:t xml:space="preserve">（竖直方向没缩比例）⇒ 参照物被撑成 </w:t>
      </w:r>
      <w:r>
        <w:rPr>
          <w:rFonts w:ascii="宋体" w:hAnsi="宋体" w:eastAsia="宋体" w:cs="宋体"/>
          <w:b/>
          <w:sz w:val="24"/>
        </w:rPr>
        <w:t>1000 倍高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floor1..floor10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全报「包络超出原件」</w:t>
      </w:r>
      <w:r>
        <w:rPr>
          <w:rFonts w:ascii="宋体" w:hAnsi="宋体" w:eastAsia="宋体" w:cs="宋体"/>
          <w:b w:val="0"/>
          <w:sz w:val="24"/>
        </w:rPr>
        <w:t xml:space="preserve">；而 </w:t>
      </w:r>
      <w:r>
        <w:rPr>
          <w:rFonts w:ascii="宋体" w:hAnsi="宋体" w:eastAsia="宋体" w:cs="宋体"/>
          <w:b/>
          <w:sz w:val="24"/>
        </w:rPr>
        <w:t>`floor0` 只是「hi 那头的超出量是负数」才“过”</w:t>
      </w:r>
      <w:r>
        <w:rPr>
          <w:rFonts w:ascii="宋体" w:hAnsi="宋体" w:eastAsia="宋体" w:cs="宋体"/>
          <w:b w:val="0"/>
          <w:sz w:val="24"/>
        </w:rPr>
        <w:t xml:space="preserve"> —— 一次 </w:t>
      </w:r>
      <w:r>
        <w:rPr>
          <w:rFonts w:ascii="宋体" w:hAnsi="宋体" w:eastAsia="宋体" w:cs="宋体"/>
          <w:b/>
          <w:sz w:val="24"/>
        </w:rPr>
        <w:t>整屏假红 + 单点假绿</w:t>
      </w:r>
      <w:r>
        <w:rPr>
          <w:rFonts w:ascii="宋体" w:hAnsi="宋体" w:eastAsia="宋体" w:cs="宋体"/>
          <w:b w:val="0"/>
          <w:sz w:val="24"/>
        </w:rPr>
        <w:t>。★ 修法：</w:t>
      </w:r>
      <w:r>
        <w:rPr>
          <w:rFonts w:ascii="宋体" w:hAnsi="宋体" w:eastAsia="宋体" w:cs="宋体"/>
          <w:b/>
          <w:sz w:val="24"/>
        </w:rPr>
        <w:t>只问链要</w:t>
      </w:r>
      <w:r>
        <w:rPr>
          <w:rFonts w:ascii="宋体" w:hAnsi="宋体" w:eastAsia="宋体" w:cs="宋体"/>
          <w:b w:val="0"/>
          <w:sz w:val="24"/>
        </w:rPr>
        <w:t xml:space="preserve"> —— 调 </w:t>
      </w:r>
      <w:r>
        <w:rPr>
          <w:rFonts w:ascii="Consolas" w:hAnsi="Consolas" w:eastAsia="Consolas" w:cs="Consolas"/>
          <w:b w:val="0"/>
          <w:sz w:val="23"/>
        </w:rPr>
        <w:t>p1.xform(sx, sz, lib, pk)</w:t>
      </w:r>
      <w:r>
        <w:rPr>
          <w:rFonts w:ascii="宋体" w:hAnsi="宋体" w:eastAsia="宋体" w:cs="宋体"/>
          <w:b w:val="0"/>
          <w:sz w:val="24"/>
        </w:rPr>
        <w:t xml:space="preserve"> 拿 meta 记的两个原点；再</w:t>
      </w:r>
      <w:r>
        <w:rPr>
          <w:rFonts w:ascii="宋体" w:hAnsi="宋体" w:eastAsia="宋体" w:cs="宋体"/>
          <w:b/>
          <w:sz w:val="24"/>
        </w:rPr>
        <w:t>独立核</w:t>
      </w:r>
      <w:r>
        <w:rPr>
          <w:rFonts w:ascii="宋体" w:hAnsi="宋体" w:eastAsia="宋体" w:cs="宋体"/>
          <w:b w:val="0"/>
          <w:sz w:val="24"/>
        </w:rPr>
        <w:t xml:space="preserve"> meta 记的标量与 xform 算出来的</w:t>
      </w:r>
      <w:r>
        <w:rPr>
          <w:rFonts w:ascii="宋体" w:hAnsi="宋体" w:eastAsia="宋体" w:cs="宋体"/>
          <w:b/>
          <w:sz w:val="24"/>
        </w:rPr>
        <w:t>一致</w:t>
      </w:r>
      <w:r>
        <w:rPr>
          <w:rFonts w:ascii="宋体" w:hAnsi="宋体" w:eastAsia="宋体" w:cs="宋体"/>
          <w:b w:val="0"/>
          <w:sz w:val="24"/>
        </w:rPr>
        <w:t>·★ 容差按</w:t>
      </w:r>
      <w:r>
        <w:rPr>
          <w:rFonts w:ascii="宋体" w:hAnsi="宋体" w:eastAsia="宋体" w:cs="宋体"/>
          <w:b/>
          <w:sz w:val="24"/>
        </w:rPr>
        <w:t>记录自己的精度</w:t>
      </w:r>
      <w:r>
        <w:rPr>
          <w:rFonts w:ascii="宋体" w:hAnsi="宋体" w:eastAsia="宋体" w:cs="宋体"/>
          <w:b w:val="0"/>
          <w:sz w:val="24"/>
        </w:rPr>
        <w:t xml:space="preserve">给（meta 是 </w:t>
      </w:r>
      <w:r>
        <w:rPr>
          <w:rFonts w:ascii="Consolas" w:hAnsi="Consolas" w:eastAsia="Consolas" w:cs="Consolas"/>
          <w:b w:val="0"/>
          <w:sz w:val="23"/>
        </w:rPr>
        <w:t>round(...,3)</w:t>
      </w:r>
      <w:r>
        <w:rPr>
          <w:rFonts w:ascii="宋体" w:hAnsi="宋体" w:eastAsia="宋体" w:cs="宋体"/>
          <w:b w:val="0"/>
          <w:sz w:val="24"/>
        </w:rPr>
        <w:t xml:space="preserve"> 米 ⇒ </w:t>
      </w:r>
      <w:r>
        <w:rPr>
          <w:rFonts w:ascii="宋体" w:hAnsi="宋体" w:eastAsia="宋体" w:cs="宋体"/>
          <w:b/>
          <w:sz w:val="24"/>
        </w:rPr>
        <w:t>5e-4 m</w:t>
      </w:r>
      <w:r>
        <w:rPr>
          <w:rFonts w:ascii="宋体" w:hAnsi="宋体" w:eastAsia="宋体" w:cs="宋体"/>
          <w:b w:val="0"/>
          <w:sz w:val="24"/>
        </w:rPr>
        <w:t>），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把它放宽到看不见为止。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六、盲区（写进判据，铁律 158）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图纸校核只做了 F1</w:t>
      </w:r>
      <w:r>
        <w:rPr>
          <w:rFonts w:ascii="宋体" w:hAnsi="宋体" w:eastAsia="宋体" w:cs="宋体"/>
          <w:b w:val="0"/>
          <w:sz w:val="24"/>
        </w:rPr>
        <w:t xml:space="preserve"> —— 其余 10 层</w:t>
      </w:r>
      <w:r>
        <w:rPr>
          <w:rFonts w:ascii="宋体" w:hAnsi="宋体" w:eastAsia="宋体" w:cs="宋体"/>
          <w:b/>
          <w:sz w:val="24"/>
        </w:rPr>
        <w:t>没有第二来源</w:t>
      </w:r>
      <w:r>
        <w:rPr>
          <w:rFonts w:ascii="宋体" w:hAnsi="宋体" w:eastAsia="宋体" w:cs="宋体"/>
          <w:b w:val="0"/>
          <w:sz w:val="24"/>
        </w:rPr>
        <w:t>，那 10 层的补块</w:t>
      </w:r>
      <w:r>
        <w:rPr>
          <w:rFonts w:ascii="宋体" w:hAnsi="宋体" w:eastAsia="宋体" w:cs="宋体"/>
          <w:b/>
          <w:sz w:val="24"/>
        </w:rPr>
        <w:t>只有 A/B 两条自查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判据</w:t>
      </w:r>
      <w:r>
        <w:rPr>
          <w:rFonts w:ascii="宋体" w:hAnsi="宋体" w:eastAsia="宋体" w:cs="宋体"/>
          <w:b/>
          <w:sz w:val="24"/>
        </w:rPr>
        <w:t>只看几何、不看用途</w:t>
      </w:r>
      <w:r>
        <w:rPr>
          <w:rFonts w:ascii="宋体" w:hAnsi="宋体" w:eastAsia="宋体" w:cs="宋体"/>
          <w:b w:val="0"/>
          <w:sz w:val="24"/>
        </w:rPr>
        <w:t xml:space="preserve"> —— </w:t>
      </w:r>
      <w:r>
        <w:rPr>
          <w:rFonts w:ascii="宋体" w:hAnsi="宋体" w:eastAsia="宋体" w:cs="宋体"/>
          <w:b/>
          <w:sz w:val="24"/>
        </w:rPr>
        <w:t>内墙上的洞也补</w:t>
      </w:r>
      <w:r>
        <w:rPr>
          <w:rFonts w:ascii="宋体" w:hAnsi="宋体" w:eastAsia="宋体" w:cs="宋体"/>
          <w:b w:val="0"/>
          <w:sz w:val="24"/>
        </w:rPr>
        <w:t>（本判据分不出「该开的口」与「断掉的墙」）。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&gt;6 m 的口子一律不补</w:t>
      </w:r>
      <w:r>
        <w:rPr>
          <w:rFonts w:ascii="宋体" w:hAnsi="宋体" w:eastAsia="宋体" w:cs="宋体"/>
          <w:b w:val="0"/>
          <w:sz w:val="24"/>
        </w:rPr>
        <w:t>（当厅 / 中庭）—— 这是</w:t>
      </w:r>
      <w:r>
        <w:rPr>
          <w:rFonts w:ascii="宋体" w:hAnsi="宋体" w:eastAsia="宋体" w:cs="宋体"/>
          <w:b/>
          <w:sz w:val="24"/>
        </w:rPr>
        <w:t>决定不是测量</w:t>
      </w:r>
      <w:r>
        <w:rPr>
          <w:rFonts w:ascii="宋体" w:hAnsi="宋体" w:eastAsia="宋体" w:cs="宋体"/>
          <w:b w:val="0"/>
          <w:sz w:val="24"/>
        </w:rPr>
        <w:t xml:space="preserve">，代价 = 那 </w:t>
      </w:r>
      <w:r>
        <w:rPr>
          <w:rFonts w:ascii="宋体" w:hAnsi="宋体" w:eastAsia="宋体" w:cs="宋体"/>
          <w:b/>
          <w:sz w:val="24"/>
        </w:rPr>
        <w:t>9</w:t>
      </w:r>
      <w:r>
        <w:rPr>
          <w:rFonts w:ascii="宋体" w:hAnsi="宋体" w:eastAsia="宋体" w:cs="宋体"/>
          <w:b w:val="0"/>
          <w:sz w:val="24"/>
        </w:rPr>
        <w:t xml:space="preserve"> 条 </w:t>
      </w:r>
      <w:r>
        <w:rPr>
          <w:rFonts w:ascii="宋体" w:hAnsi="宋体" w:eastAsia="宋体" w:cs="宋体"/>
          <w:b/>
          <w:sz w:val="24"/>
        </w:rPr>
        <w:t>5.5~6 m</w:t>
      </w:r>
      <w:r>
        <w:rPr>
          <w:rFonts w:ascii="宋体" w:hAnsi="宋体" w:eastAsia="宋体" w:cs="宋体"/>
          <w:b w:val="0"/>
          <w:sz w:val="24"/>
        </w:rPr>
        <w:t xml:space="preserve"> 的缝</w:t>
      </w:r>
      <w:r>
        <w:rPr>
          <w:rFonts w:ascii="宋体" w:hAnsi="宋体" w:eastAsia="宋体" w:cs="宋体"/>
          <w:b/>
          <w:sz w:val="24"/>
        </w:rPr>
        <w:t>留着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补的是</w:t>
      </w:r>
      <w:r>
        <w:rPr>
          <w:rFonts w:ascii="宋体" w:hAnsi="宋体" w:eastAsia="宋体" w:cs="宋体"/>
          <w:b/>
          <w:sz w:val="24"/>
        </w:rPr>
        <w:t>棱柱体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门窗扇 / 过梁 / 雨篷（LOD1.3 口径如此）。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没有</w:t>
      </w:r>
      <w:r>
        <w:rPr>
          <w:rFonts w:ascii="宋体" w:hAnsi="宋体" w:eastAsia="宋体" w:cs="宋体"/>
          <w:b w:val="0"/>
          <w:sz w:val="24"/>
        </w:rPr>
        <w:t>量补块的</w:t>
      </w:r>
      <w:r>
        <w:rPr>
          <w:rFonts w:ascii="宋体" w:hAnsi="宋体" w:eastAsia="宋体" w:cs="宋体"/>
          <w:b/>
          <w:sz w:val="24"/>
        </w:rPr>
        <w:t>纹理/颜色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vertexColors</w:t>
      </w:r>
      <w:r>
        <w:rPr>
          <w:rFonts w:ascii="宋体" w:hAnsi="宋体" w:eastAsia="宋体" w:cs="宋体"/>
          <w:b w:val="0"/>
          <w:sz w:val="24"/>
        </w:rPr>
        <w:t xml:space="preserve"> 是几何自带，本判据不管它像不像墙）。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七、接进页面（对着本版第七条用户明令）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判据台账页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现印 </w:t>
      </w:r>
      <w:r>
        <w:rPr>
          <w:rFonts w:ascii="宋体" w:hAnsi="宋体" w:eastAsia="宋体" w:cs="宋体"/>
          <w:b/>
          <w:sz w:val="24"/>
        </w:rPr>
        <w:t>14 条判据：PASS 14 ／ FAIL 0 ／ 没量到 0 ／ 不一致 0</w:t>
      </w:r>
      <w:r>
        <w:rPr>
          <w:rFonts w:ascii="宋体" w:hAnsi="宋体" w:eastAsia="宋体" w:cs="宋体"/>
          <w:b w:val="0"/>
          <w:sz w:val="24"/>
        </w:rPr>
        <w:t>，A1e 那一行</w:t>
      </w:r>
      <w:r>
        <w:rPr>
          <w:rFonts w:ascii="宋体" w:hAnsi="宋体" w:eastAsia="宋体" w:cs="宋体"/>
          <w:b/>
          <w:sz w:val="24"/>
        </w:rPr>
        <w:t>现读现算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顺手补的一处</w:t>
      </w:r>
      <w:r>
        <w:rPr>
          <w:rFonts w:ascii="宋体" w:hAnsi="宋体" w:eastAsia="宋体" w:cs="宋体"/>
          <w:b w:val="0"/>
          <w:sz w:val="24"/>
        </w:rPr>
        <w:t xml:space="preserve">：A1e 原把三条正对照只放在 </w:t>
      </w:r>
      <w:r>
        <w:rPr>
          <w:rFonts w:ascii="Consolas" w:hAnsi="Consolas" w:eastAsia="Consolas" w:cs="Consolas"/>
          <w:b w:val="0"/>
          <w:sz w:val="23"/>
        </w:rPr>
        <w:t>checks.controls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list</w:t>
      </w:r>
      <w:r>
        <w:rPr>
          <w:rFonts w:ascii="宋体" w:hAnsi="宋体" w:eastAsia="宋体" w:cs="宋体"/>
          <w:b w:val="0"/>
          <w:sz w:val="24"/>
        </w:rPr>
        <w:t xml:space="preserve">），而页面的「正对照」那一格数的是 </w:t>
      </w:r>
      <w:r>
        <w:rPr>
          <w:rFonts w:ascii="宋体" w:hAnsi="宋体" w:eastAsia="宋体" w:cs="宋体"/>
          <w:b/>
          <w:sz w:val="24"/>
        </w:rPr>
        <w:t>`json["controls"]` 的 bool 叶子</w:t>
      </w:r>
      <w:r>
        <w:rPr>
          <w:rFonts w:ascii="宋体" w:hAnsi="宋体" w:eastAsia="宋体" w:cs="宋体"/>
          <w:b w:val="0"/>
          <w:sz w:val="24"/>
        </w:rPr>
        <w:t xml:space="preserve"> ⇒ 页面按 dict 取、取不到就记 </w:t>
      </w:r>
      <w:r>
        <w:rPr>
          <w:rFonts w:ascii="宋体" w:hAnsi="宋体" w:eastAsia="宋体" w:cs="宋体"/>
          <w:b/>
          <w:sz w:val="24"/>
        </w:rPr>
        <w:t>「—」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一条有三条对照的判据在页面上看着像没有对照</w:t>
      </w:r>
      <w:r>
        <w:rPr>
          <w:rFonts w:ascii="宋体" w:hAnsi="宋体" w:eastAsia="宋体" w:cs="宋体"/>
          <w:b w:val="0"/>
          <w:sz w:val="24"/>
        </w:rPr>
        <w:t>。⇒ A1e 在</w:t>
      </w:r>
      <w:r>
        <w:rPr>
          <w:rFonts w:ascii="宋体" w:hAnsi="宋体" w:eastAsia="宋体" w:cs="宋体"/>
          <w:b/>
          <w:sz w:val="24"/>
        </w:rPr>
        <w:t>顶层</w:t>
      </w:r>
      <w:r>
        <w:rPr>
          <w:rFonts w:ascii="宋体" w:hAnsi="宋体" w:eastAsia="宋体" w:cs="宋体"/>
          <w:b w:val="0"/>
          <w:sz w:val="24"/>
        </w:rPr>
        <w:t>再铺一份</w:t>
      </w:r>
      <w:r>
        <w:rPr>
          <w:rFonts w:ascii="宋体" w:hAnsi="宋体" w:eastAsia="宋体" w:cs="宋体"/>
          <w:b/>
          <w:sz w:val="24"/>
        </w:rPr>
        <w:t>只含 bool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controls</w:t>
      </w:r>
      <w:r>
        <w:rPr>
          <w:rFonts w:ascii="宋体" w:hAnsi="宋体" w:eastAsia="宋体" w:cs="宋体"/>
          <w:b w:val="0"/>
          <w:sz w:val="24"/>
        </w:rPr>
        <w:t xml:space="preserve">（详细清单仍留 </w:t>
      </w:r>
      <w:r>
        <w:rPr>
          <w:rFonts w:ascii="Consolas" w:hAnsi="Consolas" w:eastAsia="Consolas" w:cs="Consolas"/>
          <w:b w:val="0"/>
          <w:sz w:val="23"/>
        </w:rPr>
        <w:t>checks.controls</w:t>
      </w:r>
      <w:r>
        <w:rPr>
          <w:rFonts w:ascii="宋体" w:hAnsi="宋体" w:eastAsia="宋体" w:cs="宋体"/>
          <w:b w:val="0"/>
          <w:sz w:val="24"/>
        </w:rPr>
        <w:t xml:space="preserve">）⇒ 该格由 </w:t>
      </w:r>
      <w:r>
        <w:rPr>
          <w:rFonts w:ascii="宋体" w:hAnsi="宋体" w:eastAsia="宋体" w:cs="宋体"/>
          <w:b/>
          <w:sz w:val="24"/>
        </w:rPr>
        <w:t>`—` 变成 `3/3`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前/后对照页 </w:t>
      </w:r>
      <w:r>
        <w:rPr>
          <w:rFonts w:ascii="宋体" w:hAnsi="宋体" w:eastAsia="宋体" w:cs="宋体"/>
          <w:b/>
          <w:sz w:val="24"/>
        </w:rPr>
        <w:t>`demo/_cc/index.html`</w:t>
      </w:r>
      <w:r>
        <w:rPr>
          <w:rFonts w:ascii="宋体" w:hAnsi="宋体" w:eastAsia="宋体" w:cs="宋体"/>
          <w:b w:val="0"/>
          <w:sz w:val="24"/>
        </w:rPr>
        <w:t xml:space="preserve">：同相机拍同一条 </w:t>
      </w:r>
      <w:r>
        <w:rPr>
          <w:rFonts w:ascii="宋体" w:hAnsi="宋体" w:eastAsia="宋体" w:cs="宋体"/>
          <w:b/>
          <w:sz w:val="24"/>
        </w:rPr>
        <w:t>2.07 m</w:t>
      </w:r>
      <w:r>
        <w:rPr>
          <w:rFonts w:ascii="宋体" w:hAnsi="宋体" w:eastAsia="宋体" w:cs="宋体"/>
          <w:b w:val="0"/>
          <w:sz w:val="24"/>
        </w:rPr>
        <w:t xml:space="preserve"> 洞（补前件取自 </w:t>
      </w:r>
      <w:r>
        <w:rPr>
          <w:rFonts w:ascii="Consolas" w:hAnsi="Consolas" w:eastAsia="Consolas" w:cs="Consolas"/>
          <w:b w:val="0"/>
          <w:sz w:val="23"/>
        </w:rPr>
        <w:t>_archive/pack-c006-before-wallseal-20261012-212148/</w:t>
      </w:r>
      <w:r>
        <w:rPr>
          <w:rFonts w:ascii="宋体" w:hAnsi="宋体" w:eastAsia="宋体" w:cs="宋体"/>
          <w:b w:val="0"/>
          <w:sz w:val="24"/>
        </w:rPr>
        <w:t>），两件的</w:t>
      </w:r>
      <w:r>
        <w:rPr>
          <w:rFonts w:ascii="宋体" w:hAnsi="宋体" w:eastAsia="宋体" w:cs="宋体"/>
          <w:b/>
          <w:sz w:val="24"/>
        </w:rPr>
        <w:t>其它一切相同</w:t>
      </w:r>
      <w:r>
        <w:rPr>
          <w:rFonts w:ascii="宋体" w:hAnsi="宋体" w:eastAsia="宋体" w:cs="宋体"/>
          <w:b w:val="0"/>
          <w:sz w:val="24"/>
        </w:rPr>
        <w:t>，只差链上这一步。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八、留档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tools/wall_close.py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tools/floors_from_libs3d.py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gates/J-09.2-A1e_wallclosed.py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gates/_out/J-09.2-A1e.json</w:t>
      </w:r>
      <w:r>
        <w:rPr>
          <w:rFonts w:ascii="宋体" w:hAnsi="宋体" w:eastAsia="宋体" w:cs="宋体"/>
          <w:b w:val="0"/>
          <w:sz w:val="24"/>
        </w:rPr>
        <w:t xml:space="preserve">（含顶层 </w:t>
      </w:r>
      <w:r>
        <w:rPr>
          <w:rFonts w:ascii="Consolas" w:hAnsi="Consolas" w:eastAsia="Consolas" w:cs="Consolas"/>
          <w:b w:val="0"/>
          <w:sz w:val="23"/>
        </w:rPr>
        <w:t>controls</w:t>
      </w:r>
      <w:r>
        <w:rPr>
          <w:rFonts w:ascii="宋体" w:hAnsi="宋体" w:eastAsia="宋体" w:cs="宋体"/>
          <w:b w:val="0"/>
          <w:sz w:val="24"/>
        </w:rPr>
        <w:t xml:space="preserve">）· </w:t>
      </w:r>
      <w:r>
        <w:rPr>
          <w:rFonts w:ascii="Consolas" w:hAnsi="Consolas" w:eastAsia="Consolas" w:cs="Consolas"/>
          <w:b w:val="0"/>
          <w:sz w:val="23"/>
        </w:rPr>
        <w:t>demo/_cc/index.html</w:t>
      </w:r>
      <w:r>
        <w:rPr>
          <w:rFonts w:ascii="宋体" w:hAnsi="宋体" w:eastAsia="宋体" w:cs="宋体"/>
          <w:b w:val="0"/>
          <w:sz w:val="24"/>
        </w:rPr>
        <w:t xml:space="preserve"> · 对照截屏与探针 </w:t>
      </w:r>
      <w:r>
        <w:rPr>
          <w:rFonts w:ascii="Consolas" w:hAnsi="Consolas" w:eastAsia="Consolas" w:cs="Consolas"/>
          <w:b w:val="0"/>
          <w:sz w:val="23"/>
        </w:rPr>
        <w:t>_scratch/_ccaim.py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_scratch/_ccshot.py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gates/_out/</w:t>
      </w:r>
      <w:r>
        <w:rPr>
          <w:rFonts w:ascii="宋体" w:hAnsi="宋体" w:eastAsia="宋体" w:cs="宋体"/>
          <w:b w:val="0"/>
          <w:sz w:val="24"/>
        </w:rPr>
        <w:t xml:space="preserve"> 归档（跑前 30 件 → </w:t>
      </w:r>
      <w:r>
        <w:rPr>
          <w:rFonts w:ascii="Consolas" w:hAnsi="Consolas" w:eastAsia="Consolas" w:cs="Consolas"/>
          <w:b w:val="0"/>
          <w:sz w:val="23"/>
        </w:rPr>
        <w:t>_archive/gate-out-before-wallseal-a1e-20261012-221941/</w:t>
      </w:r>
      <w:r>
        <w:rPr>
          <w:rFonts w:ascii="宋体" w:hAnsi="宋体" w:eastAsia="宋体" w:cs="宋体"/>
          <w:b w:val="0"/>
          <w:sz w:val="24"/>
        </w:rPr>
        <w:t xml:space="preserve">）· 全仓跑判据入口 </w:t>
      </w:r>
      <w:r>
        <w:rPr>
          <w:rFonts w:ascii="Consolas" w:hAnsi="Consolas" w:eastAsia="Consolas" w:cs="Consolas"/>
          <w:b w:val="0"/>
          <w:sz w:val="23"/>
        </w:rPr>
        <w:t>_scratch/run_gates.py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13 条全 rc=0</w:t>
      </w:r>
      <w:r>
        <w:rPr>
          <w:rFonts w:ascii="宋体" w:hAnsi="宋体" w:eastAsia="宋体" w:cs="宋体"/>
          <w:b w:val="0"/>
          <w:sz w:val="24"/>
        </w:rPr>
        <w:t>；</w:t>
      </w:r>
      <w:r>
        <w:rPr>
          <w:rFonts w:ascii="Consolas" w:hAnsi="Consolas" w:eastAsia="Consolas" w:cs="Consolas"/>
          <w:b w:val="0"/>
          <w:sz w:val="23"/>
        </w:rPr>
        <w:t>J-09.1.1-viewer</w:t>
      </w:r>
      <w:r>
        <w:rPr>
          <w:rFonts w:ascii="宋体" w:hAnsi="宋体" w:eastAsia="宋体" w:cs="宋体"/>
          <w:b w:val="0"/>
          <w:sz w:val="24"/>
        </w:rPr>
        <w:t xml:space="preserve"> 要活浏览器，本趟跳过）。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D.12 V3.8 内补十：</w:t>
      </w:r>
      <w:r>
        <w:rPr>
          <w:rFonts w:ascii="黑体" w:hAnsi="黑体" w:eastAsia="黑体" w:cs="黑体"/>
          <w:b/>
          <w:color w:val="000000"/>
          <w:sz w:val="28"/>
        </w:rPr>
        <w:t>方案复杂度收敛 —— 档位单一来源 + CAD 档退出默认套件</w:t>
      </w:r>
      <w:r>
        <w:rPr>
          <w:rFonts w:ascii="黑体" w:hAnsi="黑体" w:eastAsia="黑体" w:cs="黑体"/>
          <w:b/>
          <w:color w:val="000000"/>
          <w:sz w:val="28"/>
        </w:rPr>
        <w:t>（用户「整个方案复杂了、太多算法」，2026-10-13）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一、用户的两句，与随之定下的口径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用户原话：</w:t>
      </w:r>
      <w:r>
        <w:rPr>
          <w:rFonts w:ascii="宋体" w:hAnsi="宋体" w:eastAsia="宋体" w:cs="宋体"/>
          <w:b/>
          <w:sz w:val="24"/>
        </w:rPr>
        <w:t>「我感觉整个方案复杂了，不是像用传统三维建模工具做图，太多的算法，你有没有学习相关的经验」</w:t>
      </w:r>
      <w:r>
        <w:rPr>
          <w:rFonts w:ascii="宋体" w:hAnsi="宋体" w:eastAsia="宋体" w:cs="宋体"/>
          <w:b w:val="0"/>
          <w:sz w:val="24"/>
        </w:rPr>
        <w:t xml:space="preserve"> &gt; 追问后用户给出三条边界：① </w:t>
      </w:r>
      <w:r>
        <w:rPr>
          <w:rFonts w:ascii="宋体" w:hAnsi="宋体" w:eastAsia="宋体" w:cs="宋体"/>
          <w:b/>
          <w:sz w:val="24"/>
        </w:rPr>
        <w:t>「我不止要外形」</w:t>
      </w:r>
      <w:r>
        <w:rPr>
          <w:rFonts w:ascii="宋体" w:hAnsi="宋体" w:eastAsia="宋体" w:cs="宋体"/>
          <w:b w:val="0"/>
          <w:sz w:val="24"/>
        </w:rPr>
        <w:t>；② 内景要到</w:t>
      </w:r>
      <w:r>
        <w:rPr>
          <w:rFonts w:ascii="宋体" w:hAnsi="宋体" w:eastAsia="宋体" w:cs="宋体"/>
          <w:b/>
          <w:sz w:val="24"/>
        </w:rPr>
        <w:t>构件级</w:t>
      </w:r>
      <w:r>
        <w:rPr>
          <w:rFonts w:ascii="宋体" w:hAnsi="宋体" w:eastAsia="宋体" w:cs="宋体"/>
          <w:b w:val="0"/>
          <w:sz w:val="24"/>
        </w:rPr>
        <w:t xml:space="preserve">（逐种构件分件）；③ </w:t>
      </w:r>
      <w:r>
        <w:rPr>
          <w:rFonts w:ascii="宋体" w:hAnsi="宋体" w:eastAsia="宋体" w:cs="宋体"/>
          <w:b/>
          <w:sz w:val="24"/>
        </w:rPr>
        <w:t>不换工具，继续现有 DXF 链</w:t>
      </w:r>
      <w:r>
        <w:rPr>
          <w:rFonts w:ascii="宋体" w:hAnsi="宋体" w:eastAsia="宋体" w:cs="宋体"/>
          <w:b w:val="0"/>
          <w:sz w:val="24"/>
        </w:rPr>
        <w:t>。 &gt; ⇒ 口径：</w:t>
      </w:r>
      <w:r>
        <w:rPr>
          <w:rFonts w:ascii="宋体" w:hAnsi="宋体" w:eastAsia="宋体" w:cs="宋体"/>
          <w:b/>
          <w:sz w:val="24"/>
        </w:rPr>
        <w:t>不是</w:t>
      </w:r>
      <w:r>
        <w:rPr>
          <w:rFonts w:ascii="宋体" w:hAnsi="宋体" w:eastAsia="宋体" w:cs="宋体"/>
          <w:b w:val="0"/>
          <w:sz w:val="24"/>
        </w:rPr>
        <w:t>降到 LOD1.3 体块（体块只有外形，被 ① 否掉），而是</w:t>
      </w:r>
      <w:r>
        <w:rPr>
          <w:rFonts w:ascii="宋体" w:hAnsi="宋体" w:eastAsia="宋体" w:cs="宋体"/>
          <w:b/>
          <w:sz w:val="24"/>
        </w:rPr>
        <w:t>把「没有几何来源」的那部分砍掉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为什么不能改走倾斜摄影</w:t>
      </w:r>
      <w:r>
        <w:rPr>
          <w:rFonts w:ascii="宋体" w:hAnsi="宋体" w:eastAsia="宋体" w:cs="宋体"/>
          <w:b w:val="0"/>
          <w:sz w:val="24"/>
        </w:rPr>
        <w:t>：它只有外壳，</w:t>
      </w:r>
      <w:r>
        <w:rPr>
          <w:rFonts w:ascii="宋体" w:hAnsi="宋体" w:eastAsia="宋体" w:cs="宋体"/>
          <w:b/>
          <w:sz w:val="24"/>
        </w:rPr>
        <w:t>剖不开、点不到房间</w:t>
      </w:r>
      <w:r>
        <w:rPr>
          <w:rFonts w:ascii="宋体" w:hAnsi="宋体" w:eastAsia="宋体" w:cs="宋体"/>
          <w:b w:val="0"/>
          <w:sz w:val="24"/>
        </w:rPr>
        <w:t xml:space="preserve">，与 ① 冲突。 ★ </w:t>
      </w:r>
      <w:r>
        <w:rPr>
          <w:rFonts w:ascii="宋体" w:hAnsi="宋体" w:eastAsia="宋体" w:cs="宋体"/>
          <w:b/>
          <w:sz w:val="24"/>
        </w:rPr>
        <w:t>为什么这与「按规范」不矛盾</w:t>
      </w:r>
      <w:r>
        <w:rPr>
          <w:rFonts w:ascii="宋体" w:hAnsi="宋体" w:eastAsia="宋体" w:cs="宋体"/>
          <w:b w:val="0"/>
          <w:sz w:val="24"/>
        </w:rPr>
        <w:t xml:space="preserve">：§8.6 已声明本包 </w:t>
      </w:r>
      <w:r>
        <w:rPr>
          <w:rFonts w:ascii="Consolas" w:hAnsi="Consolas" w:eastAsia="Consolas" w:cs="Consolas"/>
          <w:b w:val="0"/>
          <w:sz w:val="23"/>
        </w:rPr>
        <w:t>&gt;=LOD1.3</w:t>
      </w:r>
      <w:r>
        <w:rPr>
          <w:rFonts w:ascii="宋体" w:hAnsi="宋体" w:eastAsia="宋体" w:cs="宋体"/>
          <w:b w:val="0"/>
          <w:sz w:val="24"/>
        </w:rPr>
        <w:t>、并注明「超出适用范围」—— 构件级是</w:t>
      </w:r>
      <w:r>
        <w:rPr>
          <w:rFonts w:ascii="宋体" w:hAnsi="宋体" w:eastAsia="宋体" w:cs="宋体"/>
          <w:b/>
          <w:sz w:val="24"/>
        </w:rPr>
        <w:t>有意的超配</w:t>
      </w:r>
      <w:r>
        <w:rPr>
          <w:rFonts w:ascii="宋体" w:hAnsi="宋体" w:eastAsia="宋体" w:cs="宋体"/>
          <w:b w:val="0"/>
          <w:sz w:val="24"/>
        </w:rPr>
        <w:t>，不是走错口径；D.12 只砍</w:t>
      </w:r>
      <w:r>
        <w:rPr>
          <w:rFonts w:ascii="宋体" w:hAnsi="宋体" w:eastAsia="宋体" w:cs="宋体"/>
          <w:b/>
          <w:sz w:val="24"/>
        </w:rPr>
        <w:t>没有来源</w:t>
      </w:r>
      <w:r>
        <w:rPr>
          <w:rFonts w:ascii="宋体" w:hAnsi="宋体" w:eastAsia="宋体" w:cs="宋体"/>
          <w:b w:val="0"/>
          <w:sz w:val="24"/>
        </w:rPr>
        <w:t>的构件，不砍精细度。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二、先把复杂度量出来（现算，不是估计）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档位与单条实测（</w:t>
      </w:r>
      <w:r>
        <w:rPr>
          <w:rFonts w:ascii="Consolas" w:hAnsi="Consolas" w:eastAsia="Consolas" w:cs="Consolas"/>
          <w:b w:val="0"/>
          <w:sz w:val="23"/>
        </w:rPr>
        <w:t>gates/_out/_ledger.json</w:t>
      </w:r>
      <w:r>
        <w:rPr>
          <w:rFonts w:ascii="宋体" w:hAnsi="宋体" w:eastAsia="宋体" w:cs="宋体"/>
          <w:b w:val="0"/>
          <w:sz w:val="24"/>
        </w:rPr>
        <w:t>；quick 档 2026-10-12、dxf 档 2026-10-13 本机跑）：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档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条数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单条实测（s）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单条合计</w:t>
            </w:r>
          </w:p>
        </w:tc>
        <w:tc>
          <w:tcPr>
            <w:tcW w:type="dxa" w:w="1758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墙钟（并行）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quick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A1e </w:t>
            </w:r>
            <w:r>
              <w:rPr>
                <w:rFonts w:ascii="宋体" w:hAnsi="宋体" w:eastAsia="宋体" w:cs="宋体"/>
                <w:b/>
                <w:sz w:val="24"/>
              </w:rPr>
              <w:t>24.4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J-10.0-01 24.1 · J-10.6-01 7.5 · A0 4.4 · J-10.2-01 1.0 · J-10.2-02 0.5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61.9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24.5 s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dxf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A1 </w:t>
            </w:r>
            <w:r>
              <w:rPr>
                <w:rFonts w:ascii="宋体" w:hAnsi="宋体" w:eastAsia="宋体" w:cs="宋体"/>
                <w:b/>
                <w:sz w:val="24"/>
              </w:rPr>
              <w:t>180.3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· A1d 83.0 · A1b 82.8 · A1c 77.6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423.7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180.3 s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cad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3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J-07.9.4-03 </w:t>
            </w:r>
            <w:r>
              <w:rPr>
                <w:rFonts w:ascii="宋体" w:hAnsi="宋体" w:eastAsia="宋体" w:cs="宋体"/>
                <w:b/>
                <w:sz w:val="24"/>
              </w:rPr>
              <w:t>410.4</w:t>
            </w:r>
            <w:r>
              <w:rPr>
                <w:rFonts w:ascii="宋体" w:hAnsi="宋体" w:eastAsia="宋体" w:cs="宋体"/>
                <w:b w:val="0"/>
                <w:sz w:val="24"/>
              </w:rPr>
              <w:t>（★ 另两条</w:t>
            </w:r>
            <w:r>
              <w:rPr>
                <w:rFonts w:ascii="宋体" w:hAnsi="宋体" w:eastAsia="宋体" w:cs="宋体"/>
                <w:b/>
                <w:sz w:val="24"/>
              </w:rPr>
              <w:t>本趟未重测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⇒ </w:t>
            </w:r>
            <w:r>
              <w:rPr>
                <w:rFonts w:ascii="宋体" w:hAnsi="宋体" w:eastAsia="宋体" w:cs="宋体"/>
                <w:b/>
                <w:sz w:val="24"/>
              </w:rPr>
              <w:t>不给数</w:t>
            </w:r>
            <w:r>
              <w:rPr>
                <w:rFonts w:ascii="宋体" w:hAnsi="宋体" w:eastAsia="宋体" w:cs="宋体"/>
                <w:b w:val="0"/>
                <w:sz w:val="24"/>
              </w:rPr>
              <w:t>，铁律：没量到不印数）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≥410.4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/>
                <w:sz w:val="24"/>
              </w:rPr>
              <w:t>串行</w:t>
            </w:r>
            <w:r>
              <w:rPr>
                <w:rFonts w:ascii="宋体" w:hAnsi="宋体" w:eastAsia="宋体" w:cs="宋体"/>
                <w:b w:val="0"/>
                <w:sz w:val="24"/>
              </w:rPr>
              <w:t>（AutoCAD 单实例）</w:t>
            </w:r>
          </w:p>
        </w:tc>
      </w:tr>
      <w:tr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viewer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1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要活浏览器，本趟跳过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  <w:tc>
          <w:tcPr>
            <w:tcW w:type="dxa" w:w="1758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—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三、最大的一处减法：CAD 档退出默认套件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依据是</w:t>
      </w:r>
      <w:r>
        <w:rPr>
          <w:rFonts w:ascii="宋体" w:hAnsi="宋体" w:eastAsia="宋体" w:cs="宋体"/>
          <w:b/>
          <w:sz w:val="24"/>
        </w:rPr>
        <w:t>已有的判据读数</w:t>
      </w:r>
      <w:r>
        <w:rPr>
          <w:rFonts w:ascii="宋体" w:hAnsi="宋体" w:eastAsia="宋体" w:cs="宋体"/>
          <w:b w:val="0"/>
          <w:sz w:val="24"/>
        </w:rPr>
        <w:t>，不是估计：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收益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J-07.9.4-03</w:t>
      </w:r>
      <w:r>
        <w:rPr>
          <w:rFonts w:ascii="宋体" w:hAnsi="宋体" w:eastAsia="宋体" w:cs="宋体"/>
          <w:b w:val="0"/>
          <w:sz w:val="24"/>
        </w:rPr>
        <w:t xml:space="preserve"> 的</w:t>
      </w:r>
      <w:r>
        <w:rPr>
          <w:rFonts w:ascii="宋体" w:hAnsi="宋体" w:eastAsia="宋体" w:cs="宋体"/>
          <w:b/>
          <w:sz w:val="24"/>
        </w:rPr>
        <w:t>定向臂</w:t>
      </w:r>
      <w:r>
        <w:rPr>
          <w:rFonts w:ascii="宋体" w:hAnsi="宋体" w:eastAsia="宋体" w:cs="宋体"/>
          <w:b w:val="0"/>
          <w:sz w:val="24"/>
        </w:rPr>
        <w:t xml:space="preserve">那 </w:t>
      </w:r>
      <w:r>
        <w:rPr>
          <w:rFonts w:ascii="宋体" w:hAnsi="宋体" w:eastAsia="宋体" w:cs="宋体"/>
          <w:b/>
          <w:sz w:val="24"/>
        </w:rPr>
        <w:t>300.0 mm</w:t>
      </w:r>
      <w:r>
        <w:rPr>
          <w:rFonts w:ascii="宋体" w:hAnsi="宋体" w:eastAsia="宋体" w:cs="宋体"/>
          <w:b w:val="0"/>
          <w:sz w:val="24"/>
        </w:rPr>
        <w:t xml:space="preserve"> 残段，在</w:t>
      </w:r>
      <w:r>
        <w:rPr>
          <w:rFonts w:ascii="宋体" w:hAnsi="宋体" w:eastAsia="宋体" w:cs="宋体"/>
          <w:b/>
          <w:sz w:val="24"/>
        </w:rPr>
        <w:t>最终模型</w:t>
      </w:r>
      <w:r>
        <w:rPr>
          <w:rFonts w:ascii="宋体" w:hAnsi="宋体" w:eastAsia="宋体" w:cs="宋体"/>
          <w:b w:val="0"/>
          <w:sz w:val="24"/>
        </w:rPr>
        <w:t xml:space="preserve">上 </w:t>
      </w:r>
      <w:r>
        <w:rPr>
          <w:rFonts w:ascii="宋体" w:hAnsi="宋体" w:eastAsia="宋体" w:cs="宋体"/>
          <w:b/>
          <w:sz w:val="24"/>
        </w:rPr>
        <w:t>Δ足迹 = −0.000 m²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（实测 </w:t>
      </w:r>
      <w:r>
        <w:rPr>
          <w:rFonts w:ascii="宋体" w:hAnsi="宋体" w:eastAsia="宋体" w:cs="宋体"/>
          <w:b/>
          <w:sz w:val="24"/>
        </w:rPr>
        <w:t>−6.139e-11 m²</w:t>
      </w:r>
      <w:r>
        <w:rPr>
          <w:rFonts w:ascii="宋体" w:hAnsi="宋体" w:eastAsia="宋体" w:cs="宋体"/>
          <w:b w:val="0"/>
          <w:sz w:val="24"/>
        </w:rPr>
        <w:t>，是浮点尾数 ⇒ 判「</w:t>
      </w:r>
      <w:r>
        <w:rPr>
          <w:rFonts w:ascii="宋体" w:hAnsi="宋体" w:eastAsia="宋体" w:cs="宋体"/>
          <w:b/>
          <w:sz w:val="24"/>
        </w:rPr>
        <w:t>分母为 0</w:t>
      </w:r>
      <w:r>
        <w:rPr>
          <w:rFonts w:ascii="宋体" w:hAnsi="宋体" w:eastAsia="宋体" w:cs="宋体"/>
          <w:b w:val="0"/>
          <w:sz w:val="24"/>
        </w:rPr>
        <w:t xml:space="preserve">」）⇒ 整条 CAD 闭合链对交付件的贡献 </w:t>
      </w:r>
      <w:r>
        <w:rPr>
          <w:rFonts w:ascii="宋体" w:hAnsi="宋体" w:eastAsia="宋体" w:cs="宋体"/>
          <w:b/>
          <w:sz w:val="24"/>
        </w:rPr>
        <w:t>0.000 m²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成本</w:t>
      </w:r>
      <w:r>
        <w:rPr>
          <w:rFonts w:ascii="宋体" w:hAnsi="宋体" w:eastAsia="宋体" w:cs="宋体"/>
          <w:b w:val="0"/>
          <w:sz w:val="24"/>
        </w:rPr>
        <w:t xml:space="preserve">：同一条判据单次 </w:t>
      </w:r>
      <w:r>
        <w:rPr>
          <w:rFonts w:ascii="宋体" w:hAnsi="宋体" w:eastAsia="宋体" w:cs="宋体"/>
          <w:b/>
          <w:sz w:val="24"/>
        </w:rPr>
        <w:t>410.4 s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冷启 6 次 AutoCAD</w:t>
      </w:r>
      <w:r>
        <w:rPr>
          <w:rFonts w:ascii="宋体" w:hAnsi="宋体" w:eastAsia="宋体" w:cs="宋体"/>
          <w:b w:val="0"/>
          <w:sz w:val="24"/>
        </w:rPr>
        <w:t xml:space="preserve">（同判据档案另记末趟 </w:t>
      </w:r>
      <w:r>
        <w:rPr>
          <w:rFonts w:ascii="宋体" w:hAnsi="宋体" w:eastAsia="宋体" w:cs="宋体"/>
          <w:b/>
          <w:sz w:val="24"/>
        </w:rPr>
        <w:t>477.8 s</w:t>
      </w:r>
      <w:r>
        <w:rPr>
          <w:rFonts w:ascii="宋体" w:hAnsi="宋体" w:eastAsia="宋体" w:cs="宋体"/>
          <w:b w:val="0"/>
          <w:sz w:val="24"/>
        </w:rPr>
        <w:t>，★ 逐趟差 ≈67 s）。</w:t>
      </w:r>
    </w:p>
    <w:p>
      <w:pPr>
        <w:pStyle w:val="ListBullet"/>
      </w:pPr>
      <w:r>
        <w:rPr>
          <w:rFonts w:ascii="宋体" w:hAnsi="宋体" w:eastAsia="宋体" w:cs="宋体"/>
          <w:b/>
          <w:sz w:val="24"/>
        </w:rPr>
        <w:t>且收益已被别处覆盖</w:t>
      </w:r>
      <w:r>
        <w:rPr>
          <w:rFonts w:ascii="宋体" w:hAnsi="宋体" w:eastAsia="宋体" w:cs="宋体"/>
          <w:b w:val="0"/>
          <w:sz w:val="24"/>
        </w:rPr>
        <w:t xml:space="preserve">：外墙缝由 </w:t>
      </w:r>
      <w:r>
        <w:rPr>
          <w:rFonts w:ascii="Consolas" w:hAnsi="Consolas" w:eastAsia="Consolas" w:cs="Consolas"/>
          <w:b w:val="0"/>
          <w:sz w:val="23"/>
        </w:rPr>
        <w:t>tools/wall_close.py</w:t>
      </w: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宋体" w:hAnsi="宋体" w:eastAsia="宋体" w:cs="宋体"/>
          <w:b/>
          <w:sz w:val="24"/>
        </w:rPr>
        <w:t>纯几何</w:t>
      </w:r>
      <w:r>
        <w:rPr>
          <w:rFonts w:ascii="宋体" w:hAnsi="宋体" w:eastAsia="宋体" w:cs="宋体"/>
          <w:b w:val="0"/>
          <w:sz w:val="24"/>
        </w:rPr>
        <w:t xml:space="preserve">）补上 </w:t>
      </w:r>
      <w:r>
        <w:rPr>
          <w:rFonts w:ascii="宋体" w:hAnsi="宋体" w:eastAsia="宋体" w:cs="宋体"/>
          <w:b/>
          <w:sz w:val="24"/>
        </w:rPr>
        <w:t>1412 根 / 补后残留 0</w:t>
      </w:r>
      <w:r>
        <w:rPr>
          <w:rFonts w:ascii="宋体" w:hAnsi="宋体" w:eastAsia="宋体" w:cs="宋体"/>
          <w:b w:val="0"/>
          <w:sz w:val="24"/>
        </w:rPr>
        <w:t>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判据 </w:t>
      </w:r>
      <w:r>
        <w:rPr>
          <w:rFonts w:ascii="Consolas" w:hAnsi="Consolas" w:eastAsia="Consolas" w:cs="Consolas"/>
          <w:b w:val="0"/>
          <w:sz w:val="23"/>
        </w:rPr>
        <w:t>J-09.2-A1e</w:t>
      </w:r>
      <w:r>
        <w:rPr>
          <w:rFonts w:ascii="宋体" w:hAnsi="宋体" w:eastAsia="宋体" w:cs="宋体"/>
          <w:b w:val="0"/>
          <w:sz w:val="24"/>
        </w:rPr>
        <w:t xml:space="preserve"> 留在 </w:t>
      </w:r>
      <w:r>
        <w:rPr>
          <w:rFonts w:ascii="宋体" w:hAnsi="宋体" w:eastAsia="宋体" w:cs="宋体"/>
          <w:b/>
          <w:sz w:val="24"/>
        </w:rPr>
        <w:t>quick 档、24.4 s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不需要 AutoCAD</w:t>
      </w:r>
      <w:r>
        <w:rPr>
          <w:rFonts w:ascii="宋体" w:hAnsi="宋体" w:eastAsia="宋体" w:cs="宋体"/>
          <w:b w:val="0"/>
          <w:sz w:val="24"/>
        </w:rPr>
        <w:t>（D.11）。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⇒ </w:t>
      </w:r>
      <w:r>
        <w:rPr>
          <w:rFonts w:ascii="宋体" w:hAnsi="宋体" w:eastAsia="宋体" w:cs="宋体"/>
          <w:b/>
          <w:sz w:val="24"/>
        </w:rPr>
        <w:t>决定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run_gates.py</w:t>
      </w:r>
      <w:r>
        <w:rPr>
          <w:rFonts w:ascii="宋体" w:hAnsi="宋体" w:eastAsia="宋体" w:cs="宋体"/>
          <w:b w:val="0"/>
          <w:sz w:val="24"/>
        </w:rPr>
        <w:t xml:space="preserve"> 默认 = </w:t>
      </w:r>
      <w:r>
        <w:rPr>
          <w:rFonts w:ascii="宋体" w:hAnsi="宋体" w:eastAsia="宋体" w:cs="宋体"/>
          <w:b/>
          <w:sz w:val="24"/>
        </w:rPr>
        <w:t>quick + dxf</w:t>
      </w:r>
      <w:r>
        <w:rPr>
          <w:rFonts w:ascii="宋体" w:hAnsi="宋体" w:eastAsia="宋体" w:cs="宋体"/>
          <w:b w:val="0"/>
          <w:sz w:val="24"/>
        </w:rPr>
        <w:t xml:space="preserve">；要 CAD 跑 </w:t>
      </w:r>
      <w:r>
        <w:rPr>
          <w:rFonts w:ascii="Consolas" w:hAnsi="Consolas" w:eastAsia="Consolas" w:cs="Consolas"/>
          <w:b w:val="0"/>
          <w:sz w:val="23"/>
        </w:rPr>
        <w:t>--cad</w:t>
      </w:r>
      <w:r>
        <w:rPr>
          <w:rFonts w:ascii="宋体" w:hAnsi="宋体" w:eastAsia="宋体" w:cs="宋体"/>
          <w:b w:val="0"/>
          <w:sz w:val="24"/>
        </w:rPr>
        <w:t xml:space="preserve">（串行）或 </w:t>
      </w:r>
      <w:r>
        <w:rPr>
          <w:rFonts w:ascii="Consolas" w:hAnsi="Consolas" w:eastAsia="Consolas" w:cs="Consolas"/>
          <w:b w:val="0"/>
          <w:sz w:val="23"/>
        </w:rPr>
        <w:t>--full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代价（铁律 28：一行坏掉的处置是个决定，决定完代价写在旁边）</w:t>
      </w:r>
      <w:r>
        <w:rPr>
          <w:rFonts w:ascii="宋体" w:hAnsi="宋体" w:eastAsia="宋体" w:cs="宋体"/>
          <w:b w:val="0"/>
          <w:sz w:val="24"/>
        </w:rPr>
        <w:t xml:space="preserve">：CAD 链与 </w:t>
      </w:r>
      <w:r>
        <w:rPr>
          <w:rFonts w:ascii="Consolas" w:hAnsi="Consolas" w:eastAsia="Consolas" w:cs="Consolas"/>
          <w:b w:val="0"/>
          <w:sz w:val="23"/>
        </w:rPr>
        <w:t>a1/stage2_prepare_dxf.py</w:t>
      </w:r>
      <w:r>
        <w:rPr>
          <w:rFonts w:ascii="宋体" w:hAnsi="宋体" w:eastAsia="宋体" w:cs="宋体"/>
          <w:b w:val="0"/>
          <w:sz w:val="24"/>
        </w:rPr>
        <w:t xml:space="preserve"> 产出的 </w:t>
      </w:r>
      <w:r>
        <w:rPr>
          <w:rFonts w:ascii="Consolas" w:hAnsi="Consolas" w:eastAsia="Consolas" w:cs="Consolas"/>
          <w:b w:val="0"/>
          <w:sz w:val="23"/>
        </w:rPr>
        <w:t>out.dxf</w:t>
      </w:r>
      <w:r>
        <w:rPr>
          <w:rFonts w:ascii="宋体" w:hAnsi="宋体" w:eastAsia="宋体" w:cs="宋体"/>
          <w:b w:val="0"/>
          <w:sz w:val="24"/>
        </w:rPr>
        <w:t xml:space="preserve"> 若</w:t>
      </w:r>
      <w:r>
        <w:rPr>
          <w:rFonts w:ascii="宋体" w:hAnsi="宋体" w:eastAsia="宋体" w:cs="宋体"/>
          <w:b/>
          <w:sz w:val="24"/>
        </w:rPr>
        <w:t>断掉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默认这一趟不会报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宋体" w:hAnsi="宋体" w:eastAsia="宋体" w:cs="宋体"/>
          <w:b/>
          <w:sz w:val="24"/>
        </w:rPr>
        <w:t>发版前必须跑一次 `--full`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这不是说 CAD 那条路是错的</w:t>
      </w:r>
      <w:r>
        <w:rPr>
          <w:rFonts w:ascii="宋体" w:hAnsi="宋体" w:eastAsia="宋体" w:cs="宋体"/>
          <w:b w:val="0"/>
          <w:sz w:val="24"/>
        </w:rPr>
        <w:t>：同一族判据</w:t>
      </w:r>
      <w:r>
        <w:rPr>
          <w:rFonts w:ascii="宋体" w:hAnsi="宋体" w:eastAsia="宋体" w:cs="宋体"/>
          <w:b/>
          <w:sz w:val="24"/>
        </w:rPr>
        <w:t>同时证明了盲扫会往模型里加 28.5 m² 幽灵墙</w:t>
      </w:r>
      <w:r>
        <w:rPr>
          <w:rFonts w:ascii="宋体" w:hAnsi="宋体" w:eastAsia="宋体" w:cs="宋体"/>
          <w:b w:val="0"/>
          <w:sz w:val="24"/>
        </w:rPr>
        <w:t xml:space="preserve"> （那堵 </w:t>
      </w:r>
      <w:r>
        <w:rPr>
          <w:rFonts w:ascii="宋体" w:hAnsi="宋体" w:eastAsia="宋体" w:cs="宋体"/>
          <w:b/>
          <w:sz w:val="24"/>
        </w:rPr>
        <w:t>46.4 m 横穿整层</w:t>
      </w:r>
      <w:r>
        <w:rPr>
          <w:rFonts w:ascii="宋体" w:hAnsi="宋体" w:eastAsia="宋体" w:cs="宋体"/>
          <w:b w:val="0"/>
          <w:sz w:val="24"/>
        </w:rPr>
        <w:t>的墙；面积只值 0.757%，危害在</w:t>
      </w:r>
      <w:r>
        <w:rPr>
          <w:rFonts w:ascii="宋体" w:hAnsi="宋体" w:eastAsia="宋体" w:cs="宋体"/>
          <w:b/>
          <w:sz w:val="24"/>
        </w:rPr>
        <w:t>位置</w:t>
      </w:r>
      <w:r>
        <w:rPr>
          <w:rFonts w:ascii="宋体" w:hAnsi="宋体" w:eastAsia="宋体" w:cs="宋体"/>
          <w:b w:val="0"/>
          <w:sz w:val="24"/>
        </w:rPr>
        <w:t>，而</w:t>
      </w:r>
      <w:r>
        <w:rPr>
          <w:rFonts w:ascii="宋体" w:hAnsi="宋体" w:eastAsia="宋体" w:cs="宋体"/>
          <w:b/>
          <w:sz w:val="24"/>
        </w:rPr>
        <w:t>面积尺对这一条全盲</w:t>
      </w:r>
      <w:r>
        <w:rPr>
          <w:rFonts w:ascii="宋体" w:hAnsi="宋体" w:eastAsia="宋体" w:cs="宋体"/>
          <w:b w:val="0"/>
          <w:sz w:val="24"/>
        </w:rPr>
        <w:t>）。 留着它当</w:t>
      </w:r>
      <w:r>
        <w:rPr>
          <w:rFonts w:ascii="宋体" w:hAnsi="宋体" w:eastAsia="宋体" w:cs="宋体"/>
          <w:b/>
          <w:sz w:val="24"/>
        </w:rPr>
        <w:t>反面教材</w:t>
      </w:r>
      <w:r>
        <w:rPr>
          <w:rFonts w:ascii="宋体" w:hAnsi="宋体" w:eastAsia="宋体" w:cs="宋体"/>
          <w:b w:val="0"/>
          <w:sz w:val="24"/>
        </w:rPr>
        <w:t>与</w:t>
      </w:r>
      <w:r>
        <w:rPr>
          <w:rFonts w:ascii="宋体" w:hAnsi="宋体" w:eastAsia="宋体" w:cs="宋体"/>
          <w:b/>
          <w:sz w:val="24"/>
        </w:rPr>
        <w:t>将来到别的楼上的备用手段</w:t>
      </w:r>
      <w:r>
        <w:rPr>
          <w:rFonts w:ascii="宋体" w:hAnsi="宋体" w:eastAsia="宋体" w:cs="宋体"/>
          <w:b w:val="0"/>
          <w:sz w:val="24"/>
        </w:rPr>
        <w:t>，只是</w:t>
      </w:r>
      <w:r>
        <w:rPr>
          <w:rFonts w:ascii="宋体" w:hAnsi="宋体" w:eastAsia="宋体" w:cs="宋体"/>
          <w:b/>
          <w:sz w:val="24"/>
        </w:rPr>
        <w:t>不挂在日常门禁上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四、这一趟顺手动掉的重复（铁律 174：同一个量有两个同名副本，必须死掉一个）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原来</w:t>
            </w:r>
          </w:p>
        </w:tc>
        <w:tc>
          <w:tcPr>
            <w:tcW w:type="dxa" w:w="4394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档位表在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run_gates.py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与台账页</w:t>
            </w:r>
            <w:r>
              <w:rPr>
                <w:rFonts w:ascii="宋体" w:hAnsi="宋体" w:eastAsia="宋体" w:cs="宋体"/>
                <w:b/>
                <w:sz w:val="24"/>
              </w:rPr>
              <w:t>各写一份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 w:cs="宋体"/>
                <w:b/>
                <w:sz w:val="24"/>
              </w:rPr>
              <w:t>唯一来源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_scratch/gate_tiers.py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，两边都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import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「≈几分钟」</w:t>
            </w:r>
            <w:r>
              <w:rPr>
                <w:rFonts w:ascii="宋体" w:hAnsi="宋体" w:eastAsia="宋体" w:cs="宋体"/>
                <w:b/>
                <w:sz w:val="24"/>
              </w:rPr>
              <w:t>手打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在 docstring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TIER_DOC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里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run_gates.py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每趟落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gates/_out/_ledger.json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（逐条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secs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wall_s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时刻），页面</w:t>
            </w:r>
            <w:r>
              <w:rPr>
                <w:rFonts w:ascii="宋体" w:hAnsi="宋体" w:eastAsia="宋体" w:cs="宋体"/>
                <w:b/>
                <w:sz w:val="24"/>
              </w:rPr>
              <w:t>只读它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台账页</w:t>
            </w:r>
            <w:r>
              <w:rPr>
                <w:rFonts w:ascii="宋体" w:hAnsi="宋体" w:eastAsia="宋体" w:cs="宋体"/>
                <w:b/>
                <w:sz w:val="24"/>
              </w:rPr>
              <w:t>没有「档」这一列</w:t>
            </w:r>
          </w:p>
        </w:tc>
        <w:tc>
          <w:tcPr>
            <w:tcW w:type="dxa" w:w="4394"/>
          </w:tcPr>
          <w:p>
            <w:r>
              <w:rPr>
                <w:rFonts w:ascii="Consolas" w:hAnsi="Consolas" w:eastAsia="Consolas" w:cs="Consolas"/>
                <w:b w:val="0"/>
                <w:sz w:val="23"/>
              </w:rPr>
              <w:t>demo/sys.html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判据台账加「</w:t>
            </w:r>
            <w:r>
              <w:rPr>
                <w:rFonts w:ascii="宋体" w:hAnsi="宋体" w:eastAsia="宋体" w:cs="宋体"/>
                <w:b/>
                <w:sz w:val="24"/>
              </w:rPr>
              <w:t>档 / 最近实测</w:t>
            </w:r>
            <w:r>
              <w:rPr>
                <w:rFonts w:ascii="宋体" w:hAnsi="宋体" w:eastAsia="宋体" w:cs="宋体"/>
                <w:b w:val="0"/>
                <w:sz w:val="24"/>
              </w:rPr>
              <w:t>」列；</w:t>
            </w:r>
            <w:r>
              <w:rPr>
                <w:rFonts w:ascii="宋体" w:hAnsi="宋体" w:eastAsia="宋体" w:cs="宋体"/>
                <w:b/>
                <w:sz w:val="24"/>
              </w:rPr>
              <w:t>「没跑过」与「0.0 s」分开写</w:t>
            </w:r>
            <w:r>
              <w:rPr>
                <w:rFonts w:ascii="宋体" w:hAnsi="宋体" w:eastAsia="宋体" w:cs="宋体"/>
                <w:b w:val="0"/>
                <w:sz w:val="24"/>
              </w:rPr>
              <w:t>（铁律 197）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★ </w:t>
      </w:r>
      <w:r>
        <w:rPr>
          <w:rFonts w:ascii="宋体" w:hAnsi="宋体" w:eastAsia="宋体" w:cs="宋体"/>
          <w:b/>
          <w:sz w:val="24"/>
        </w:rPr>
        <w:t>台账按条合并，不按趟覆盖</w:t>
      </w:r>
      <w:r>
        <w:rPr>
          <w:rFonts w:ascii="宋体" w:hAnsi="宋体" w:eastAsia="宋体" w:cs="宋体"/>
          <w:b w:val="0"/>
          <w:sz w:val="24"/>
        </w:rPr>
        <w:t xml:space="preserve"> —— 跑 </w:t>
      </w:r>
      <w:r>
        <w:rPr>
          <w:rFonts w:ascii="Consolas" w:hAnsi="Consolas" w:eastAsia="Consolas" w:cs="Consolas"/>
          <w:b w:val="0"/>
          <w:sz w:val="23"/>
        </w:rPr>
        <w:t>--dxf</w:t>
      </w:r>
      <w:r>
        <w:rPr>
          <w:rFonts w:ascii="宋体" w:hAnsi="宋体" w:eastAsia="宋体" w:cs="宋体"/>
          <w:b w:val="0"/>
          <w:sz w:val="24"/>
        </w:rPr>
        <w:t xml:space="preserve"> 若整份盖掉，上一趟 quick 那 6 条的读数就没了， 页面会把「</w:t>
      </w:r>
      <w:r>
        <w:rPr>
          <w:rFonts w:ascii="宋体" w:hAnsi="宋体" w:eastAsia="宋体" w:cs="宋体"/>
          <w:b/>
          <w:sz w:val="24"/>
        </w:rPr>
        <w:t>没跑过</w:t>
      </w:r>
      <w:r>
        <w:rPr>
          <w:rFonts w:ascii="宋体" w:hAnsi="宋体" w:eastAsia="宋体" w:cs="宋体"/>
          <w:b w:val="0"/>
          <w:sz w:val="24"/>
        </w:rPr>
        <w:t>」与「</w:t>
      </w:r>
      <w:r>
        <w:rPr>
          <w:rFonts w:ascii="宋体" w:hAnsi="宋体" w:eastAsia="宋体" w:cs="宋体"/>
          <w:b/>
          <w:sz w:val="24"/>
        </w:rPr>
        <w:t>跑过但没记</w:t>
      </w:r>
      <w:r>
        <w:rPr>
          <w:rFonts w:ascii="宋体" w:hAnsi="宋体" w:eastAsia="宋体" w:cs="宋体"/>
          <w:b w:val="0"/>
          <w:sz w:val="24"/>
        </w:rPr>
        <w:t>」印成同一个数（铁律 197 的原话形状）。 ★ 迁移期</w:t>
      </w:r>
      <w:r>
        <w:rPr>
          <w:rFonts w:ascii="宋体" w:hAnsi="宋体" w:eastAsia="宋体" w:cs="宋体"/>
          <w:b/>
          <w:sz w:val="24"/>
        </w:rPr>
        <w:t>踩到一次同族</w:t>
      </w:r>
      <w:r>
        <w:rPr>
          <w:rFonts w:ascii="宋体" w:hAnsi="宋体" w:eastAsia="宋体" w:cs="宋体"/>
          <w:b w:val="0"/>
          <w:sz w:val="24"/>
        </w:rPr>
        <w:t xml:space="preserve">：旧台账 </w:t>
      </w:r>
      <w:r>
        <w:rPr>
          <w:rFonts w:ascii="Consolas" w:hAnsi="Consolas" w:eastAsia="Consolas" w:cs="Consolas"/>
          <w:b w:val="0"/>
          <w:sz w:val="23"/>
        </w:rPr>
        <w:t>rows</w:t>
      </w:r>
      <w:r>
        <w:rPr>
          <w:rFonts w:ascii="宋体" w:hAnsi="宋体" w:eastAsia="宋体" w:cs="宋体"/>
          <w:b w:val="0"/>
          <w:sz w:val="24"/>
        </w:rPr>
        <w:t xml:space="preserve"> 是 </w:t>
      </w:r>
      <w:r>
        <w:rPr>
          <w:rFonts w:ascii="宋体" w:hAnsi="宋体" w:eastAsia="宋体" w:cs="宋体"/>
          <w:b/>
          <w:sz w:val="24"/>
        </w:rPr>
        <w:t>list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sz w:val="23"/>
        </w:rPr>
        <w:t>setdefault</w:t>
      </w:r>
      <w:r>
        <w:rPr>
          <w:rFonts w:ascii="宋体" w:hAnsi="宋体" w:eastAsia="宋体" w:cs="宋体"/>
          <w:b w:val="0"/>
          <w:sz w:val="24"/>
        </w:rPr>
        <w:t xml:space="preserve"> 挡不住「</w:t>
      </w:r>
      <w:r>
        <w:rPr>
          <w:rFonts w:ascii="宋体" w:hAnsi="宋体" w:eastAsia="宋体" w:cs="宋体"/>
          <w:b/>
          <w:sz w:val="24"/>
        </w:rPr>
        <w:t>键在但类型错</w:t>
      </w:r>
      <w:r>
        <w:rPr>
          <w:rFonts w:ascii="宋体" w:hAnsi="宋体" w:eastAsia="宋体" w:cs="宋体"/>
          <w:b w:val="0"/>
          <w:sz w:val="24"/>
        </w:rPr>
        <w:t xml:space="preserve">」 ⇒ 下一步 </w:t>
      </w:r>
      <w:r>
        <w:rPr>
          <w:rFonts w:ascii="Consolas" w:hAnsi="Consolas" w:eastAsia="Consolas" w:cs="Consolas"/>
          <w:b w:val="0"/>
          <w:sz w:val="23"/>
        </w:rPr>
        <w:t>.get()</w:t>
      </w:r>
      <w:r>
        <w:rPr>
          <w:rFonts w:ascii="宋体" w:hAnsi="宋体" w:eastAsia="宋体" w:cs="宋体"/>
          <w:b w:val="0"/>
          <w:sz w:val="24"/>
        </w:rPr>
        <w:t xml:space="preserve"> 直接 </w:t>
      </w:r>
      <w:r>
        <w:rPr>
          <w:rFonts w:ascii="Consolas" w:hAnsi="Consolas" w:eastAsia="Consolas" w:cs="Consolas"/>
          <w:b w:val="0"/>
          <w:sz w:val="23"/>
        </w:rPr>
        <w:t>AttributeError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宋体" w:hAnsi="宋体" w:eastAsia="宋体" w:cs="宋体"/>
          <w:b/>
          <w:sz w:val="24"/>
        </w:rPr>
        <w:t>页面整个不生成</w:t>
      </w:r>
      <w:r>
        <w:rPr>
          <w:rFonts w:ascii="宋体" w:hAnsi="宋体" w:eastAsia="宋体" w:cs="宋体"/>
          <w:b w:val="0"/>
          <w:sz w:val="24"/>
        </w:rPr>
        <w:t>（根因在格式、症状在生成器）。 ⇒ 读台账处</w:t>
      </w:r>
      <w:r>
        <w:rPr>
          <w:rFonts w:ascii="宋体" w:hAnsi="宋体" w:eastAsia="宋体" w:cs="宋体"/>
          <w:b/>
          <w:sz w:val="24"/>
        </w:rPr>
        <w:t>显式挡住类型</w:t>
      </w:r>
      <w:r>
        <w:rPr>
          <w:rFonts w:ascii="宋体" w:hAnsi="宋体" w:eastAsia="宋体" w:cs="宋体"/>
          <w:b w:val="0"/>
          <w:sz w:val="24"/>
        </w:rPr>
        <w:t>，不符就按「没跑过」处理并</w:t>
      </w:r>
      <w:r>
        <w:rPr>
          <w:rFonts w:ascii="宋体" w:hAnsi="宋体" w:eastAsia="宋体" w:cs="宋体"/>
          <w:b/>
          <w:sz w:val="24"/>
        </w:rPr>
        <w:t>打印原因</w:t>
      </w:r>
      <w:r>
        <w:rPr>
          <w:rFonts w:ascii="宋体" w:hAnsi="宋体" w:eastAsia="宋体" w:cs="宋体"/>
          <w:b w:val="0"/>
          <w:sz w:val="24"/>
        </w:rPr>
        <w:t>，</w:t>
      </w:r>
      <w:r>
        <w:rPr>
          <w:rFonts w:ascii="宋体" w:hAnsi="宋体" w:eastAsia="宋体" w:cs="宋体"/>
          <w:b/>
          <w:sz w:val="24"/>
        </w:rPr>
        <w:t>不静默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五、没有做减法的部分，与为什么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用户的口径是</w:t>
      </w:r>
      <w:r>
        <w:rPr>
          <w:rFonts w:ascii="宋体" w:hAnsi="宋体" w:eastAsia="宋体" w:cs="宋体"/>
          <w:b/>
          <w:sz w:val="24"/>
        </w:rPr>
        <w:t>构件级</w:t>
      </w:r>
      <w:r>
        <w:rPr>
          <w:rFonts w:ascii="宋体" w:hAnsi="宋体" w:eastAsia="宋体" w:cs="宋体"/>
          <w:b w:val="0"/>
          <w:sz w:val="24"/>
        </w:rPr>
        <w:t xml:space="preserve"> ⇒ 下面这些</w:t>
      </w:r>
      <w:r>
        <w:rPr>
          <w:rFonts w:ascii="宋体" w:hAnsi="宋体" w:eastAsia="宋体" w:cs="宋体"/>
          <w:b/>
          <w:sz w:val="24"/>
        </w:rPr>
        <w:t>砍了交付件就只剩外形</w:t>
      </w:r>
      <w:r>
        <w:rPr>
          <w:rFonts w:ascii="宋体" w:hAnsi="宋体" w:eastAsia="宋体" w:cs="宋体"/>
          <w:b w:val="0"/>
          <w:sz w:val="24"/>
        </w:rPr>
        <w:t>，一律</w:t>
      </w:r>
      <w:r>
        <w:rPr>
          <w:rFonts w:ascii="宋体" w:hAnsi="宋体" w:eastAsia="宋体" w:cs="宋体"/>
          <w:b/>
          <w:sz w:val="24"/>
        </w:rPr>
        <w:t>不砍</w:t>
      </w:r>
      <w:r>
        <w:rPr>
          <w:rFonts w:ascii="宋体" w:hAnsi="宋体" w:eastAsia="宋体" w:cs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构件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几何来源</w:t>
            </w:r>
          </w:p>
        </w:tc>
        <w:tc>
          <w:tcPr>
            <w:tcW w:type="dxa" w:w="2929"/>
            <w:shd w:val="clear" w:fill="D9E2F3"/>
          </w:tcPr>
          <w:p>
            <w:r>
              <w:rPr>
                <w:rFonts w:ascii="宋体" w:hAnsi="宋体" w:eastAsia="宋体" w:cs="宋体"/>
                <w:b/>
                <w:sz w:val="24"/>
              </w:rPr>
              <w:t>现况（各自判据的读数）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墙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DXF 墙层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4.2墙体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链在；判据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J-09.2-A1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楼板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本层</w:t>
            </w:r>
            <w:r>
              <w:rPr>
                <w:rFonts w:ascii="宋体" w:hAnsi="宋体" w:eastAsia="宋体" w:cs="宋体"/>
                <w:b/>
                <w:sz w:val="24"/>
              </w:rPr>
              <w:t>墙网闭合</w:t>
            </w:r>
            <w:r>
              <w:rPr>
                <w:rFonts w:ascii="宋体" w:hAnsi="宋体" w:eastAsia="宋体" w:cs="宋体"/>
                <w:b w:val="0"/>
                <w:sz w:val="24"/>
              </w:rPr>
              <w:t>出来的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链在（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libs3d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那条，替掉了 gym3d 烘死件，见 D.11 前史）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门 / 窗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墙层几何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（全库 </w:t>
            </w:r>
            <w:r>
              <w:rPr>
                <w:rFonts w:ascii="宋体" w:hAnsi="宋体" w:eastAsia="宋体" w:cs="宋体"/>
                <w:b/>
                <w:sz w:val="24"/>
              </w:rPr>
              <w:t>0 份</w:t>
            </w:r>
            <w:r>
              <w:rPr>
                <w:rFonts w:ascii="宋体" w:hAnsi="宋体" w:eastAsia="宋体" w:cs="宋体"/>
                <w:b w:val="0"/>
                <w:sz w:val="24"/>
              </w:rPr>
              <w:t>独立门窗层）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洞口覆盖率 </w:t>
            </w:r>
            <w:r>
              <w:rPr>
                <w:rFonts w:ascii="宋体" w:hAnsi="宋体" w:eastAsia="宋体" w:cs="宋体"/>
                <w:b/>
                <w:sz w:val="24"/>
              </w:rPr>
              <w:t>92.4%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宋体" w:hAnsi="宋体" w:eastAsia="宋体" w:cs="宋体"/>
                <w:b/>
                <w:sz w:val="24"/>
              </w:rPr>
              <w:t>唯一外部量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C109 </w:t>
            </w:r>
            <w:r>
              <w:rPr>
                <w:rFonts w:ascii="宋体" w:hAnsi="宋体" w:eastAsia="宋体" w:cs="宋体"/>
                <w:b/>
                <w:sz w:val="24"/>
              </w:rPr>
              <w:t>142/142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房间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独立图层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5面积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3"/>
              </w:rPr>
              <w:t>6房间号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覆盖率 </w:t>
            </w:r>
            <w:r>
              <w:rPr>
                <w:rFonts w:ascii="宋体" w:hAnsi="宋体" w:eastAsia="宋体" w:cs="宋体"/>
                <w:b/>
                <w:sz w:val="24"/>
              </w:rPr>
              <w:t>91/105</w:t>
            </w:r>
            <w:r>
              <w:rPr>
                <w:rFonts w:ascii="宋体" w:hAnsi="宋体" w:eastAsia="宋体" w:cs="宋体"/>
                <w:b w:val="0"/>
                <w:sz w:val="24"/>
              </w:rPr>
              <w:t>（§10.1 对账的参考侧）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梯（踏步）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几何 + </w:t>
            </w:r>
            <w:r>
              <w:rPr>
                <w:rFonts w:ascii="宋体" w:hAnsi="宋体" w:eastAsia="宋体" w:cs="宋体"/>
                <w:b/>
                <w:sz w:val="24"/>
              </w:rPr>
              <w:t>人写的 `上`/`下`（全库只 4 栋有）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>判据在；</w:t>
            </w:r>
            <w:r>
              <w:rPr>
                <w:rFonts w:ascii="宋体" w:hAnsi="宋体" w:eastAsia="宋体" w:cs="宋体"/>
                <w:b/>
                <w:sz w:val="24"/>
              </w:rPr>
              <w:t>其余 101 栋不给结论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 w:val="0"/>
                <w:sz w:val="24"/>
              </w:rPr>
              <w:t xml:space="preserve">★ </w:t>
            </w:r>
            <w:r>
              <w:rPr>
                <w:rFonts w:ascii="宋体" w:hAnsi="宋体" w:eastAsia="宋体" w:cs="宋体"/>
                <w:b/>
                <w:sz w:val="24"/>
              </w:rPr>
              <w:t>几何本身不存在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 w:cs="宋体"/>
                <w:b/>
                <w:sz w:val="24"/>
              </w:rPr>
              <w:t>不做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—— 不是「没立判据」，是</w:t>
            </w:r>
            <w:r>
              <w:rPr>
                <w:rFonts w:ascii="宋体" w:hAnsi="宋体" w:eastAsia="宋体" w:cs="宋体"/>
                <w:b/>
                <w:sz w:val="24"/>
              </w:rPr>
              <w:t>没有来源</w:t>
            </w:r>
            <w:r>
              <w:rPr>
                <w:rFonts w:ascii="宋体" w:hAnsi="宋体" w:eastAsia="宋体" w:cs="宋体"/>
                <w:b w:val="0"/>
                <w:sz w:val="24"/>
              </w:rPr>
              <w:t>（不许臆造）</w:t>
            </w:r>
          </w:p>
        </w:tc>
      </w:tr>
    </w:tbl>
    <w:p>
      <w:pPr>
        <w:spacing w:after="120"/>
      </w:pPr>
      <w:r>
        <w:rPr>
          <w:rFonts w:ascii="宋体" w:hAnsi="宋体" w:eastAsia="宋体" w:cs="宋体"/>
          <w:b/>
          <w:sz w:val="24"/>
        </w:rPr>
        <w:t>六、留档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_scratch/gate_tiers.py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_scratch/run_gates.py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_scratch/build_sys_page.py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gates/_out/_ledger.json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· 判据读数 </w:t>
      </w:r>
      <w:r>
        <w:rPr>
          <w:rFonts w:ascii="Consolas" w:hAnsi="Consolas" w:eastAsia="Consolas" w:cs="Consolas"/>
          <w:b w:val="0"/>
          <w:sz w:val="23"/>
        </w:rPr>
        <w:t>gates/_out/J-07.9.4-03.json</w:t>
      </w:r>
      <w:r>
        <w:rPr>
          <w:rFonts w:ascii="宋体" w:hAnsi="宋体" w:eastAsia="宋体" w:cs="宋体"/>
          <w:b w:val="0"/>
          <w:sz w:val="24"/>
        </w:rPr>
        <w:t xml:space="preserve">（CAD 档「收益 0.000 m²」的原件）· </w:t>
      </w:r>
      <w:r>
        <w:rPr>
          <w:rFonts w:ascii="Consolas" w:hAnsi="Consolas" w:eastAsia="Consolas" w:cs="Consolas"/>
          <w:b w:val="0"/>
          <w:sz w:val="23"/>
        </w:rPr>
        <w:t>gates/_out/J-09.2-A1e.json</w:t>
      </w:r>
      <w:r>
        <w:rPr>
          <w:rFonts w:ascii="宋体" w:hAnsi="宋体" w:eastAsia="宋体" w:cs="宋体"/>
          <w:b w:val="0"/>
          <w:sz w:val="24"/>
        </w:rPr>
        <w:t>（替代路径的原件）。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32"/>
        </w:rPr>
        <w:t>附·2026-10-14 傍晚 两处归正（追加，不改正文）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&gt; 本文正文写于 2026-10-11，</w:t>
      </w:r>
      <w:r>
        <w:rPr>
          <w:rFonts w:ascii="宋体" w:hAnsi="宋体" w:eastAsia="宋体" w:cs="宋体"/>
          <w:b/>
          <w:sz w:val="24"/>
        </w:rPr>
        <w:t>当日的记法一字未动</w:t>
      </w:r>
      <w:r>
        <w:rPr>
          <w:rFonts w:ascii="宋体" w:hAnsi="宋体" w:eastAsia="宋体" w:cs="宋体"/>
          <w:b w:val="0"/>
          <w:sz w:val="24"/>
        </w:rPr>
        <w:t>（历史只追加）。下面两条改的是</w:t>
      </w:r>
      <w:r>
        <w:rPr>
          <w:rFonts w:ascii="宋体" w:hAnsi="宋体" w:eastAsia="宋体" w:cs="宋体"/>
          <w:b/>
          <w:sz w:val="24"/>
        </w:rPr>
        <w:t>今天</w:t>
      </w:r>
      <w:r>
        <w:rPr>
          <w:rFonts w:ascii="宋体" w:hAnsi="宋体" w:eastAsia="宋体" w:cs="宋体"/>
          <w:b w:val="0"/>
          <w:sz w:val="24"/>
        </w:rPr>
        <w:t>的落点。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一、包内 model 件名归正：</w:t>
      </w:r>
      <w:r>
        <w:rPr>
          <w:rFonts w:ascii="黑体" w:hAnsi="黑体" w:eastAsia="黑体" w:cs="黑体"/>
          <w:b/>
          <w:color w:val="000000"/>
          <w:sz w:val="28"/>
        </w:rPr>
        <w:t>model/c006-building-floors.glb</w:t>
      </w:r>
      <w:r>
        <w:rPr>
          <w:rFonts w:ascii="黑体" w:hAnsi="黑体" w:eastAsia="黑体" w:cs="黑体"/>
          <w:b/>
          <w:color w:val="000000"/>
          <w:sz w:val="28"/>
        </w:rPr>
        <w:t xml:space="preserve"> → </w:t>
      </w:r>
      <w:r>
        <w:rPr>
          <w:rFonts w:ascii="黑体" w:hAnsi="黑体" w:eastAsia="黑体" w:cs="黑体"/>
          <w:b/>
          <w:color w:val="000000"/>
          <w:sz w:val="28"/>
        </w:rPr>
        <w:t>model/c006-building.glb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依据两条，都不是我挑的：① 本仓规范 </w:t>
      </w:r>
      <w:r>
        <w:rPr>
          <w:rFonts w:ascii="Consolas" w:hAnsi="Consolas" w:eastAsia="Consolas" w:cs="Consolas"/>
          <w:b w:val="0"/>
          <w:sz w:val="23"/>
        </w:rPr>
        <w:t>规范/模型包格式-v1.md</w:t>
      </w:r>
      <w:r>
        <w:rPr>
          <w:rFonts w:ascii="宋体" w:hAnsi="宋体" w:eastAsia="宋体" w:cs="宋体"/>
          <w:b w:val="0"/>
          <w:sz w:val="24"/>
        </w:rPr>
        <w:t xml:space="preserve"> §1 的目录图定的是 </w:t>
      </w:r>
      <w:r>
        <w:rPr>
          <w:rFonts w:ascii="Consolas" w:hAnsi="Consolas" w:eastAsia="Consolas" w:cs="Consolas"/>
          <w:b w:val="0"/>
          <w:sz w:val="23"/>
        </w:rPr>
        <w:t>model/&lt;栋号&gt;-building.glb</w:t>
      </w:r>
      <w:r>
        <w:rPr>
          <w:rFonts w:ascii="宋体" w:hAnsi="宋体" w:eastAsia="宋体" w:cs="宋体"/>
          <w:b w:val="0"/>
          <w:sz w:val="24"/>
        </w:rPr>
        <w:t>；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② 本仓判据 </w:t>
      </w:r>
      <w:r>
        <w:rPr>
          <w:rFonts w:ascii="Consolas" w:hAnsi="Consolas" w:eastAsia="Consolas" w:cs="Consolas"/>
          <w:b w:val="0"/>
          <w:sz w:val="23"/>
        </w:rPr>
        <w:t>gates/J-10.2-01_modelpack.py:85</w:t>
      </w:r>
      <w:r>
        <w:rPr>
          <w:rFonts w:ascii="宋体" w:hAnsi="宋体" w:eastAsia="宋体" w:cs="宋体"/>
          <w:b w:val="0"/>
          <w:sz w:val="24"/>
        </w:rPr>
        <w:t xml:space="preserve"> 造合格包时用的</w:t>
      </w:r>
      <w:r>
        <w:rPr>
          <w:rFonts w:ascii="宋体" w:hAnsi="宋体" w:eastAsia="宋体" w:cs="宋体"/>
          <w:b/>
          <w:sz w:val="24"/>
        </w:rPr>
        <w:t>也正是</w:t>
      </w:r>
      <w:r>
        <w:rPr>
          <w:rFonts w:ascii="宋体" w:hAnsi="宋体" w:eastAsia="宋体" w:cs="宋体"/>
          <w:b w:val="0"/>
          <w:sz w:val="24"/>
        </w:rPr>
        <w:t>这个名字 ⇒ 只有</w:t>
      </w:r>
      <w:r>
        <w:rPr>
          <w:rFonts w:ascii="宋体" w:hAnsi="宋体" w:eastAsia="宋体" w:cs="宋体"/>
          <w:b/>
          <w:sz w:val="24"/>
        </w:rPr>
        <w:t>真包</w:t>
      </w:r>
      <w:r>
        <w:rPr>
          <w:rFonts w:ascii="宋体" w:hAnsi="宋体" w:eastAsia="宋体" w:cs="宋体"/>
          <w:b w:val="0"/>
          <w:sz w:val="24"/>
        </w:rPr>
        <w:t>一处偏离，该改的是包、不是规范。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旧名是 </w:t>
      </w:r>
      <w:r>
        <w:rPr>
          <w:rFonts w:ascii="Consolas" w:hAnsi="Consolas" w:eastAsia="Consolas" w:cs="Consolas"/>
          <w:b w:val="0"/>
          <w:sz w:val="23"/>
        </w:rPr>
        <w:t>tools/floors_from_libs3d.py</w:t>
      </w:r>
      <w:r>
        <w:rPr>
          <w:rFonts w:ascii="宋体" w:hAnsi="宋体" w:eastAsia="宋体" w:cs="宋体"/>
          <w:b w:val="0"/>
          <w:sz w:val="24"/>
        </w:rPr>
        <w:t xml:space="preserve"> 那条链的产物名；该链 2026-10-14 已退场，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名字还指着作废的东西 —— 与「交付包模型不对」同属一类毛病。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旧包已按「覆盖交付件前先留档」留档：</w:t>
      </w:r>
      <w:r>
        <w:rPr>
          <w:rFonts w:ascii="Consolas" w:hAnsi="Consolas" w:eastAsia="Consolas" w:cs="Consolas"/>
          <w:b w:val="0"/>
          <w:sz w:val="23"/>
        </w:rPr>
        <w:t>_archive/pack-c006-before-modelrename-20261014-125233/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（22 件 / 12 MB／包指纹 </w:t>
      </w:r>
      <w:r>
        <w:rPr>
          <w:rFonts w:ascii="Consolas" w:hAnsi="Consolas" w:eastAsia="Consolas" w:cs="Consolas"/>
          <w:b w:val="0"/>
          <w:sz w:val="23"/>
        </w:rPr>
        <w:t>829406dcc05eacac…</w:t>
      </w:r>
      <w:r>
        <w:rPr>
          <w:rFonts w:ascii="宋体" w:hAnsi="宋体" w:eastAsia="宋体" w:cs="宋体"/>
          <w:b w:val="0"/>
          <w:sz w:val="24"/>
        </w:rPr>
        <w:t xml:space="preserve">）；改名后新包指纹 </w:t>
      </w:r>
      <w:r>
        <w:rPr>
          <w:rFonts w:ascii="Consolas" w:hAnsi="Consolas" w:eastAsia="Consolas" w:cs="Consolas"/>
          <w:b w:val="0"/>
          <w:sz w:val="23"/>
        </w:rPr>
        <w:t>a9fa931d88e66bbb…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同一轮给 </w:t>
      </w:r>
      <w:r>
        <w:rPr>
          <w:rFonts w:ascii="Consolas" w:hAnsi="Consolas" w:eastAsia="Consolas" w:cs="Consolas"/>
          <w:b w:val="0"/>
          <w:sz w:val="23"/>
        </w:rPr>
        <w:t>demo/build_pack.py</w:t>
      </w:r>
      <w:r>
        <w:rPr>
          <w:rFonts w:ascii="宋体" w:hAnsi="宋体" w:eastAsia="宋体" w:cs="宋体"/>
          <w:b w:val="0"/>
          <w:sz w:val="24"/>
        </w:rPr>
        <w:t xml:space="preserve"> 补了</w:t>
      </w:r>
      <w:r>
        <w:rPr>
          <w:rFonts w:ascii="宋体" w:hAnsi="宋体" w:eastAsia="宋体" w:cs="宋体"/>
          <w:b/>
          <w:sz w:val="24"/>
        </w:rPr>
        <w:t>打包前先清空包目录</w:t>
      </w:r>
      <w:r>
        <w:rPr>
          <w:rFonts w:ascii="宋体" w:hAnsi="宋体" w:eastAsia="宋体" w:cs="宋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3"/>
        </w:rPr>
        <w:t>modelpack.build()</w:t>
      </w:r>
      <w:r>
        <w:rPr>
          <w:rFonts w:ascii="宋体" w:hAnsi="宋体" w:eastAsia="宋体" w:cs="宋体"/>
          <w:b w:val="0"/>
          <w:sz w:val="24"/>
        </w:rPr>
        <w:t xml:space="preserve"> 只写不删，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上一版有、这一版没有的件会原样留在包里当</w:t>
      </w:r>
      <w:r>
        <w:rPr>
          <w:rFonts w:ascii="宋体" w:hAnsi="宋体" w:eastAsia="宋体" w:cs="宋体"/>
          <w:b/>
          <w:sz w:val="24"/>
        </w:rPr>
        <w:t>孤儿</w:t>
      </w:r>
      <w:r>
        <w:rPr>
          <w:rFonts w:ascii="宋体" w:hAnsi="宋体" w:eastAsia="宋体" w:cs="宋体"/>
          <w:b w:val="0"/>
          <w:sz w:val="24"/>
        </w:rPr>
        <w:t xml:space="preserve">，而 </w:t>
      </w:r>
      <w:r>
        <w:rPr>
          <w:rFonts w:ascii="Consolas" w:hAnsi="Consolas" w:eastAsia="Consolas" w:cs="Consolas"/>
          <w:b w:val="0"/>
          <w:sz w:val="23"/>
        </w:rPr>
        <w:t>validate()</w:t>
      </w:r>
      <w:r>
        <w:rPr>
          <w:rFonts w:ascii="宋体" w:hAnsi="宋体" w:eastAsia="宋体" w:cs="宋体"/>
          <w:b w:val="0"/>
          <w:sz w:val="24"/>
        </w:rPr>
        <w:t xml:space="preserve"> 对未登记的件不判 ⇒ 这种孤儿</w:t>
      </w:r>
      <w:r>
        <w:rPr>
          <w:rFonts w:ascii="宋体" w:hAnsi="宋体" w:eastAsia="宋体" w:cs="宋体"/>
          <w:b/>
          <w:sz w:val="24"/>
        </w:rPr>
        <w:t>永远不会报</w:t>
      </w:r>
      <w:r>
        <w:rPr>
          <w:rFonts w:ascii="宋体" w:hAnsi="宋体" w:eastAsia="宋体" w:cs="宋体"/>
          <w:b w:val="0"/>
          <w:sz w:val="24"/>
        </w:rPr>
        <w:t>（正是「夹带私货」那一类）。这次件名一改，旧名件当场就会变成这样的孤儿。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★ 更正一处我先前说错的话：包</w:t>
      </w:r>
      <w:r>
        <w:rPr>
          <w:rFonts w:ascii="宋体" w:hAnsi="宋体" w:eastAsia="宋体" w:cs="宋体"/>
          <w:b/>
          <w:sz w:val="24"/>
        </w:rPr>
        <w:t>已经</w:t>
      </w:r>
      <w:r>
        <w:rPr>
          <w:rFonts w:ascii="宋体" w:hAnsi="宋体" w:eastAsia="宋体" w:cs="宋体"/>
          <w:b w:val="0"/>
          <w:sz w:val="24"/>
        </w:rPr>
        <w:t xml:space="preserve">记了上游来源 —— 在 </w:t>
      </w:r>
      <w:r>
        <w:rPr>
          <w:rFonts w:ascii="Consolas" w:hAnsi="Consolas" w:eastAsia="Consolas" w:cs="Consolas"/>
          <w:b w:val="0"/>
          <w:sz w:val="23"/>
        </w:rPr>
        <w:t>meta/layering.json</w:t>
      </w:r>
      <w:r>
        <w:rPr>
          <w:rFonts w:ascii="宋体" w:hAnsi="宋体" w:eastAsia="宋体" w:cs="宋体"/>
          <w:b w:val="0"/>
          <w:sz w:val="24"/>
        </w:rPr>
        <w:t xml:space="preserve"> 的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source_model</w:t>
      </w:r>
      <w:r>
        <w:rPr>
          <w:rFonts w:ascii="宋体" w:hAnsi="宋体" w:eastAsia="宋体" w:cs="宋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3"/>
        </w:rPr>
        <w:t>source_note</w:t>
      </w:r>
      <w:r>
        <w:rPr>
          <w:rFonts w:ascii="宋体" w:hAnsi="宋体" w:eastAsia="宋体" w:cs="宋体"/>
          <w:b w:val="0"/>
          <w:sz w:val="24"/>
        </w:rPr>
        <w:t xml:space="preserve"> 里，不在 </w:t>
      </w:r>
      <w:r>
        <w:rPr>
          <w:rFonts w:ascii="Consolas" w:hAnsi="Consolas" w:eastAsia="Consolas" w:cs="Consolas"/>
          <w:b w:val="0"/>
          <w:sz w:val="23"/>
        </w:rPr>
        <w:t>manifest.json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artifacts[]</w:t>
      </w:r>
      <w:r>
        <w:rPr>
          <w:rFonts w:ascii="宋体" w:hAnsi="宋体" w:eastAsia="宋体" w:cs="宋体"/>
          <w:b w:val="0"/>
          <w:sz w:val="24"/>
        </w:rPr>
        <w:t xml:space="preserve">。 而 </w:t>
      </w:r>
      <w:r>
        <w:rPr>
          <w:rFonts w:ascii="Consolas" w:hAnsi="Consolas" w:eastAsia="Consolas" w:cs="Consolas"/>
          <w:b w:val="0"/>
          <w:sz w:val="23"/>
        </w:rPr>
        <w:t>artifacts[]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宋体" w:hAnsi="宋体" w:eastAsia="宋体" w:cs="宋体"/>
          <w:b/>
          <w:sz w:val="24"/>
        </w:rPr>
        <w:t>不能</w:t>
      </w:r>
      <w:r>
        <w:rPr>
          <w:rFonts w:ascii="宋体" w:hAnsi="宋体" w:eastAsia="宋体" w:cs="宋体"/>
          <w:b w:val="0"/>
          <w:sz w:val="24"/>
        </w:rPr>
        <w:t xml:space="preserve">加 </w:t>
      </w:r>
      <w:r>
        <w:rPr>
          <w:rFonts w:ascii="Consolas" w:hAnsi="Consolas" w:eastAsia="Consolas" w:cs="Consolas"/>
          <w:b w:val="0"/>
          <w:sz w:val="23"/>
        </w:rPr>
        <w:t>src</w:t>
      </w:r>
      <w:r>
        <w:rPr>
          <w:rFonts w:ascii="宋体" w:hAnsi="宋体" w:eastAsia="宋体" w:cs="宋体"/>
          <w:b w:val="0"/>
          <w:sz w:val="24"/>
        </w:rPr>
        <w:t xml:space="preserve"> 键：</w:t>
      </w:r>
      <w:r>
        <w:rPr>
          <w:rFonts w:ascii="Consolas" w:hAnsi="Consolas" w:eastAsia="Consolas" w:cs="Consolas"/>
          <w:b w:val="0"/>
          <w:sz w:val="23"/>
        </w:rPr>
        <w:t>规范/模型包格式-v1.md</w:t>
      </w:r>
      <w:r>
        <w:rPr>
          <w:rFonts w:ascii="宋体" w:hAnsi="宋体" w:eastAsia="宋体" w:cs="宋体"/>
          <w:b w:val="0"/>
          <w:sz w:val="24"/>
        </w:rPr>
        <w:t xml:space="preserve"> §2 把它定死为 </w:t>
      </w:r>
      <w:r>
        <w:rPr>
          <w:rFonts w:ascii="Consolas" w:hAnsi="Consolas" w:eastAsia="Consolas" w:cs="Consolas"/>
          <w:b w:val="0"/>
          <w:sz w:val="23"/>
        </w:rPr>
        <w:t>{role, path, bytes, sha256}</w:t>
      </w:r>
      <w:r>
        <w:rPr>
          <w:rFonts w:ascii="宋体" w:hAnsi="宋体" w:eastAsia="宋体" w:cs="宋体"/>
          <w:b w:val="0"/>
          <w:sz w:val="24"/>
        </w:rPr>
        <w:t xml:space="preserve"> 四项，状态「已定死」。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 xml:space="preserve">二、三个生成器从 </w:t>
      </w:r>
      <w:r>
        <w:rPr>
          <w:rFonts w:ascii="黑体" w:hAnsi="黑体" w:eastAsia="黑体" w:cs="黑体"/>
          <w:b/>
          <w:color w:val="000000"/>
          <w:sz w:val="28"/>
        </w:rPr>
        <w:t>_scratch/</w:t>
      </w:r>
      <w:r>
        <w:rPr>
          <w:rFonts w:ascii="黑体" w:hAnsi="黑体" w:eastAsia="黑体" w:cs="黑体"/>
          <w:b/>
          <w:color w:val="000000"/>
          <w:sz w:val="28"/>
        </w:rPr>
        <w:t xml:space="preserve"> 搬到 </w:t>
      </w:r>
      <w:r>
        <w:rPr>
          <w:rFonts w:ascii="黑体" w:hAnsi="黑体" w:eastAsia="黑体" w:cs="黑体"/>
          <w:b/>
          <w:color w:val="000000"/>
          <w:sz w:val="28"/>
        </w:rPr>
        <w:t>tools/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tools/build_sys_page.py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tools/run_gates.py</w:t>
      </w:r>
      <w:r>
        <w:rPr>
          <w:rFonts w:ascii="宋体" w:hAnsi="宋体" w:eastAsia="宋体" w:cs="宋体"/>
          <w:b w:val="0"/>
          <w:sz w:val="24"/>
        </w:rPr>
        <w:t xml:space="preserve"> · </w:t>
      </w:r>
      <w:r>
        <w:rPr>
          <w:rFonts w:ascii="Consolas" w:hAnsi="Consolas" w:eastAsia="Consolas" w:cs="Consolas"/>
          <w:b w:val="0"/>
          <w:sz w:val="23"/>
        </w:rPr>
        <w:t>tools/gate_tiers.py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理由：承重工具住在名叫 scratch 的目录里。搬前查过 </w:t>
      </w:r>
      <w:r>
        <w:rPr>
          <w:rFonts w:ascii="Consolas" w:hAnsi="Consolas" w:eastAsia="Consolas" w:cs="Consolas"/>
          <w:b w:val="0"/>
          <w:sz w:val="23"/>
        </w:rPr>
        <w:t>_scratch/prune_scan.json</w:t>
      </w:r>
      <w:r>
        <w:rPr>
          <w:rFonts w:ascii="宋体" w:hAnsi="宋体" w:eastAsia="宋体" w:cs="宋体"/>
          <w:b w:val="0"/>
          <w:sz w:val="24"/>
        </w:rPr>
        <w:t>，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三个</w:t>
      </w:r>
      <w:r>
        <w:rPr>
          <w:rFonts w:ascii="宋体" w:hAnsi="宋体" w:eastAsia="宋体" w:cs="宋体"/>
          <w:b/>
          <w:sz w:val="24"/>
        </w:rPr>
        <w:t>都不在</w:t>
      </w:r>
      <w:r>
        <w:rPr>
          <w:rFonts w:ascii="宋体" w:hAnsi="宋体" w:eastAsia="宋体" w:cs="宋体"/>
          <w:b w:val="0"/>
          <w:sz w:val="24"/>
        </w:rPr>
        <w:t>剪除候选里 ⇒「会被当垃圾删掉」这个理由</w:t>
      </w:r>
      <w:r>
        <w:rPr>
          <w:rFonts w:ascii="宋体" w:hAnsi="宋体" w:eastAsia="宋体" w:cs="宋体"/>
          <w:b/>
          <w:sz w:val="24"/>
        </w:rPr>
        <w:t>不成立</w:t>
      </w:r>
      <w:r>
        <w:rPr>
          <w:rFonts w:ascii="宋体" w:hAnsi="宋体" w:eastAsia="宋体" w:cs="宋体"/>
          <w:b w:val="0"/>
          <w:sz w:val="24"/>
        </w:rPr>
        <w:t>，只剩「名字与身份不符」。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引用已同改：</w:t>
      </w:r>
      <w:r>
        <w:rPr>
          <w:rFonts w:ascii="Consolas" w:hAnsi="Consolas" w:eastAsia="Consolas" w:cs="Consolas"/>
          <w:b w:val="0"/>
          <w:sz w:val="23"/>
        </w:rPr>
        <w:t>gates/J-09.2-A1e_wallclosed.py:450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gates/J-10.2-01_modelpack.py:42</w:t>
      </w:r>
      <w:r>
        <w:rPr>
          <w:rFonts w:ascii="宋体" w:hAnsi="宋体" w:eastAsia="宋体" w:cs="宋体"/>
          <w:b w:val="0"/>
          <w:sz w:val="24"/>
        </w:rPr>
        <w:t>、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gates/J-10.8-01_build3d.py:368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_scratch/_dry_logfor.py:4</w:t>
      </w:r>
      <w:r>
        <w:rPr>
          <w:rFonts w:ascii="宋体" w:hAnsi="宋体" w:eastAsia="宋体" w:cs="宋体"/>
          <w:b w:val="0"/>
          <w:sz w:val="24"/>
        </w:rPr>
        <w:t xml:space="preserve">，以及三个生成器自身的用法串与页脚；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 xml:space="preserve"> 已重生成。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>三个文件</w:t>
      </w:r>
      <w:r>
        <w:rPr>
          <w:rFonts w:ascii="宋体" w:hAnsi="宋体" w:eastAsia="宋体" w:cs="宋体"/>
          <w:b/>
          <w:sz w:val="24"/>
        </w:rPr>
        <w:t>同搬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Consolas" w:hAnsi="Consolas" w:eastAsia="Consolas" w:cs="Consolas"/>
          <w:b w:val="0"/>
          <w:sz w:val="23"/>
        </w:rPr>
        <w:t>build_sys_page.py</w:t>
      </w:r>
      <w:r>
        <w:rPr>
          <w:rFonts w:ascii="宋体" w:hAnsi="宋体" w:eastAsia="宋体" w:cs="宋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sz w:val="23"/>
        </w:rPr>
        <w:t>ROOT = dirname(HERE)</w:t>
      </w:r>
      <w:r>
        <w:rPr>
          <w:rFonts w:ascii="宋体" w:hAnsi="宋体" w:eastAsia="宋体" w:cs="宋体"/>
          <w:b w:val="0"/>
          <w:sz w:val="24"/>
        </w:rPr>
        <w:t xml:space="preserve"> 仍是仓根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3"/>
        </w:rPr>
        <w:t>_scratch</w:t>
      </w:r>
      <w:r>
        <w:rPr>
          <w:rFonts w:ascii="宋体" w:hAnsi="宋体" w:eastAsia="宋体" w:cs="宋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3"/>
        </w:rPr>
        <w:t>tools</w:t>
      </w:r>
      <w:r>
        <w:rPr>
          <w:rFonts w:ascii="宋体" w:hAnsi="宋体" w:eastAsia="宋体" w:cs="宋体"/>
          <w:b w:val="0"/>
          <w:sz w:val="24"/>
        </w:rPr>
        <w:t xml:space="preserve"> 同为仓根下的一级子目录）。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4"/>
        </w:rPr>
        <w:t xml:space="preserve">★ 本文正文里那 9 处 </w:t>
      </w:r>
      <w:r>
        <w:rPr>
          <w:rFonts w:ascii="Consolas" w:hAnsi="Consolas" w:eastAsia="Consolas" w:cs="Consolas"/>
          <w:b w:val="0"/>
          <w:sz w:val="23"/>
        </w:rPr>
        <w:t>_scratch/build_sys_page.py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_scratch/run_gates.py</w:t>
      </w:r>
      <w:r>
        <w:rPr>
          <w:rFonts w:ascii="宋体" w:hAnsi="宋体" w:eastAsia="宋体" w:cs="宋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_scratch/gate_tiers.py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>字样</w:t>
      </w:r>
      <w:r>
        <w:rPr>
          <w:rFonts w:ascii="宋体" w:hAnsi="宋体" w:eastAsia="宋体" w:cs="宋体"/>
          <w:b/>
          <w:sz w:val="24"/>
        </w:rPr>
        <w:t>是移前的历史记录，照旧不改</w:t>
      </w:r>
      <w:r>
        <w:rPr>
          <w:rFonts w:ascii="宋体" w:hAnsi="宋体" w:eastAsia="宋体" w:cs="宋体"/>
          <w:b w:val="0"/>
          <w:sz w:val="24"/>
        </w:rPr>
        <w:t xml:space="preserve">；要照着找文件，请用 </w:t>
      </w:r>
      <w:r>
        <w:rPr>
          <w:rFonts w:ascii="Consolas" w:hAnsi="Consolas" w:eastAsia="Consolas" w:cs="Consolas"/>
          <w:b w:val="0"/>
          <w:sz w:val="23"/>
        </w:rPr>
        <w:t>tools/</w:t>
      </w:r>
      <w:r>
        <w:rPr>
          <w:rFonts w:ascii="宋体" w:hAnsi="宋体" w:eastAsia="宋体" w:cs="宋体"/>
          <w:b w:val="0"/>
          <w:sz w:val="24"/>
        </w:rPr>
        <w:t xml:space="preserve"> 下的路径。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三、复跑读数（2026-10-14）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python tools/run_gates.py</w:t>
      </w:r>
      <w:r>
        <w:rPr>
          <w:rFonts w:ascii="宋体" w:hAnsi="宋体" w:eastAsia="宋体" w:cs="宋体"/>
          <w:b w:val="0"/>
          <w:sz w:val="24"/>
        </w:rPr>
        <w:t xml:space="preserve">（默认档 quick+dxf）⇒ </w:t>
      </w:r>
      <w:r>
        <w:rPr>
          <w:rFonts w:ascii="宋体" w:hAnsi="宋体" w:eastAsia="宋体" w:cs="宋体"/>
          <w:b/>
          <w:sz w:val="24"/>
        </w:rPr>
        <w:t>11 条全 rc=0</w:t>
      </w:r>
      <w:r>
        <w:rPr>
          <w:rFonts w:ascii="宋体" w:hAnsi="宋体" w:eastAsia="宋体" w:cs="宋体"/>
          <w:b w:val="0"/>
          <w:sz w:val="24"/>
        </w:rPr>
        <w:t xml:space="preserve">，墙钟 </w:t>
      </w:r>
      <w:r>
        <w:rPr>
          <w:rFonts w:ascii="宋体" w:hAnsi="宋体" w:eastAsia="宋体" w:cs="宋体"/>
          <w:b/>
          <w:sz w:val="24"/>
        </w:rPr>
        <w:t>265.4 s</w:t>
      </w:r>
    </w:p>
    <w:p>
      <w:pPr>
        <w:spacing w:after="120"/>
      </w:pPr>
      <w:r>
        <w:rPr>
          <w:rFonts w:ascii="宋体" w:hAnsi="宋体" w:eastAsia="宋体" w:cs="宋体"/>
          <w:b w:val="0"/>
          <w:sz w:val="24"/>
        </w:rPr>
        <w:t xml:space="preserve">（最长 </w:t>
      </w:r>
      <w:r>
        <w:rPr>
          <w:rFonts w:ascii="Consolas" w:hAnsi="Consolas" w:eastAsia="Consolas" w:cs="Consolas"/>
          <w:b w:val="0"/>
          <w:sz w:val="23"/>
        </w:rPr>
        <w:t>J-09.2-A1_wallchain.py</w:t>
      </w:r>
      <w:r>
        <w:rPr>
          <w:rFonts w:ascii="宋体" w:hAnsi="宋体" w:eastAsia="宋体" w:cs="宋体"/>
          <w:b w:val="0"/>
          <w:sz w:val="24"/>
        </w:rPr>
        <w:t xml:space="preserve"> 265.4 s）。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python tools/build_sys_page.py</w:t>
      </w:r>
      <w:r>
        <w:rPr>
          <w:rFonts w:ascii="宋体" w:hAnsi="宋体" w:eastAsia="宋体" w:cs="宋体"/>
          <w:b w:val="0"/>
          <w:sz w:val="24"/>
        </w:rPr>
        <w:t xml:space="preserve"> ⇒ </w:t>
      </w:r>
      <w:r>
        <w:rPr>
          <w:rFonts w:ascii="Consolas" w:hAnsi="Consolas" w:eastAsia="Consolas" w:cs="Consolas"/>
          <w:b w:val="0"/>
          <w:sz w:val="23"/>
        </w:rPr>
        <w:t>demo/sys.html</w:t>
      </w:r>
      <w:r>
        <w:rPr>
          <w:rFonts w:ascii="宋体" w:hAnsi="宋体" w:eastAsia="宋体" w:cs="宋体"/>
          <w:b w:val="0"/>
          <w:sz w:val="24"/>
        </w:rPr>
        <w:t>（63.7 KB），</w:t>
      </w:r>
    </w:p>
    <w:p>
      <w:pPr>
        <w:spacing w:after="120"/>
      </w:pPr>
      <w:r>
        <w:rPr>
          <w:rFonts w:ascii="宋体" w:hAnsi="宋体" w:eastAsia="宋体" w:cs="宋体"/>
          <w:b/>
          <w:sz w:val="24"/>
        </w:rPr>
        <w:t>18 条判据 PASS 18／FAIL 0／没量到 0／不一致 0</w:t>
      </w:r>
      <w:r>
        <w:rPr>
          <w:rFonts w:ascii="宋体" w:hAnsi="宋体" w:eastAsia="宋体" w:cs="宋体"/>
          <w:b w:val="0"/>
          <w:sz w:val="24"/>
        </w:rPr>
        <w:t>。</w:t>
      </w:r>
    </w:p>
    <w:p>
      <w:pPr>
        <w:pStyle w:val="Heading3"/>
      </w:pPr>
      <w:r>
        <w:rPr>
          <w:rFonts w:ascii="黑体" w:hAnsi="黑体" w:eastAsia="黑体" w:cs="黑体"/>
          <w:b/>
          <w:color w:val="000000"/>
          <w:sz w:val="28"/>
        </w:rPr>
        <w:t>四、顺手改掉的一处「静默过期」</w:t>
      </w:r>
    </w:p>
    <w:p>
      <w:pPr>
        <w:spacing w:after="120"/>
      </w:pPr>
      <w:r>
        <w:rPr>
          <w:rFonts w:ascii="Consolas" w:hAnsi="Consolas" w:eastAsia="Consolas" w:cs="Consolas"/>
          <w:b w:val="0"/>
          <w:sz w:val="23"/>
        </w:rPr>
        <w:t>demo/_cc/index.html</w:t>
      </w:r>
      <w:r>
        <w:rPr>
          <w:rFonts w:ascii="宋体" w:hAnsi="宋体" w:eastAsia="宋体" w:cs="宋体"/>
          <w:b w:val="0"/>
          <w:sz w:val="24"/>
        </w:rPr>
        <w:t xml:space="preserve"> 原台词是「</w:t>
      </w:r>
      <w:r>
        <w:rPr>
          <w:rFonts w:ascii="宋体" w:hAnsi="宋体" w:eastAsia="宋体" w:cs="宋体"/>
          <w:b/>
          <w:sz w:val="24"/>
        </w:rPr>
        <w:t>同一件</w:t>
      </w:r>
      <w:r>
        <w:rPr>
          <w:rFonts w:ascii="宋体" w:hAnsi="宋体" w:eastAsia="宋体" w:cs="宋体"/>
          <w:b w:val="0"/>
          <w:sz w:val="24"/>
        </w:rPr>
        <w:t>的补前/补后，只差链上 wall_close 那一步」。 换链后左件（2026-10-12 · libs3d）与右件（2026-10-14 · 正式件 06_su）</w:t>
      </w:r>
      <w:r>
        <w:rPr>
          <w:rFonts w:ascii="宋体" w:hAnsi="宋体" w:eastAsia="宋体" w:cs="宋体"/>
          <w:b/>
          <w:sz w:val="24"/>
        </w:rPr>
        <w:t>不是同一件</w:t>
      </w:r>
      <w:r>
        <w:rPr>
          <w:rFonts w:ascii="宋体" w:hAnsi="宋体" w:eastAsia="宋体" w:cs="宋体"/>
          <w:b w:val="0"/>
          <w:sz w:val="24"/>
        </w:rPr>
        <w:t>， 且右件那条链上</w:t>
      </w:r>
      <w:r>
        <w:rPr>
          <w:rFonts w:ascii="宋体" w:hAnsi="宋体" w:eastAsia="宋体" w:cs="宋体"/>
          <w:b/>
          <w:sz w:val="24"/>
        </w:rPr>
        <w:t>根本没有</w:t>
      </w:r>
      <w:r>
        <w:rPr>
          <w:rFonts w:ascii="宋体" w:hAnsi="宋体" w:eastAsia="宋体" w:cs="宋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3"/>
        </w:rPr>
        <w:t>wall_close</w:t>
      </w:r>
      <w:r>
        <w:rPr>
          <w:rFonts w:ascii="宋体" w:hAnsi="宋体" w:eastAsia="宋体" w:cs="宋体"/>
          <w:b w:val="0"/>
          <w:sz w:val="24"/>
        </w:rPr>
        <w:t xml:space="preserve">（SU 的墙由 </w:t>
      </w:r>
      <w:r>
        <w:rPr>
          <w:rFonts w:ascii="Consolas" w:hAnsi="Consolas" w:eastAsia="Consolas" w:cs="Consolas"/>
          <w:b w:val="0"/>
          <w:sz w:val="23"/>
        </w:rPr>
        <w:t>recognize.py</w:t>
      </w:r>
      <w:r>
        <w:rPr>
          <w:rFonts w:ascii="宋体" w:hAnsi="宋体" w:eastAsia="宋体" w:cs="宋体"/>
          <w:b w:val="0"/>
          <w:sz w:val="24"/>
        </w:rPr>
        <w:t xml:space="preserve"> 的 260 mm 形态学闭运算出） ⇒ 那句台词、以及它下面那个面数差，</w:t>
      </w:r>
      <w:r>
        <w:rPr>
          <w:rFonts w:ascii="宋体" w:hAnsi="宋体" w:eastAsia="宋体" w:cs="宋体"/>
          <w:b/>
          <w:sz w:val="24"/>
        </w:rPr>
        <w:t>已经无意义</w:t>
      </w:r>
      <w:r>
        <w:rPr>
          <w:rFonts w:ascii="宋体" w:hAnsi="宋体" w:eastAsia="宋体" w:cs="宋体"/>
          <w:b w:val="0"/>
          <w:sz w:val="24"/>
        </w:rPr>
        <w:t>。 页面已改为</w:t>
      </w:r>
      <w:r>
        <w:rPr>
          <w:rFonts w:ascii="宋体" w:hAnsi="宋体" w:eastAsia="宋体" w:cs="宋体"/>
          <w:b/>
          <w:sz w:val="24"/>
        </w:rPr>
        <w:t>换链前后</w:t>
      </w:r>
      <w:r>
        <w:rPr>
          <w:rFonts w:ascii="宋体" w:hAnsi="宋体" w:eastAsia="宋体" w:cs="宋体"/>
          <w:b w:val="0"/>
          <w:sz w:val="24"/>
        </w:rPr>
        <w:t xml:space="preserve">对照并写明这一点；补墙那件事的证据仍在 </w:t>
      </w:r>
      <w:r>
        <w:rPr>
          <w:rFonts w:ascii="Consolas" w:hAnsi="Consolas" w:eastAsia="Consolas" w:cs="Consolas"/>
          <w:b w:val="0"/>
          <w:sz w:val="23"/>
        </w:rPr>
        <w:t>gates/J-09.2-A1e_wallclosed.py</w:t>
      </w:r>
      <w:r>
        <w:rPr>
          <w:rFonts w:ascii="宋体" w:hAnsi="宋体" w:eastAsia="宋体" w:cs="宋体"/>
          <w:b w:val="0"/>
          <w:sz w:val="24"/>
        </w:rPr>
        <w:t>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